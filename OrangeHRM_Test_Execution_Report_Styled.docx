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8640"/>
      </w:tblGrid>
      <w:tr w:rsidR="00B529C0" w14:paraId="591E1981" w14:textId="77777777">
        <w:trPr>
          <w:jc w:val="center"/>
        </w:trPr>
        <w:tc>
          <w:tcPr>
            <w:tcW w:w="8640" w:type="dxa"/>
            <w:shd w:val="clear" w:color="auto" w:fill="1F3864"/>
          </w:tcPr>
          <w:p w14:paraId="5B11E8D5" w14:textId="77777777" w:rsidR="00B529C0" w:rsidRDefault="009D0D08">
            <w:pPr>
              <w:jc w:val="center"/>
            </w:pPr>
            <w:r>
              <w:rPr>
                <w:b/>
                <w:color w:val="FFFFFF"/>
                <w:sz w:val="56"/>
              </w:rPr>
              <w:t>TEST EXECUTION REPORT</w:t>
            </w:r>
            <w:r>
              <w:rPr>
                <w:b/>
                <w:color w:val="FFFFFF"/>
                <w:sz w:val="56"/>
              </w:rPr>
              <w:br/>
            </w:r>
            <w:r>
              <w:rPr>
                <w:color w:val="FFFFFF"/>
                <w:sz w:val="28"/>
              </w:rPr>
              <w:t>OrangeHRM Demo Application</w:t>
            </w:r>
          </w:p>
        </w:tc>
      </w:tr>
    </w:tbl>
    <w:p w14:paraId="72C559CE" w14:textId="77777777" w:rsidR="00B529C0" w:rsidRDefault="009D0D08">
      <w:r>
        <w:br/>
      </w:r>
    </w:p>
    <w:p w14:paraId="18131BEA" w14:textId="77777777" w:rsidR="00B529C0" w:rsidRDefault="009D0D08">
      <w:pPr>
        <w:jc w:val="center"/>
      </w:pPr>
      <w:r>
        <w:rPr>
          <w:i/>
          <w:color w:val="808080"/>
          <w:sz w:val="20"/>
        </w:rPr>
        <w:t>Prepared for: QA Manual &amp; Automation Testing Initiative</w:t>
      </w:r>
    </w:p>
    <w:p w14:paraId="30229F06" w14:textId="77777777" w:rsidR="00B529C0" w:rsidRDefault="009D0D08">
      <w:r>
        <w:br/>
      </w:r>
    </w:p>
    <w:tbl>
      <w:tblPr>
        <w:tblStyle w:val="TableGrid"/>
        <w:tblW w:w="0" w:type="auto"/>
        <w:tblLook w:val="04A0" w:firstRow="1" w:lastRow="0" w:firstColumn="1" w:lastColumn="0" w:noHBand="0" w:noVBand="1"/>
      </w:tblPr>
      <w:tblGrid>
        <w:gridCol w:w="4320"/>
        <w:gridCol w:w="4320"/>
      </w:tblGrid>
      <w:tr w:rsidR="00B529C0" w14:paraId="252F3C40" w14:textId="77777777">
        <w:tc>
          <w:tcPr>
            <w:tcW w:w="4320" w:type="dxa"/>
            <w:shd w:val="clear" w:color="auto" w:fill="E9EDF4"/>
          </w:tcPr>
          <w:p w14:paraId="3B3B79CE" w14:textId="77777777" w:rsidR="00B529C0" w:rsidRDefault="009D0D08">
            <w:r>
              <w:rPr>
                <w:b/>
                <w:color w:val="1F3864"/>
                <w:sz w:val="20"/>
              </w:rPr>
              <w:t>Document Title</w:t>
            </w:r>
          </w:p>
        </w:tc>
        <w:tc>
          <w:tcPr>
            <w:tcW w:w="4320" w:type="dxa"/>
          </w:tcPr>
          <w:p w14:paraId="73BC9864" w14:textId="77777777" w:rsidR="00B529C0" w:rsidRDefault="009D0D08">
            <w:r>
              <w:rPr>
                <w:sz w:val="20"/>
              </w:rPr>
              <w:t>OrangeHRM Test Execution Report</w:t>
            </w:r>
          </w:p>
        </w:tc>
      </w:tr>
      <w:tr w:rsidR="00B529C0" w14:paraId="4D7C9AEC" w14:textId="77777777">
        <w:tc>
          <w:tcPr>
            <w:tcW w:w="4320" w:type="dxa"/>
            <w:shd w:val="clear" w:color="auto" w:fill="E9EDF4"/>
          </w:tcPr>
          <w:p w14:paraId="202729E9" w14:textId="77777777" w:rsidR="00B529C0" w:rsidRDefault="009D0D08">
            <w:r>
              <w:rPr>
                <w:b/>
                <w:color w:val="1F3864"/>
                <w:sz w:val="20"/>
              </w:rPr>
              <w:t>Project Name</w:t>
            </w:r>
          </w:p>
        </w:tc>
        <w:tc>
          <w:tcPr>
            <w:tcW w:w="4320" w:type="dxa"/>
          </w:tcPr>
          <w:p w14:paraId="197F8E23" w14:textId="77777777" w:rsidR="00B529C0" w:rsidRDefault="009D0D08">
            <w:r>
              <w:rPr>
                <w:sz w:val="20"/>
              </w:rPr>
              <w:t>OrangeHRM HR Management System — QA Manual &amp; Automation Testing Initiative</w:t>
            </w:r>
          </w:p>
        </w:tc>
      </w:tr>
      <w:tr w:rsidR="00B529C0" w14:paraId="68EB7F3F" w14:textId="77777777">
        <w:tc>
          <w:tcPr>
            <w:tcW w:w="4320" w:type="dxa"/>
            <w:shd w:val="clear" w:color="auto" w:fill="E9EDF4"/>
          </w:tcPr>
          <w:p w14:paraId="40503124" w14:textId="77777777" w:rsidR="00B529C0" w:rsidRDefault="009D0D08">
            <w:r>
              <w:rPr>
                <w:b/>
                <w:color w:val="1F3864"/>
                <w:sz w:val="20"/>
              </w:rPr>
              <w:t>Application Under Test (AUT)</w:t>
            </w:r>
          </w:p>
        </w:tc>
        <w:tc>
          <w:tcPr>
            <w:tcW w:w="4320" w:type="dxa"/>
          </w:tcPr>
          <w:p w14:paraId="5F7A1103" w14:textId="77777777" w:rsidR="00B529C0" w:rsidRDefault="009D0D08">
            <w:r>
              <w:rPr>
                <w:sz w:val="20"/>
              </w:rPr>
              <w:t>OrangeHRM Demo Application — https://opensource-demo.orangehrmlive.com/</w:t>
            </w:r>
          </w:p>
        </w:tc>
      </w:tr>
      <w:tr w:rsidR="00B529C0" w14:paraId="6B5CCBA5" w14:textId="77777777">
        <w:tc>
          <w:tcPr>
            <w:tcW w:w="4320" w:type="dxa"/>
            <w:shd w:val="clear" w:color="auto" w:fill="E9EDF4"/>
          </w:tcPr>
          <w:p w14:paraId="2D7D87F4" w14:textId="77777777" w:rsidR="00B529C0" w:rsidRDefault="009D0D08">
            <w:r>
              <w:rPr>
                <w:b/>
                <w:color w:val="1F3864"/>
                <w:sz w:val="20"/>
              </w:rPr>
              <w:t>Reference Documentation</w:t>
            </w:r>
          </w:p>
        </w:tc>
        <w:tc>
          <w:tcPr>
            <w:tcW w:w="4320" w:type="dxa"/>
          </w:tcPr>
          <w:p w14:paraId="43D55CFA" w14:textId="77777777" w:rsidR="00B529C0" w:rsidRDefault="009D0D08">
            <w:r>
              <w:rPr>
                <w:sz w:val="20"/>
              </w:rPr>
              <w:t>OrangeHRM Help Center and User Guide</w:t>
            </w:r>
          </w:p>
        </w:tc>
      </w:tr>
      <w:tr w:rsidR="00B529C0" w14:paraId="61505B32" w14:textId="77777777">
        <w:tc>
          <w:tcPr>
            <w:tcW w:w="4320" w:type="dxa"/>
            <w:shd w:val="clear" w:color="auto" w:fill="E9EDF4"/>
          </w:tcPr>
          <w:p w14:paraId="61FD5733" w14:textId="77777777" w:rsidR="00B529C0" w:rsidRDefault="009D0D08">
            <w:r>
              <w:rPr>
                <w:b/>
                <w:color w:val="1F3864"/>
                <w:sz w:val="20"/>
              </w:rPr>
              <w:t>Project Type</w:t>
            </w:r>
          </w:p>
        </w:tc>
        <w:tc>
          <w:tcPr>
            <w:tcW w:w="4320" w:type="dxa"/>
          </w:tcPr>
          <w:p w14:paraId="4F072CD9" w14:textId="77777777" w:rsidR="00B529C0" w:rsidRDefault="009D0D08">
            <w:r>
              <w:rPr>
                <w:sz w:val="20"/>
              </w:rPr>
              <w:t>End-to-End QA — Manual Test Design with Automation Execution Framework</w:t>
            </w:r>
          </w:p>
        </w:tc>
      </w:tr>
      <w:tr w:rsidR="00B529C0" w14:paraId="666F9260" w14:textId="77777777">
        <w:tc>
          <w:tcPr>
            <w:tcW w:w="4320" w:type="dxa"/>
            <w:shd w:val="clear" w:color="auto" w:fill="E9EDF4"/>
          </w:tcPr>
          <w:p w14:paraId="62C76940" w14:textId="77777777" w:rsidR="00B529C0" w:rsidRDefault="009D0D08">
            <w:r>
              <w:rPr>
                <w:b/>
                <w:color w:val="1F3864"/>
                <w:sz w:val="20"/>
              </w:rPr>
              <w:t>Modules in Scope</w:t>
            </w:r>
          </w:p>
        </w:tc>
        <w:tc>
          <w:tcPr>
            <w:tcW w:w="4320" w:type="dxa"/>
          </w:tcPr>
          <w:p w14:paraId="171D9F28" w14:textId="77777777" w:rsidR="00B529C0" w:rsidRDefault="009D0D08">
            <w:r>
              <w:rPr>
                <w:sz w:val="20"/>
              </w:rPr>
              <w:t>Login, Dashboard, Admin, PIM, Leave, Recruitment, Directory, Logout</w:t>
            </w:r>
          </w:p>
        </w:tc>
      </w:tr>
      <w:tr w:rsidR="00B529C0" w14:paraId="7F44E41F" w14:textId="77777777">
        <w:tc>
          <w:tcPr>
            <w:tcW w:w="4320" w:type="dxa"/>
            <w:shd w:val="clear" w:color="auto" w:fill="E9EDF4"/>
          </w:tcPr>
          <w:p w14:paraId="614F6CB3" w14:textId="77777777" w:rsidR="00B529C0" w:rsidRDefault="009D0D08">
            <w:r>
              <w:rPr>
                <w:b/>
                <w:color w:val="1F3864"/>
                <w:sz w:val="20"/>
              </w:rPr>
              <w:t>Test Automation Stack</w:t>
            </w:r>
          </w:p>
        </w:tc>
        <w:tc>
          <w:tcPr>
            <w:tcW w:w="4320" w:type="dxa"/>
          </w:tcPr>
          <w:p w14:paraId="3F0A0A96" w14:textId="77777777" w:rsidR="00B529C0" w:rsidRDefault="009D0D08">
            <w:r>
              <w:rPr>
                <w:sz w:val="20"/>
              </w:rPr>
              <w:t>Selenium WebDriver, Java, Maven, TestNG, Cucumber BDD, Extent Reports, Jenkins CI/CD</w:t>
            </w:r>
          </w:p>
        </w:tc>
      </w:tr>
      <w:tr w:rsidR="00B529C0" w14:paraId="159A31DD" w14:textId="77777777">
        <w:tc>
          <w:tcPr>
            <w:tcW w:w="4320" w:type="dxa"/>
            <w:shd w:val="clear" w:color="auto" w:fill="E9EDF4"/>
          </w:tcPr>
          <w:p w14:paraId="10F06BFB" w14:textId="77777777" w:rsidR="00B529C0" w:rsidRDefault="009D0D08">
            <w:r>
              <w:rPr>
                <w:b/>
                <w:color w:val="1F3864"/>
                <w:sz w:val="20"/>
              </w:rPr>
              <w:t>API Testing Stack</w:t>
            </w:r>
          </w:p>
        </w:tc>
        <w:tc>
          <w:tcPr>
            <w:tcW w:w="4320" w:type="dxa"/>
          </w:tcPr>
          <w:p w14:paraId="726B3341" w14:textId="77777777" w:rsidR="00B529C0" w:rsidRDefault="009D0D08">
            <w:r>
              <w:rPr>
                <w:sz w:val="20"/>
              </w:rPr>
              <w:t>Postman, Rest Assured</w:t>
            </w:r>
          </w:p>
        </w:tc>
      </w:tr>
      <w:tr w:rsidR="00B529C0" w14:paraId="66586C29" w14:textId="77777777">
        <w:tc>
          <w:tcPr>
            <w:tcW w:w="4320" w:type="dxa"/>
            <w:shd w:val="clear" w:color="auto" w:fill="E9EDF4"/>
          </w:tcPr>
          <w:p w14:paraId="57779877" w14:textId="77777777" w:rsidR="00B529C0" w:rsidRDefault="009D0D08">
            <w:r>
              <w:rPr>
                <w:b/>
                <w:color w:val="1F3864"/>
                <w:sz w:val="20"/>
              </w:rPr>
              <w:t>Execution Cycle Period</w:t>
            </w:r>
          </w:p>
        </w:tc>
        <w:tc>
          <w:tcPr>
            <w:tcW w:w="4320" w:type="dxa"/>
          </w:tcPr>
          <w:p w14:paraId="2220FB61" w14:textId="77777777" w:rsidR="00B529C0" w:rsidRDefault="009D0D08">
            <w:r>
              <w:rPr>
                <w:sz w:val="20"/>
              </w:rPr>
              <w:t>2026-06-02 to 2026-06-11</w:t>
            </w:r>
          </w:p>
        </w:tc>
      </w:tr>
      <w:tr w:rsidR="00B529C0" w14:paraId="59AD2F64" w14:textId="77777777">
        <w:tc>
          <w:tcPr>
            <w:tcW w:w="4320" w:type="dxa"/>
            <w:shd w:val="clear" w:color="auto" w:fill="E9EDF4"/>
          </w:tcPr>
          <w:p w14:paraId="693A5C60" w14:textId="77777777" w:rsidR="00B529C0" w:rsidRDefault="009D0D08">
            <w:r>
              <w:rPr>
                <w:b/>
                <w:color w:val="1F3864"/>
                <w:sz w:val="20"/>
              </w:rPr>
              <w:t>Report Generated On</w:t>
            </w:r>
          </w:p>
        </w:tc>
        <w:tc>
          <w:tcPr>
            <w:tcW w:w="4320" w:type="dxa"/>
          </w:tcPr>
          <w:p w14:paraId="7EF6B5E6" w14:textId="77777777" w:rsidR="00B529C0" w:rsidRDefault="009D0D08">
            <w:r>
              <w:rPr>
                <w:sz w:val="20"/>
              </w:rPr>
              <w:t>2026-06-12</w:t>
            </w:r>
          </w:p>
        </w:tc>
      </w:tr>
      <w:tr w:rsidR="00B529C0" w14:paraId="0B1691D4" w14:textId="77777777">
        <w:tc>
          <w:tcPr>
            <w:tcW w:w="4320" w:type="dxa"/>
            <w:shd w:val="clear" w:color="auto" w:fill="E9EDF4"/>
          </w:tcPr>
          <w:p w14:paraId="63FFEC76" w14:textId="77777777" w:rsidR="00B529C0" w:rsidRDefault="009D0D08">
            <w:r>
              <w:rPr>
                <w:b/>
                <w:color w:val="1F3864"/>
                <w:sz w:val="20"/>
              </w:rPr>
              <w:t>Prepared By</w:t>
            </w:r>
          </w:p>
        </w:tc>
        <w:tc>
          <w:tcPr>
            <w:tcW w:w="4320" w:type="dxa"/>
          </w:tcPr>
          <w:p w14:paraId="6C1F629A" w14:textId="53A2A144" w:rsidR="00B529C0" w:rsidRDefault="009D0D08">
            <w:r>
              <w:rPr>
                <w:sz w:val="20"/>
              </w:rPr>
              <w:t xml:space="preserve">Parth </w:t>
            </w:r>
            <w:r w:rsidR="006D48FF">
              <w:rPr>
                <w:sz w:val="20"/>
              </w:rPr>
              <w:t>Gawli</w:t>
            </w:r>
          </w:p>
        </w:tc>
      </w:tr>
      <w:tr w:rsidR="00B529C0" w14:paraId="26964F97" w14:textId="77777777">
        <w:tc>
          <w:tcPr>
            <w:tcW w:w="4320" w:type="dxa"/>
            <w:shd w:val="clear" w:color="auto" w:fill="E9EDF4"/>
          </w:tcPr>
          <w:p w14:paraId="7BE52A6F" w14:textId="77777777" w:rsidR="00B529C0" w:rsidRDefault="009D0D08">
            <w:r>
              <w:rPr>
                <w:b/>
                <w:color w:val="1F3864"/>
                <w:sz w:val="20"/>
              </w:rPr>
              <w:t>Reviewed By</w:t>
            </w:r>
          </w:p>
        </w:tc>
        <w:tc>
          <w:tcPr>
            <w:tcW w:w="4320" w:type="dxa"/>
          </w:tcPr>
          <w:p w14:paraId="2199DBE9" w14:textId="0261331C" w:rsidR="00B529C0" w:rsidRDefault="00B529C0"/>
        </w:tc>
      </w:tr>
      <w:tr w:rsidR="00B529C0" w14:paraId="7C09728D" w14:textId="77777777">
        <w:tc>
          <w:tcPr>
            <w:tcW w:w="4320" w:type="dxa"/>
            <w:shd w:val="clear" w:color="auto" w:fill="E9EDF4"/>
          </w:tcPr>
          <w:p w14:paraId="6F781471" w14:textId="77777777" w:rsidR="00B529C0" w:rsidRDefault="009D0D08">
            <w:r>
              <w:rPr>
                <w:b/>
                <w:color w:val="1F3864"/>
                <w:sz w:val="20"/>
              </w:rPr>
              <w:t>Document Version</w:t>
            </w:r>
          </w:p>
        </w:tc>
        <w:tc>
          <w:tcPr>
            <w:tcW w:w="4320" w:type="dxa"/>
          </w:tcPr>
          <w:p w14:paraId="6CB522EB" w14:textId="77777777" w:rsidR="00B529C0" w:rsidRDefault="009D0D08">
            <w:r>
              <w:rPr>
                <w:sz w:val="20"/>
              </w:rPr>
              <w:t>1.0</w:t>
            </w:r>
          </w:p>
        </w:tc>
      </w:tr>
      <w:tr w:rsidR="00B529C0" w14:paraId="3520814A" w14:textId="77777777">
        <w:tc>
          <w:tcPr>
            <w:tcW w:w="4320" w:type="dxa"/>
            <w:shd w:val="clear" w:color="auto" w:fill="E9EDF4"/>
          </w:tcPr>
          <w:p w14:paraId="117C7BB1" w14:textId="77777777" w:rsidR="00B529C0" w:rsidRDefault="009D0D08">
            <w:r>
              <w:rPr>
                <w:b/>
                <w:color w:val="1F3864"/>
                <w:sz w:val="20"/>
              </w:rPr>
              <w:t>Source Artifacts</w:t>
            </w:r>
          </w:p>
        </w:tc>
        <w:tc>
          <w:tcPr>
            <w:tcW w:w="4320" w:type="dxa"/>
          </w:tcPr>
          <w:p w14:paraId="6FA20180" w14:textId="77777777" w:rsidR="00B529C0" w:rsidRDefault="009D0D08">
            <w:r>
              <w:rPr>
                <w:sz w:val="20"/>
              </w:rPr>
              <w:t>QA_Testing_Workbook, Defect_Management, RTM</w:t>
            </w:r>
          </w:p>
        </w:tc>
      </w:tr>
    </w:tbl>
    <w:p w14:paraId="3B0CBC0A" w14:textId="77777777" w:rsidR="00B529C0" w:rsidRDefault="009D0D08">
      <w:pPr>
        <w:jc w:val="center"/>
      </w:pPr>
      <w:r>
        <w:br/>
        <w:t>CONFIDENTIAL – FOR INTERNAL PROJECT USE ONLY</w:t>
      </w:r>
    </w:p>
    <w:p w14:paraId="7296A266" w14:textId="77777777" w:rsidR="00B529C0" w:rsidRDefault="009D0D08">
      <w:r>
        <w:br w:type="page"/>
      </w:r>
    </w:p>
    <w:p w14:paraId="17E109EF" w14:textId="77777777" w:rsidR="00B529C0" w:rsidRDefault="009D0D08">
      <w:pPr>
        <w:pStyle w:val="Heading1"/>
      </w:pPr>
      <w:r>
        <w:lastRenderedPageBreak/>
        <w:t>Index</w:t>
      </w:r>
    </w:p>
    <w:tbl>
      <w:tblPr>
        <w:tblStyle w:val="TableGrid"/>
        <w:tblW w:w="0" w:type="auto"/>
        <w:tblLook w:val="04A0" w:firstRow="1" w:lastRow="0" w:firstColumn="1" w:lastColumn="0" w:noHBand="0" w:noVBand="1"/>
      </w:tblPr>
      <w:tblGrid>
        <w:gridCol w:w="4320"/>
        <w:gridCol w:w="4320"/>
      </w:tblGrid>
      <w:tr w:rsidR="00B529C0" w14:paraId="6C09013E" w14:textId="77777777">
        <w:tc>
          <w:tcPr>
            <w:tcW w:w="4320" w:type="dxa"/>
            <w:shd w:val="clear" w:color="auto" w:fill="1F3864"/>
          </w:tcPr>
          <w:p w14:paraId="2F46D870" w14:textId="77777777" w:rsidR="00B529C0" w:rsidRDefault="009D0D08">
            <w:r>
              <w:rPr>
                <w:b/>
                <w:color w:val="FFFFFF"/>
              </w:rPr>
              <w:t>Sr No.</w:t>
            </w:r>
          </w:p>
        </w:tc>
        <w:tc>
          <w:tcPr>
            <w:tcW w:w="4320" w:type="dxa"/>
            <w:shd w:val="clear" w:color="auto" w:fill="1F3864"/>
          </w:tcPr>
          <w:p w14:paraId="4BEA0685" w14:textId="77777777" w:rsidR="00B529C0" w:rsidRDefault="009D0D08">
            <w:r>
              <w:rPr>
                <w:b/>
                <w:color w:val="FFFFFF"/>
              </w:rPr>
              <w:t>Topic</w:t>
            </w:r>
          </w:p>
        </w:tc>
      </w:tr>
      <w:tr w:rsidR="00B529C0" w14:paraId="1DC56822" w14:textId="77777777">
        <w:tc>
          <w:tcPr>
            <w:tcW w:w="4320" w:type="dxa"/>
          </w:tcPr>
          <w:p w14:paraId="30819B10" w14:textId="77777777" w:rsidR="00B529C0" w:rsidRDefault="009D0D08">
            <w:r>
              <w:t>1</w:t>
            </w:r>
          </w:p>
        </w:tc>
        <w:tc>
          <w:tcPr>
            <w:tcW w:w="4320" w:type="dxa"/>
          </w:tcPr>
          <w:p w14:paraId="7726923F" w14:textId="77777777" w:rsidR="00B529C0" w:rsidRDefault="009D0D08">
            <w:r>
              <w:t>Executive Summary</w:t>
            </w:r>
          </w:p>
        </w:tc>
      </w:tr>
      <w:tr w:rsidR="00B529C0" w14:paraId="55492B88" w14:textId="77777777">
        <w:tc>
          <w:tcPr>
            <w:tcW w:w="4320" w:type="dxa"/>
          </w:tcPr>
          <w:p w14:paraId="3938B3E6" w14:textId="77777777" w:rsidR="00B529C0" w:rsidRDefault="009D0D08">
            <w:r>
              <w:t>2</w:t>
            </w:r>
          </w:p>
        </w:tc>
        <w:tc>
          <w:tcPr>
            <w:tcW w:w="4320" w:type="dxa"/>
          </w:tcPr>
          <w:p w14:paraId="4F5A4656" w14:textId="77777777" w:rsidR="00B529C0" w:rsidRDefault="009D0D08">
            <w:r>
              <w:t>Test Execution Summary</w:t>
            </w:r>
          </w:p>
        </w:tc>
      </w:tr>
      <w:tr w:rsidR="00B529C0" w14:paraId="3C5C5C4D" w14:textId="77777777">
        <w:tc>
          <w:tcPr>
            <w:tcW w:w="4320" w:type="dxa"/>
          </w:tcPr>
          <w:p w14:paraId="7317D586" w14:textId="77777777" w:rsidR="00B529C0" w:rsidRDefault="009D0D08">
            <w:r>
              <w:t>3</w:t>
            </w:r>
          </w:p>
        </w:tc>
        <w:tc>
          <w:tcPr>
            <w:tcW w:w="4320" w:type="dxa"/>
          </w:tcPr>
          <w:p w14:paraId="74675CB4" w14:textId="77777777" w:rsidR="00B529C0" w:rsidRDefault="009D0D08">
            <w:r>
              <w:t>Module-wise Results</w:t>
            </w:r>
          </w:p>
        </w:tc>
      </w:tr>
      <w:tr w:rsidR="00B529C0" w14:paraId="64F18851" w14:textId="77777777">
        <w:tc>
          <w:tcPr>
            <w:tcW w:w="4320" w:type="dxa"/>
          </w:tcPr>
          <w:p w14:paraId="3E4DDA01" w14:textId="77777777" w:rsidR="00B529C0" w:rsidRDefault="009D0D08">
            <w:r>
              <w:t>4</w:t>
            </w:r>
          </w:p>
        </w:tc>
        <w:tc>
          <w:tcPr>
            <w:tcW w:w="4320" w:type="dxa"/>
          </w:tcPr>
          <w:p w14:paraId="4BB11EA5" w14:textId="77777777" w:rsidR="00B529C0" w:rsidRDefault="009D0D08">
            <w:r>
              <w:t>Testing Types Executed</w:t>
            </w:r>
          </w:p>
        </w:tc>
      </w:tr>
      <w:tr w:rsidR="00B529C0" w14:paraId="35B5A3D8" w14:textId="77777777">
        <w:tc>
          <w:tcPr>
            <w:tcW w:w="4320" w:type="dxa"/>
          </w:tcPr>
          <w:p w14:paraId="2107663E" w14:textId="77777777" w:rsidR="00B529C0" w:rsidRDefault="009D0D08">
            <w:r>
              <w:t>5</w:t>
            </w:r>
          </w:p>
        </w:tc>
        <w:tc>
          <w:tcPr>
            <w:tcW w:w="4320" w:type="dxa"/>
          </w:tcPr>
          <w:p w14:paraId="33EA11B2" w14:textId="77777777" w:rsidR="00B529C0" w:rsidRDefault="009D0D08">
            <w:r>
              <w:t>Requirement Traceability Summary</w:t>
            </w:r>
          </w:p>
        </w:tc>
      </w:tr>
      <w:tr w:rsidR="00B529C0" w14:paraId="24FC0ABE" w14:textId="77777777">
        <w:tc>
          <w:tcPr>
            <w:tcW w:w="4320" w:type="dxa"/>
          </w:tcPr>
          <w:p w14:paraId="145B6891" w14:textId="77777777" w:rsidR="00B529C0" w:rsidRDefault="009D0D08">
            <w:r>
              <w:t>6</w:t>
            </w:r>
          </w:p>
        </w:tc>
        <w:tc>
          <w:tcPr>
            <w:tcW w:w="4320" w:type="dxa"/>
          </w:tcPr>
          <w:p w14:paraId="11C74703" w14:textId="77777777" w:rsidR="00B529C0" w:rsidRDefault="009D0D08">
            <w:r>
              <w:t>Defect Summary</w:t>
            </w:r>
          </w:p>
        </w:tc>
      </w:tr>
      <w:tr w:rsidR="00B529C0" w14:paraId="1E7E7FA4" w14:textId="77777777">
        <w:tc>
          <w:tcPr>
            <w:tcW w:w="4320" w:type="dxa"/>
          </w:tcPr>
          <w:p w14:paraId="7434EDE4" w14:textId="77777777" w:rsidR="00B529C0" w:rsidRDefault="009D0D08">
            <w:r>
              <w:t>7</w:t>
            </w:r>
          </w:p>
        </w:tc>
        <w:tc>
          <w:tcPr>
            <w:tcW w:w="4320" w:type="dxa"/>
          </w:tcPr>
          <w:p w14:paraId="2D973FFC" w14:textId="77777777" w:rsidR="00B529C0" w:rsidRDefault="009D0D08">
            <w:r>
              <w:t>Automation Execution Summary</w:t>
            </w:r>
          </w:p>
        </w:tc>
      </w:tr>
      <w:tr w:rsidR="00B529C0" w14:paraId="1790F395" w14:textId="77777777">
        <w:tc>
          <w:tcPr>
            <w:tcW w:w="4320" w:type="dxa"/>
          </w:tcPr>
          <w:p w14:paraId="75F368ED" w14:textId="77777777" w:rsidR="00B529C0" w:rsidRDefault="009D0D08">
            <w:r>
              <w:t>8</w:t>
            </w:r>
          </w:p>
        </w:tc>
        <w:tc>
          <w:tcPr>
            <w:tcW w:w="4320" w:type="dxa"/>
          </w:tcPr>
          <w:p w14:paraId="160D4EB3" w14:textId="77777777" w:rsidR="00B529C0" w:rsidRDefault="009D0D08">
            <w:r>
              <w:t>API Testing Summary</w:t>
            </w:r>
          </w:p>
        </w:tc>
      </w:tr>
      <w:tr w:rsidR="00B529C0" w14:paraId="3A69D093" w14:textId="77777777">
        <w:tc>
          <w:tcPr>
            <w:tcW w:w="4320" w:type="dxa"/>
          </w:tcPr>
          <w:p w14:paraId="2EDD6AB4" w14:textId="77777777" w:rsidR="00B529C0" w:rsidRDefault="009D0D08">
            <w:r>
              <w:t>9</w:t>
            </w:r>
          </w:p>
        </w:tc>
        <w:tc>
          <w:tcPr>
            <w:tcW w:w="4320" w:type="dxa"/>
          </w:tcPr>
          <w:p w14:paraId="7F53517B" w14:textId="77777777" w:rsidR="00B529C0" w:rsidRDefault="009D0D08">
            <w:r>
              <w:t>Jenkins CI/CD Summary</w:t>
            </w:r>
          </w:p>
        </w:tc>
      </w:tr>
      <w:tr w:rsidR="00B529C0" w14:paraId="1C1D906B" w14:textId="77777777">
        <w:tc>
          <w:tcPr>
            <w:tcW w:w="4320" w:type="dxa"/>
          </w:tcPr>
          <w:p w14:paraId="087358AB" w14:textId="77777777" w:rsidR="00B529C0" w:rsidRDefault="009D0D08">
            <w:r>
              <w:t>10</w:t>
            </w:r>
          </w:p>
        </w:tc>
        <w:tc>
          <w:tcPr>
            <w:tcW w:w="4320" w:type="dxa"/>
          </w:tcPr>
          <w:p w14:paraId="4C1D539D" w14:textId="77777777" w:rsidR="00B529C0" w:rsidRDefault="009D0D08">
            <w:r>
              <w:t>Execution Evidence Placeholders</w:t>
            </w:r>
          </w:p>
        </w:tc>
      </w:tr>
      <w:tr w:rsidR="00B529C0" w14:paraId="6A839A17" w14:textId="77777777">
        <w:tc>
          <w:tcPr>
            <w:tcW w:w="4320" w:type="dxa"/>
          </w:tcPr>
          <w:p w14:paraId="353A1F4E" w14:textId="77777777" w:rsidR="00B529C0" w:rsidRDefault="009D0D08">
            <w:r>
              <w:t>11</w:t>
            </w:r>
          </w:p>
        </w:tc>
        <w:tc>
          <w:tcPr>
            <w:tcW w:w="4320" w:type="dxa"/>
          </w:tcPr>
          <w:p w14:paraId="11CFC34A" w14:textId="77777777" w:rsidR="00B529C0" w:rsidRDefault="009D0D08">
            <w:r>
              <w:t>Key Observations</w:t>
            </w:r>
          </w:p>
        </w:tc>
      </w:tr>
      <w:tr w:rsidR="00B529C0" w14:paraId="4FB8DEBA" w14:textId="77777777">
        <w:tc>
          <w:tcPr>
            <w:tcW w:w="4320" w:type="dxa"/>
          </w:tcPr>
          <w:p w14:paraId="55BB44A3" w14:textId="77777777" w:rsidR="00B529C0" w:rsidRDefault="009D0D08">
            <w:r>
              <w:t>12</w:t>
            </w:r>
          </w:p>
        </w:tc>
        <w:tc>
          <w:tcPr>
            <w:tcW w:w="4320" w:type="dxa"/>
          </w:tcPr>
          <w:p w14:paraId="0C450AB8" w14:textId="77777777" w:rsidR="00B529C0" w:rsidRDefault="009D0D08">
            <w:r>
              <w:t>Conclusion &amp; QA Sign-Off</w:t>
            </w:r>
          </w:p>
        </w:tc>
      </w:tr>
    </w:tbl>
    <w:p w14:paraId="02457405" w14:textId="77777777" w:rsidR="00B529C0" w:rsidRDefault="009D0D08">
      <w:r>
        <w:br w:type="page"/>
      </w:r>
    </w:p>
    <w:p w14:paraId="3D808D41" w14:textId="77777777" w:rsidR="00B529C0" w:rsidRDefault="009D0D08">
      <w:pPr>
        <w:pStyle w:val="Heading1"/>
      </w:pPr>
      <w:r>
        <w:lastRenderedPageBreak/>
        <w:t>1. Executive Summary</w:t>
      </w:r>
    </w:p>
    <w:p w14:paraId="07B7BB41" w14:textId="77777777" w:rsidR="00B529C0" w:rsidRDefault="009D0D08">
      <w:r>
        <w:t>This report summarizes the end-to-end test execution cycle performed on the OrangeHRM Demo Application across eight functional modules: Login, Dashboard, Admin, PIM, Leave, Recruitment, Directory, and Logout. The testing effort was driven by a Requirement Traceability Matrix (RTM) covering 21 functional requirements, decomposed into 40 test scenarios and executed through 120 detailed test cases spanning Smoke, Functional, Validation, Regression, Security, and UI test types.</w:t>
      </w:r>
    </w:p>
    <w:p w14:paraId="2E975F6B" w14:textId="77777777" w:rsidR="00B529C0" w:rsidRDefault="009D0D08">
      <w:r>
        <w:t xml:space="preserve">All 120 test cases were executed and achieved a </w:t>
      </w:r>
      <w:r>
        <w:rPr>
          <w:b/>
        </w:rPr>
        <w:t>Pass</w:t>
      </w:r>
      <w:r>
        <w:t xml:space="preserve"> status, resulting in an overall </w:t>
      </w:r>
      <w:r>
        <w:rPr>
          <w:b/>
        </w:rPr>
        <w:t>pass rate of 100%</w:t>
      </w:r>
      <w:r>
        <w:t xml:space="preserve">. In parallel with scripted execution, supplementary exploratory and regression testing identified </w:t>
      </w:r>
      <w:r>
        <w:rPr>
          <w:b/>
        </w:rPr>
        <w:t>10 defect-management entries</w:t>
      </w:r>
      <w:r>
        <w:t xml:space="preserve"> — 6 Bugs, 2 Observations, and 2 Enhancement requests — which have been logged, triaged, and tracked through the Defect Management Register and Bug Tracking Log.</w:t>
      </w:r>
    </w:p>
    <w:p w14:paraId="00344532" w14:textId="77777777" w:rsidR="00B529C0" w:rsidRDefault="009D0D08">
      <w:r>
        <w:t>The test automation framework (Selenium WebDriver with Java, orchestrated via Maven and TestNG, with Cucumber BDD feature files) executed the full regression suite, with results consolidated into Extent Reports and integrated into a Jenkins CI/CD pipeline for continuous validation. API-level checks using Postman and Rest Assured were performed for backend-dependent modules (Admin, PIM, Leave, and Recruitment) to validate data integrity alongside UI-level outcomes.</w:t>
      </w:r>
    </w:p>
    <w:p w14:paraId="704F40EA" w14:textId="77777777" w:rsidR="00B529C0" w:rsidRDefault="009D0D08">
      <w:pPr>
        <w:ind w:left="720"/>
      </w:pPr>
      <w:r>
        <w:rPr>
          <w:b/>
        </w:rPr>
        <w:t>Overall Assessment:</w:t>
      </w:r>
      <w:r>
        <w:t xml:space="preserve"> The OrangeHRM application demonstrated stable functional behavior across all tested modules during this execution cycle, with 100% scripted test case pass rate and 21/21 functional requirements traced as "Covered" in the RTM. Open defects are tracked for resolution and do not block release readiness for the modules covered in this cycle, subject to closure of the 2 Critical and 2 High severity items noted in Section 7.</w:t>
      </w:r>
    </w:p>
    <w:p w14:paraId="2B7A423A" w14:textId="77777777" w:rsidR="00B529C0" w:rsidRDefault="009D0D08">
      <w:pPr>
        <w:pStyle w:val="Heading1"/>
      </w:pPr>
      <w:r>
        <w:t>2. Test Execution Summary</w:t>
      </w:r>
    </w:p>
    <w:tbl>
      <w:tblPr>
        <w:tblStyle w:val="TableGrid"/>
        <w:tblW w:w="0" w:type="auto"/>
        <w:tblLook w:val="04A0" w:firstRow="1" w:lastRow="0" w:firstColumn="1" w:lastColumn="0" w:noHBand="0" w:noVBand="1"/>
      </w:tblPr>
      <w:tblGrid>
        <w:gridCol w:w="4320"/>
        <w:gridCol w:w="4320"/>
      </w:tblGrid>
      <w:tr w:rsidR="00B529C0" w14:paraId="45FC2E00" w14:textId="77777777">
        <w:tc>
          <w:tcPr>
            <w:tcW w:w="4320" w:type="dxa"/>
            <w:shd w:val="clear" w:color="auto" w:fill="1F3864"/>
          </w:tcPr>
          <w:p w14:paraId="0C4B7E9E" w14:textId="77777777" w:rsidR="00B529C0" w:rsidRDefault="009D0D08">
            <w:r>
              <w:rPr>
                <w:b/>
                <w:color w:val="FFFFFF"/>
              </w:rPr>
              <w:t>Metric</w:t>
            </w:r>
          </w:p>
        </w:tc>
        <w:tc>
          <w:tcPr>
            <w:tcW w:w="4320" w:type="dxa"/>
            <w:shd w:val="clear" w:color="auto" w:fill="1F3864"/>
          </w:tcPr>
          <w:p w14:paraId="47453B2E" w14:textId="77777777" w:rsidR="00B529C0" w:rsidRDefault="009D0D08">
            <w:r>
              <w:rPr>
                <w:b/>
                <w:color w:val="FFFFFF"/>
              </w:rPr>
              <w:t>Value</w:t>
            </w:r>
          </w:p>
        </w:tc>
      </w:tr>
      <w:tr w:rsidR="00B529C0" w14:paraId="72B128A5" w14:textId="77777777">
        <w:tc>
          <w:tcPr>
            <w:tcW w:w="4320" w:type="dxa"/>
          </w:tcPr>
          <w:p w14:paraId="767D8B1E" w14:textId="77777777" w:rsidR="00B529C0" w:rsidRDefault="009D0D08">
            <w:r>
              <w:t>Total Functional Requirements (RTM)</w:t>
            </w:r>
          </w:p>
        </w:tc>
        <w:tc>
          <w:tcPr>
            <w:tcW w:w="4320" w:type="dxa"/>
          </w:tcPr>
          <w:p w14:paraId="494EE4ED" w14:textId="77777777" w:rsidR="00B529C0" w:rsidRDefault="009D0D08">
            <w:r>
              <w:t>21</w:t>
            </w:r>
          </w:p>
        </w:tc>
      </w:tr>
      <w:tr w:rsidR="00B529C0" w14:paraId="52859BE3" w14:textId="77777777">
        <w:tc>
          <w:tcPr>
            <w:tcW w:w="4320" w:type="dxa"/>
          </w:tcPr>
          <w:p w14:paraId="117125E6" w14:textId="77777777" w:rsidR="00B529C0" w:rsidRDefault="009D0D08">
            <w:r>
              <w:t>Total Test Scenarios Designed</w:t>
            </w:r>
          </w:p>
        </w:tc>
        <w:tc>
          <w:tcPr>
            <w:tcW w:w="4320" w:type="dxa"/>
          </w:tcPr>
          <w:p w14:paraId="3CC7A805" w14:textId="77777777" w:rsidR="00B529C0" w:rsidRDefault="009D0D08">
            <w:r>
              <w:t>40</w:t>
            </w:r>
          </w:p>
        </w:tc>
      </w:tr>
      <w:tr w:rsidR="00B529C0" w14:paraId="78988444" w14:textId="77777777">
        <w:tc>
          <w:tcPr>
            <w:tcW w:w="4320" w:type="dxa"/>
          </w:tcPr>
          <w:p w14:paraId="6ABA25A9" w14:textId="77777777" w:rsidR="00B529C0" w:rsidRDefault="009D0D08">
            <w:r>
              <w:t>Total Test Cases Executed</w:t>
            </w:r>
          </w:p>
        </w:tc>
        <w:tc>
          <w:tcPr>
            <w:tcW w:w="4320" w:type="dxa"/>
          </w:tcPr>
          <w:p w14:paraId="0243A834" w14:textId="77777777" w:rsidR="00B529C0" w:rsidRDefault="009D0D08">
            <w:r>
              <w:t>120</w:t>
            </w:r>
          </w:p>
        </w:tc>
      </w:tr>
      <w:tr w:rsidR="00B529C0" w14:paraId="28B7DDEE" w14:textId="77777777">
        <w:tc>
          <w:tcPr>
            <w:tcW w:w="4320" w:type="dxa"/>
          </w:tcPr>
          <w:p w14:paraId="0E171972" w14:textId="77777777" w:rsidR="00B529C0" w:rsidRDefault="009D0D08">
            <w:r>
              <w:t>Test Cases Passed</w:t>
            </w:r>
          </w:p>
        </w:tc>
        <w:tc>
          <w:tcPr>
            <w:tcW w:w="4320" w:type="dxa"/>
          </w:tcPr>
          <w:p w14:paraId="2737F4D2" w14:textId="77777777" w:rsidR="00B529C0" w:rsidRDefault="009D0D08">
            <w:r>
              <w:t>120</w:t>
            </w:r>
          </w:p>
        </w:tc>
      </w:tr>
      <w:tr w:rsidR="00B529C0" w14:paraId="19F8A0C1" w14:textId="77777777">
        <w:tc>
          <w:tcPr>
            <w:tcW w:w="4320" w:type="dxa"/>
          </w:tcPr>
          <w:p w14:paraId="30C9AB6F" w14:textId="77777777" w:rsidR="00B529C0" w:rsidRDefault="009D0D08">
            <w:r>
              <w:t>Test Cases Failed</w:t>
            </w:r>
          </w:p>
        </w:tc>
        <w:tc>
          <w:tcPr>
            <w:tcW w:w="4320" w:type="dxa"/>
          </w:tcPr>
          <w:p w14:paraId="43C28F1A" w14:textId="77777777" w:rsidR="00B529C0" w:rsidRDefault="009D0D08">
            <w:r>
              <w:t>0</w:t>
            </w:r>
          </w:p>
        </w:tc>
      </w:tr>
      <w:tr w:rsidR="00B529C0" w14:paraId="7DBB6FA6" w14:textId="77777777">
        <w:tc>
          <w:tcPr>
            <w:tcW w:w="4320" w:type="dxa"/>
          </w:tcPr>
          <w:p w14:paraId="723BCA73" w14:textId="77777777" w:rsidR="00B529C0" w:rsidRDefault="009D0D08">
            <w:r>
              <w:t>Test Cases Blocked / Not Executed</w:t>
            </w:r>
          </w:p>
        </w:tc>
        <w:tc>
          <w:tcPr>
            <w:tcW w:w="4320" w:type="dxa"/>
          </w:tcPr>
          <w:p w14:paraId="7AD2A2C6" w14:textId="77777777" w:rsidR="00B529C0" w:rsidRDefault="009D0D08">
            <w:r>
              <w:t>0</w:t>
            </w:r>
          </w:p>
        </w:tc>
      </w:tr>
      <w:tr w:rsidR="00B529C0" w14:paraId="0282B733" w14:textId="77777777">
        <w:tc>
          <w:tcPr>
            <w:tcW w:w="4320" w:type="dxa"/>
          </w:tcPr>
          <w:p w14:paraId="1AB73EE6" w14:textId="77777777" w:rsidR="00B529C0" w:rsidRDefault="009D0D08">
            <w:r>
              <w:t>Overall Pass Rate</w:t>
            </w:r>
          </w:p>
        </w:tc>
        <w:tc>
          <w:tcPr>
            <w:tcW w:w="4320" w:type="dxa"/>
          </w:tcPr>
          <w:p w14:paraId="02F4C052" w14:textId="77777777" w:rsidR="00B529C0" w:rsidRDefault="009D0D08">
            <w:r>
              <w:t>100%</w:t>
            </w:r>
          </w:p>
        </w:tc>
      </w:tr>
      <w:tr w:rsidR="00B529C0" w14:paraId="2DF0F7DF" w14:textId="77777777">
        <w:tc>
          <w:tcPr>
            <w:tcW w:w="4320" w:type="dxa"/>
          </w:tcPr>
          <w:p w14:paraId="6BBAD5DA" w14:textId="77777777" w:rsidR="00B529C0" w:rsidRDefault="009D0D08">
            <w:r>
              <w:t>Total Modules Covered</w:t>
            </w:r>
          </w:p>
        </w:tc>
        <w:tc>
          <w:tcPr>
            <w:tcW w:w="4320" w:type="dxa"/>
          </w:tcPr>
          <w:p w14:paraId="79AAF11E" w14:textId="77777777" w:rsidR="00B529C0" w:rsidRDefault="009D0D08">
            <w:r>
              <w:t>8</w:t>
            </w:r>
          </w:p>
        </w:tc>
      </w:tr>
      <w:tr w:rsidR="00B529C0" w14:paraId="328E9B41" w14:textId="77777777">
        <w:tc>
          <w:tcPr>
            <w:tcW w:w="4320" w:type="dxa"/>
          </w:tcPr>
          <w:p w14:paraId="1061F61D" w14:textId="77777777" w:rsidR="00B529C0" w:rsidRDefault="009D0D08">
            <w:r>
              <w:t>Total Defects Logged</w:t>
            </w:r>
          </w:p>
        </w:tc>
        <w:tc>
          <w:tcPr>
            <w:tcW w:w="4320" w:type="dxa"/>
          </w:tcPr>
          <w:p w14:paraId="192B70AF" w14:textId="77777777" w:rsidR="00B529C0" w:rsidRDefault="009D0D08">
            <w:r>
              <w:t>10</w:t>
            </w:r>
          </w:p>
        </w:tc>
      </w:tr>
      <w:tr w:rsidR="00B529C0" w14:paraId="7C37EFFC" w14:textId="77777777">
        <w:tc>
          <w:tcPr>
            <w:tcW w:w="4320" w:type="dxa"/>
          </w:tcPr>
          <w:p w14:paraId="23E6D080" w14:textId="77777777" w:rsidR="00B529C0" w:rsidRDefault="009D0D08">
            <w:r>
              <w:t>Resolved / Closed Defects</w:t>
            </w:r>
          </w:p>
        </w:tc>
        <w:tc>
          <w:tcPr>
            <w:tcW w:w="4320" w:type="dxa"/>
          </w:tcPr>
          <w:p w14:paraId="68D987B4" w14:textId="77777777" w:rsidR="00B529C0" w:rsidRDefault="009D0D08">
            <w:r>
              <w:t>3 (30%)</w:t>
            </w:r>
          </w:p>
        </w:tc>
      </w:tr>
      <w:tr w:rsidR="00B529C0" w14:paraId="652CCAAD" w14:textId="77777777">
        <w:tc>
          <w:tcPr>
            <w:tcW w:w="4320" w:type="dxa"/>
          </w:tcPr>
          <w:p w14:paraId="08FE9075" w14:textId="77777777" w:rsidR="00B529C0" w:rsidRDefault="009D0D08">
            <w:r>
              <w:t>Open / In-Progress / Assigned / Retest Defects</w:t>
            </w:r>
          </w:p>
        </w:tc>
        <w:tc>
          <w:tcPr>
            <w:tcW w:w="4320" w:type="dxa"/>
          </w:tcPr>
          <w:p w14:paraId="28F8A05D" w14:textId="77777777" w:rsidR="00B529C0" w:rsidRDefault="009D0D08">
            <w:r>
              <w:t>7 (70%)</w:t>
            </w:r>
          </w:p>
        </w:tc>
      </w:tr>
    </w:tbl>
    <w:p w14:paraId="02684636" w14:textId="77777777" w:rsidR="00B529C0" w:rsidRDefault="009D0D08">
      <w:pPr>
        <w:ind w:left="720"/>
      </w:pPr>
      <w:r>
        <w:br/>
      </w:r>
      <w:r>
        <w:t xml:space="preserve">Note: A 100% scripted pass rate does not imply a defect-free application. Defects </w:t>
      </w:r>
      <w:r>
        <w:lastRenderedPageBreak/>
        <w:t>were surfaced through complementary exploratory testing, regression cycles, and API-level validation performed alongside the documented 120 test cases.</w:t>
      </w:r>
    </w:p>
    <w:p w14:paraId="755A46A7" w14:textId="77777777" w:rsidR="00B529C0" w:rsidRDefault="009D0D08">
      <w:r>
        <w:br w:type="page"/>
      </w:r>
    </w:p>
    <w:p w14:paraId="235567FD" w14:textId="77777777" w:rsidR="00B529C0" w:rsidRDefault="009D0D08">
      <w:pPr>
        <w:pStyle w:val="Heading1"/>
      </w:pPr>
      <w:r>
        <w:lastRenderedPageBreak/>
        <w:t>3. Module-wise Results</w:t>
      </w:r>
    </w:p>
    <w:tbl>
      <w:tblPr>
        <w:tblStyle w:val="TableGrid"/>
        <w:tblW w:w="0" w:type="auto"/>
        <w:tblLook w:val="04A0" w:firstRow="1" w:lastRow="0" w:firstColumn="1" w:lastColumn="0" w:noHBand="0" w:noVBand="1"/>
      </w:tblPr>
      <w:tblGrid>
        <w:gridCol w:w="1393"/>
        <w:gridCol w:w="844"/>
        <w:gridCol w:w="1197"/>
        <w:gridCol w:w="850"/>
        <w:gridCol w:w="944"/>
        <w:gridCol w:w="913"/>
        <w:gridCol w:w="889"/>
        <w:gridCol w:w="961"/>
        <w:gridCol w:w="865"/>
      </w:tblGrid>
      <w:tr w:rsidR="00B529C0" w14:paraId="70240FEF" w14:textId="77777777">
        <w:tc>
          <w:tcPr>
            <w:tcW w:w="960" w:type="dxa"/>
            <w:shd w:val="clear" w:color="auto" w:fill="1F3864"/>
          </w:tcPr>
          <w:p w14:paraId="1E830DEF" w14:textId="77777777" w:rsidR="00B529C0" w:rsidRDefault="009D0D08">
            <w:r>
              <w:rPr>
                <w:b/>
                <w:color w:val="FFFFFF"/>
              </w:rPr>
              <w:t>Module</w:t>
            </w:r>
          </w:p>
        </w:tc>
        <w:tc>
          <w:tcPr>
            <w:tcW w:w="960" w:type="dxa"/>
            <w:shd w:val="clear" w:color="auto" w:fill="1F3864"/>
          </w:tcPr>
          <w:p w14:paraId="24BA4612" w14:textId="77777777" w:rsidR="00B529C0" w:rsidRDefault="009D0D08">
            <w:r>
              <w:rPr>
                <w:b/>
                <w:color w:val="FFFFFF"/>
              </w:rPr>
              <w:t>Req (FR)</w:t>
            </w:r>
          </w:p>
        </w:tc>
        <w:tc>
          <w:tcPr>
            <w:tcW w:w="960" w:type="dxa"/>
            <w:shd w:val="clear" w:color="auto" w:fill="1F3864"/>
          </w:tcPr>
          <w:p w14:paraId="191ED584" w14:textId="77777777" w:rsidR="00B529C0" w:rsidRDefault="009D0D08">
            <w:r>
              <w:rPr>
                <w:b/>
                <w:color w:val="FFFFFF"/>
              </w:rPr>
              <w:t>Scenarios (TS)</w:t>
            </w:r>
          </w:p>
        </w:tc>
        <w:tc>
          <w:tcPr>
            <w:tcW w:w="960" w:type="dxa"/>
            <w:shd w:val="clear" w:color="auto" w:fill="1F3864"/>
          </w:tcPr>
          <w:p w14:paraId="4EF1EC8A" w14:textId="77777777" w:rsidR="00B529C0" w:rsidRDefault="009D0D08">
            <w:r>
              <w:rPr>
                <w:b/>
                <w:color w:val="FFFFFF"/>
              </w:rPr>
              <w:t>Exec</w:t>
            </w:r>
          </w:p>
        </w:tc>
        <w:tc>
          <w:tcPr>
            <w:tcW w:w="960" w:type="dxa"/>
            <w:shd w:val="clear" w:color="auto" w:fill="1F3864"/>
          </w:tcPr>
          <w:p w14:paraId="320C3DD4" w14:textId="77777777" w:rsidR="00B529C0" w:rsidRDefault="009D0D08">
            <w:r>
              <w:rPr>
                <w:b/>
                <w:color w:val="FFFFFF"/>
              </w:rPr>
              <w:t>Passed</w:t>
            </w:r>
          </w:p>
        </w:tc>
        <w:tc>
          <w:tcPr>
            <w:tcW w:w="960" w:type="dxa"/>
            <w:shd w:val="clear" w:color="auto" w:fill="1F3864"/>
          </w:tcPr>
          <w:p w14:paraId="1AACC3BC" w14:textId="77777777" w:rsidR="00B529C0" w:rsidRDefault="009D0D08">
            <w:r>
              <w:rPr>
                <w:b/>
                <w:color w:val="FFFFFF"/>
              </w:rPr>
              <w:t>Failed</w:t>
            </w:r>
          </w:p>
        </w:tc>
        <w:tc>
          <w:tcPr>
            <w:tcW w:w="960" w:type="dxa"/>
            <w:shd w:val="clear" w:color="auto" w:fill="1F3864"/>
          </w:tcPr>
          <w:p w14:paraId="70DDD557" w14:textId="77777777" w:rsidR="00B529C0" w:rsidRDefault="009D0D08">
            <w:r>
              <w:rPr>
                <w:b/>
                <w:color w:val="FFFFFF"/>
              </w:rPr>
              <w:t>Pass Rate</w:t>
            </w:r>
          </w:p>
        </w:tc>
        <w:tc>
          <w:tcPr>
            <w:tcW w:w="960" w:type="dxa"/>
            <w:shd w:val="clear" w:color="auto" w:fill="1F3864"/>
          </w:tcPr>
          <w:p w14:paraId="094E66D7" w14:textId="77777777" w:rsidR="00B529C0" w:rsidRDefault="009D0D08">
            <w:r>
              <w:rPr>
                <w:b/>
                <w:color w:val="FFFFFF"/>
              </w:rPr>
              <w:t>Defects</w:t>
            </w:r>
          </w:p>
        </w:tc>
        <w:tc>
          <w:tcPr>
            <w:tcW w:w="960" w:type="dxa"/>
            <w:shd w:val="clear" w:color="auto" w:fill="1F3864"/>
          </w:tcPr>
          <w:p w14:paraId="1FCBFFE1" w14:textId="77777777" w:rsidR="00B529C0" w:rsidRDefault="009D0D08">
            <w:r>
              <w:rPr>
                <w:b/>
                <w:color w:val="FFFFFF"/>
              </w:rPr>
              <w:t>Ref</w:t>
            </w:r>
          </w:p>
        </w:tc>
      </w:tr>
      <w:tr w:rsidR="00B529C0" w14:paraId="748D3955" w14:textId="77777777">
        <w:tc>
          <w:tcPr>
            <w:tcW w:w="960" w:type="dxa"/>
          </w:tcPr>
          <w:p w14:paraId="328442AE" w14:textId="77777777" w:rsidR="00B529C0" w:rsidRDefault="009D0D08">
            <w:r>
              <w:t>Login</w:t>
            </w:r>
          </w:p>
        </w:tc>
        <w:tc>
          <w:tcPr>
            <w:tcW w:w="960" w:type="dxa"/>
          </w:tcPr>
          <w:p w14:paraId="16FED49F" w14:textId="77777777" w:rsidR="00B529C0" w:rsidRDefault="009D0D08">
            <w:r>
              <w:t>4</w:t>
            </w:r>
          </w:p>
        </w:tc>
        <w:tc>
          <w:tcPr>
            <w:tcW w:w="960" w:type="dxa"/>
          </w:tcPr>
          <w:p w14:paraId="492F8F35" w14:textId="77777777" w:rsidR="00B529C0" w:rsidRDefault="009D0D08">
            <w:r>
              <w:t>5</w:t>
            </w:r>
          </w:p>
        </w:tc>
        <w:tc>
          <w:tcPr>
            <w:tcW w:w="960" w:type="dxa"/>
          </w:tcPr>
          <w:p w14:paraId="4095CDFA" w14:textId="77777777" w:rsidR="00B529C0" w:rsidRDefault="009D0D08">
            <w:r>
              <w:t>15</w:t>
            </w:r>
          </w:p>
        </w:tc>
        <w:tc>
          <w:tcPr>
            <w:tcW w:w="960" w:type="dxa"/>
          </w:tcPr>
          <w:p w14:paraId="4E0BD4F9" w14:textId="77777777" w:rsidR="00B529C0" w:rsidRDefault="009D0D08">
            <w:r>
              <w:t>15</w:t>
            </w:r>
          </w:p>
        </w:tc>
        <w:tc>
          <w:tcPr>
            <w:tcW w:w="960" w:type="dxa"/>
          </w:tcPr>
          <w:p w14:paraId="36F6368A" w14:textId="77777777" w:rsidR="00B529C0" w:rsidRDefault="009D0D08">
            <w:r>
              <w:t>0</w:t>
            </w:r>
          </w:p>
        </w:tc>
        <w:tc>
          <w:tcPr>
            <w:tcW w:w="960" w:type="dxa"/>
          </w:tcPr>
          <w:p w14:paraId="1E971D0F" w14:textId="77777777" w:rsidR="00B529C0" w:rsidRDefault="009D0D08">
            <w:r>
              <w:t>100%</w:t>
            </w:r>
          </w:p>
        </w:tc>
        <w:tc>
          <w:tcPr>
            <w:tcW w:w="960" w:type="dxa"/>
          </w:tcPr>
          <w:p w14:paraId="26428285" w14:textId="77777777" w:rsidR="00B529C0" w:rsidRDefault="009D0D08">
            <w:r>
              <w:t>1</w:t>
            </w:r>
          </w:p>
        </w:tc>
        <w:tc>
          <w:tcPr>
            <w:tcW w:w="960" w:type="dxa"/>
          </w:tcPr>
          <w:p w14:paraId="6095F963" w14:textId="77777777" w:rsidR="00B529C0" w:rsidRDefault="009D0D08">
            <w:r>
              <w:t>BUG-001</w:t>
            </w:r>
          </w:p>
        </w:tc>
      </w:tr>
      <w:tr w:rsidR="00B529C0" w14:paraId="35BC3103" w14:textId="77777777">
        <w:tc>
          <w:tcPr>
            <w:tcW w:w="960" w:type="dxa"/>
          </w:tcPr>
          <w:p w14:paraId="68DD6112" w14:textId="77777777" w:rsidR="00B529C0" w:rsidRDefault="009D0D08">
            <w:r>
              <w:t>Dashboard</w:t>
            </w:r>
          </w:p>
        </w:tc>
        <w:tc>
          <w:tcPr>
            <w:tcW w:w="960" w:type="dxa"/>
          </w:tcPr>
          <w:p w14:paraId="0FE1DEA9" w14:textId="77777777" w:rsidR="00B529C0" w:rsidRDefault="009D0D08">
            <w:r>
              <w:t>2</w:t>
            </w:r>
          </w:p>
        </w:tc>
        <w:tc>
          <w:tcPr>
            <w:tcW w:w="960" w:type="dxa"/>
          </w:tcPr>
          <w:p w14:paraId="6727BB2E" w14:textId="77777777" w:rsidR="00B529C0" w:rsidRDefault="009D0D08">
            <w:r>
              <w:t>5</w:t>
            </w:r>
          </w:p>
        </w:tc>
        <w:tc>
          <w:tcPr>
            <w:tcW w:w="960" w:type="dxa"/>
          </w:tcPr>
          <w:p w14:paraId="7A44BFFB" w14:textId="77777777" w:rsidR="00B529C0" w:rsidRDefault="009D0D08">
            <w:r>
              <w:t>15</w:t>
            </w:r>
          </w:p>
        </w:tc>
        <w:tc>
          <w:tcPr>
            <w:tcW w:w="960" w:type="dxa"/>
          </w:tcPr>
          <w:p w14:paraId="3A85EC15" w14:textId="77777777" w:rsidR="00B529C0" w:rsidRDefault="009D0D08">
            <w:r>
              <w:t>15</w:t>
            </w:r>
          </w:p>
        </w:tc>
        <w:tc>
          <w:tcPr>
            <w:tcW w:w="960" w:type="dxa"/>
          </w:tcPr>
          <w:p w14:paraId="3EBEAAAF" w14:textId="77777777" w:rsidR="00B529C0" w:rsidRDefault="009D0D08">
            <w:r>
              <w:t>0</w:t>
            </w:r>
          </w:p>
        </w:tc>
        <w:tc>
          <w:tcPr>
            <w:tcW w:w="960" w:type="dxa"/>
          </w:tcPr>
          <w:p w14:paraId="33A6D93C" w14:textId="77777777" w:rsidR="00B529C0" w:rsidRDefault="009D0D08">
            <w:r>
              <w:t>100%</w:t>
            </w:r>
          </w:p>
        </w:tc>
        <w:tc>
          <w:tcPr>
            <w:tcW w:w="960" w:type="dxa"/>
          </w:tcPr>
          <w:p w14:paraId="22E8AE96" w14:textId="77777777" w:rsidR="00B529C0" w:rsidRDefault="009D0D08">
            <w:r>
              <w:t>1</w:t>
            </w:r>
          </w:p>
        </w:tc>
        <w:tc>
          <w:tcPr>
            <w:tcW w:w="960" w:type="dxa"/>
          </w:tcPr>
          <w:p w14:paraId="537E7786" w14:textId="77777777" w:rsidR="00B529C0" w:rsidRDefault="009D0D08">
            <w:r>
              <w:t>BUG-002</w:t>
            </w:r>
          </w:p>
        </w:tc>
      </w:tr>
      <w:tr w:rsidR="00B529C0" w14:paraId="0C405601" w14:textId="77777777">
        <w:tc>
          <w:tcPr>
            <w:tcW w:w="960" w:type="dxa"/>
          </w:tcPr>
          <w:p w14:paraId="0FB1180F" w14:textId="77777777" w:rsidR="00B529C0" w:rsidRDefault="009D0D08">
            <w:r>
              <w:t>Admin</w:t>
            </w:r>
          </w:p>
        </w:tc>
        <w:tc>
          <w:tcPr>
            <w:tcW w:w="960" w:type="dxa"/>
          </w:tcPr>
          <w:p w14:paraId="17F4B45E" w14:textId="77777777" w:rsidR="00B529C0" w:rsidRDefault="009D0D08">
            <w:r>
              <w:t>3</w:t>
            </w:r>
          </w:p>
        </w:tc>
        <w:tc>
          <w:tcPr>
            <w:tcW w:w="960" w:type="dxa"/>
          </w:tcPr>
          <w:p w14:paraId="21B8477A" w14:textId="77777777" w:rsidR="00B529C0" w:rsidRDefault="009D0D08">
            <w:r>
              <w:t>5</w:t>
            </w:r>
          </w:p>
        </w:tc>
        <w:tc>
          <w:tcPr>
            <w:tcW w:w="960" w:type="dxa"/>
          </w:tcPr>
          <w:p w14:paraId="359AD82E" w14:textId="77777777" w:rsidR="00B529C0" w:rsidRDefault="009D0D08">
            <w:r>
              <w:t>15</w:t>
            </w:r>
          </w:p>
        </w:tc>
        <w:tc>
          <w:tcPr>
            <w:tcW w:w="960" w:type="dxa"/>
          </w:tcPr>
          <w:p w14:paraId="106433C8" w14:textId="77777777" w:rsidR="00B529C0" w:rsidRDefault="009D0D08">
            <w:r>
              <w:t>15</w:t>
            </w:r>
          </w:p>
        </w:tc>
        <w:tc>
          <w:tcPr>
            <w:tcW w:w="960" w:type="dxa"/>
          </w:tcPr>
          <w:p w14:paraId="6F2335AD" w14:textId="77777777" w:rsidR="00B529C0" w:rsidRDefault="009D0D08">
            <w:r>
              <w:t>0</w:t>
            </w:r>
          </w:p>
        </w:tc>
        <w:tc>
          <w:tcPr>
            <w:tcW w:w="960" w:type="dxa"/>
          </w:tcPr>
          <w:p w14:paraId="34CF2CA1" w14:textId="77777777" w:rsidR="00B529C0" w:rsidRDefault="009D0D08">
            <w:r>
              <w:t>100%</w:t>
            </w:r>
          </w:p>
        </w:tc>
        <w:tc>
          <w:tcPr>
            <w:tcW w:w="960" w:type="dxa"/>
          </w:tcPr>
          <w:p w14:paraId="0AEFDCDB" w14:textId="77777777" w:rsidR="00B529C0" w:rsidRDefault="009D0D08">
            <w:r>
              <w:t>2</w:t>
            </w:r>
          </w:p>
        </w:tc>
        <w:tc>
          <w:tcPr>
            <w:tcW w:w="960" w:type="dxa"/>
          </w:tcPr>
          <w:p w14:paraId="2EF87229" w14:textId="77777777" w:rsidR="00B529C0" w:rsidRDefault="009D0D08">
            <w:r>
              <w:t>BUG-006, ENH-001</w:t>
            </w:r>
          </w:p>
        </w:tc>
      </w:tr>
      <w:tr w:rsidR="00B529C0" w14:paraId="51F3C869" w14:textId="77777777">
        <w:tc>
          <w:tcPr>
            <w:tcW w:w="960" w:type="dxa"/>
          </w:tcPr>
          <w:p w14:paraId="1B30264E" w14:textId="77777777" w:rsidR="00B529C0" w:rsidRDefault="009D0D08">
            <w:r>
              <w:t>PIM</w:t>
            </w:r>
          </w:p>
        </w:tc>
        <w:tc>
          <w:tcPr>
            <w:tcW w:w="960" w:type="dxa"/>
          </w:tcPr>
          <w:p w14:paraId="213A2BD2" w14:textId="77777777" w:rsidR="00B529C0" w:rsidRDefault="009D0D08">
            <w:r>
              <w:t>3</w:t>
            </w:r>
          </w:p>
        </w:tc>
        <w:tc>
          <w:tcPr>
            <w:tcW w:w="960" w:type="dxa"/>
          </w:tcPr>
          <w:p w14:paraId="4FAFD494" w14:textId="77777777" w:rsidR="00B529C0" w:rsidRDefault="009D0D08">
            <w:r>
              <w:t>5</w:t>
            </w:r>
          </w:p>
        </w:tc>
        <w:tc>
          <w:tcPr>
            <w:tcW w:w="960" w:type="dxa"/>
          </w:tcPr>
          <w:p w14:paraId="277B21EF" w14:textId="77777777" w:rsidR="00B529C0" w:rsidRDefault="009D0D08">
            <w:r>
              <w:t>15</w:t>
            </w:r>
          </w:p>
        </w:tc>
        <w:tc>
          <w:tcPr>
            <w:tcW w:w="960" w:type="dxa"/>
          </w:tcPr>
          <w:p w14:paraId="39D1A471" w14:textId="77777777" w:rsidR="00B529C0" w:rsidRDefault="009D0D08">
            <w:r>
              <w:t>15</w:t>
            </w:r>
          </w:p>
        </w:tc>
        <w:tc>
          <w:tcPr>
            <w:tcW w:w="960" w:type="dxa"/>
          </w:tcPr>
          <w:p w14:paraId="3A9E5BFE" w14:textId="77777777" w:rsidR="00B529C0" w:rsidRDefault="009D0D08">
            <w:r>
              <w:t>0</w:t>
            </w:r>
          </w:p>
        </w:tc>
        <w:tc>
          <w:tcPr>
            <w:tcW w:w="960" w:type="dxa"/>
          </w:tcPr>
          <w:p w14:paraId="683BEA0D" w14:textId="77777777" w:rsidR="00B529C0" w:rsidRDefault="009D0D08">
            <w:r>
              <w:t>100%</w:t>
            </w:r>
          </w:p>
        </w:tc>
        <w:tc>
          <w:tcPr>
            <w:tcW w:w="960" w:type="dxa"/>
          </w:tcPr>
          <w:p w14:paraId="5D8ED933" w14:textId="77777777" w:rsidR="00B529C0" w:rsidRDefault="009D0D08">
            <w:r>
              <w:t>1</w:t>
            </w:r>
          </w:p>
        </w:tc>
        <w:tc>
          <w:tcPr>
            <w:tcW w:w="960" w:type="dxa"/>
          </w:tcPr>
          <w:p w14:paraId="4C2F699F" w14:textId="77777777" w:rsidR="00B529C0" w:rsidRDefault="009D0D08">
            <w:r>
              <w:t>BUG-003</w:t>
            </w:r>
          </w:p>
        </w:tc>
      </w:tr>
      <w:tr w:rsidR="00B529C0" w14:paraId="011BD413" w14:textId="77777777">
        <w:tc>
          <w:tcPr>
            <w:tcW w:w="960" w:type="dxa"/>
          </w:tcPr>
          <w:p w14:paraId="105C4135" w14:textId="77777777" w:rsidR="00B529C0" w:rsidRDefault="009D0D08">
            <w:r>
              <w:t>Leave</w:t>
            </w:r>
          </w:p>
        </w:tc>
        <w:tc>
          <w:tcPr>
            <w:tcW w:w="960" w:type="dxa"/>
          </w:tcPr>
          <w:p w14:paraId="3E3E58A8" w14:textId="77777777" w:rsidR="00B529C0" w:rsidRDefault="009D0D08">
            <w:r>
              <w:t>3</w:t>
            </w:r>
          </w:p>
        </w:tc>
        <w:tc>
          <w:tcPr>
            <w:tcW w:w="960" w:type="dxa"/>
          </w:tcPr>
          <w:p w14:paraId="78DC0D07" w14:textId="77777777" w:rsidR="00B529C0" w:rsidRDefault="009D0D08">
            <w:r>
              <w:t>5</w:t>
            </w:r>
          </w:p>
        </w:tc>
        <w:tc>
          <w:tcPr>
            <w:tcW w:w="960" w:type="dxa"/>
          </w:tcPr>
          <w:p w14:paraId="2CECCA3E" w14:textId="77777777" w:rsidR="00B529C0" w:rsidRDefault="009D0D08">
            <w:r>
              <w:t>15</w:t>
            </w:r>
          </w:p>
        </w:tc>
        <w:tc>
          <w:tcPr>
            <w:tcW w:w="960" w:type="dxa"/>
          </w:tcPr>
          <w:p w14:paraId="13177A61" w14:textId="77777777" w:rsidR="00B529C0" w:rsidRDefault="009D0D08">
            <w:r>
              <w:t>15</w:t>
            </w:r>
          </w:p>
        </w:tc>
        <w:tc>
          <w:tcPr>
            <w:tcW w:w="960" w:type="dxa"/>
          </w:tcPr>
          <w:p w14:paraId="06BE8427" w14:textId="77777777" w:rsidR="00B529C0" w:rsidRDefault="009D0D08">
            <w:r>
              <w:t>0</w:t>
            </w:r>
          </w:p>
        </w:tc>
        <w:tc>
          <w:tcPr>
            <w:tcW w:w="960" w:type="dxa"/>
          </w:tcPr>
          <w:p w14:paraId="55E08663" w14:textId="77777777" w:rsidR="00B529C0" w:rsidRDefault="009D0D08">
            <w:r>
              <w:t>100%</w:t>
            </w:r>
          </w:p>
        </w:tc>
        <w:tc>
          <w:tcPr>
            <w:tcW w:w="960" w:type="dxa"/>
          </w:tcPr>
          <w:p w14:paraId="219062FA" w14:textId="77777777" w:rsidR="00B529C0" w:rsidRDefault="009D0D08">
            <w:r>
              <w:t>1</w:t>
            </w:r>
          </w:p>
        </w:tc>
        <w:tc>
          <w:tcPr>
            <w:tcW w:w="960" w:type="dxa"/>
          </w:tcPr>
          <w:p w14:paraId="3B31D096" w14:textId="77777777" w:rsidR="00B529C0" w:rsidRDefault="009D0D08">
            <w:r>
              <w:t>BUG-004</w:t>
            </w:r>
          </w:p>
        </w:tc>
      </w:tr>
      <w:tr w:rsidR="00B529C0" w14:paraId="65387DE1" w14:textId="77777777">
        <w:tc>
          <w:tcPr>
            <w:tcW w:w="960" w:type="dxa"/>
          </w:tcPr>
          <w:p w14:paraId="23A39E9E" w14:textId="77777777" w:rsidR="00B529C0" w:rsidRDefault="009D0D08">
            <w:r>
              <w:t>Recruitment</w:t>
            </w:r>
          </w:p>
        </w:tc>
        <w:tc>
          <w:tcPr>
            <w:tcW w:w="960" w:type="dxa"/>
          </w:tcPr>
          <w:p w14:paraId="5708D257" w14:textId="77777777" w:rsidR="00B529C0" w:rsidRDefault="009D0D08">
            <w:r>
              <w:t>3</w:t>
            </w:r>
          </w:p>
        </w:tc>
        <w:tc>
          <w:tcPr>
            <w:tcW w:w="960" w:type="dxa"/>
          </w:tcPr>
          <w:p w14:paraId="087A28C4" w14:textId="77777777" w:rsidR="00B529C0" w:rsidRDefault="009D0D08">
            <w:r>
              <w:t>5</w:t>
            </w:r>
          </w:p>
        </w:tc>
        <w:tc>
          <w:tcPr>
            <w:tcW w:w="960" w:type="dxa"/>
          </w:tcPr>
          <w:p w14:paraId="517A9835" w14:textId="77777777" w:rsidR="00B529C0" w:rsidRDefault="009D0D08">
            <w:r>
              <w:t>15</w:t>
            </w:r>
          </w:p>
        </w:tc>
        <w:tc>
          <w:tcPr>
            <w:tcW w:w="960" w:type="dxa"/>
          </w:tcPr>
          <w:p w14:paraId="672DFB26" w14:textId="77777777" w:rsidR="00B529C0" w:rsidRDefault="009D0D08">
            <w:r>
              <w:t>15</w:t>
            </w:r>
          </w:p>
        </w:tc>
        <w:tc>
          <w:tcPr>
            <w:tcW w:w="960" w:type="dxa"/>
          </w:tcPr>
          <w:p w14:paraId="6A08CF19" w14:textId="77777777" w:rsidR="00B529C0" w:rsidRDefault="009D0D08">
            <w:r>
              <w:t>0</w:t>
            </w:r>
          </w:p>
        </w:tc>
        <w:tc>
          <w:tcPr>
            <w:tcW w:w="960" w:type="dxa"/>
          </w:tcPr>
          <w:p w14:paraId="6EFDDA4E" w14:textId="77777777" w:rsidR="00B529C0" w:rsidRDefault="009D0D08">
            <w:r>
              <w:t>100%</w:t>
            </w:r>
          </w:p>
        </w:tc>
        <w:tc>
          <w:tcPr>
            <w:tcW w:w="960" w:type="dxa"/>
          </w:tcPr>
          <w:p w14:paraId="1BACD594" w14:textId="77777777" w:rsidR="00B529C0" w:rsidRDefault="009D0D08">
            <w:r>
              <w:t>2</w:t>
            </w:r>
          </w:p>
        </w:tc>
        <w:tc>
          <w:tcPr>
            <w:tcW w:w="960" w:type="dxa"/>
          </w:tcPr>
          <w:p w14:paraId="508A5054" w14:textId="77777777" w:rsidR="00B529C0" w:rsidRDefault="009D0D08">
            <w:r>
              <w:t>BUG-005, ENH-002</w:t>
            </w:r>
          </w:p>
        </w:tc>
      </w:tr>
      <w:tr w:rsidR="00B529C0" w14:paraId="380FD7F5" w14:textId="77777777">
        <w:tc>
          <w:tcPr>
            <w:tcW w:w="960" w:type="dxa"/>
          </w:tcPr>
          <w:p w14:paraId="43421900" w14:textId="77777777" w:rsidR="00B529C0" w:rsidRDefault="009D0D08">
            <w:r>
              <w:t>Directory</w:t>
            </w:r>
          </w:p>
        </w:tc>
        <w:tc>
          <w:tcPr>
            <w:tcW w:w="960" w:type="dxa"/>
          </w:tcPr>
          <w:p w14:paraId="59C5DCEE" w14:textId="77777777" w:rsidR="00B529C0" w:rsidRDefault="009D0D08">
            <w:r>
              <w:t>2</w:t>
            </w:r>
          </w:p>
        </w:tc>
        <w:tc>
          <w:tcPr>
            <w:tcW w:w="960" w:type="dxa"/>
          </w:tcPr>
          <w:p w14:paraId="16B97EB0" w14:textId="77777777" w:rsidR="00B529C0" w:rsidRDefault="009D0D08">
            <w:r>
              <w:t>5</w:t>
            </w:r>
          </w:p>
        </w:tc>
        <w:tc>
          <w:tcPr>
            <w:tcW w:w="960" w:type="dxa"/>
          </w:tcPr>
          <w:p w14:paraId="653DF2D0" w14:textId="77777777" w:rsidR="00B529C0" w:rsidRDefault="009D0D08">
            <w:r>
              <w:t>15</w:t>
            </w:r>
          </w:p>
        </w:tc>
        <w:tc>
          <w:tcPr>
            <w:tcW w:w="960" w:type="dxa"/>
          </w:tcPr>
          <w:p w14:paraId="1498FD57" w14:textId="77777777" w:rsidR="00B529C0" w:rsidRDefault="009D0D08">
            <w:r>
              <w:t>15</w:t>
            </w:r>
          </w:p>
        </w:tc>
        <w:tc>
          <w:tcPr>
            <w:tcW w:w="960" w:type="dxa"/>
          </w:tcPr>
          <w:p w14:paraId="4C3BBC09" w14:textId="77777777" w:rsidR="00B529C0" w:rsidRDefault="009D0D08">
            <w:r>
              <w:t>0</w:t>
            </w:r>
          </w:p>
        </w:tc>
        <w:tc>
          <w:tcPr>
            <w:tcW w:w="960" w:type="dxa"/>
          </w:tcPr>
          <w:p w14:paraId="2AA97F69" w14:textId="77777777" w:rsidR="00B529C0" w:rsidRDefault="009D0D08">
            <w:r>
              <w:t>100%</w:t>
            </w:r>
          </w:p>
        </w:tc>
        <w:tc>
          <w:tcPr>
            <w:tcW w:w="960" w:type="dxa"/>
          </w:tcPr>
          <w:p w14:paraId="4389A654" w14:textId="77777777" w:rsidR="00B529C0" w:rsidRDefault="009D0D08">
            <w:r>
              <w:t>1</w:t>
            </w:r>
          </w:p>
        </w:tc>
        <w:tc>
          <w:tcPr>
            <w:tcW w:w="960" w:type="dxa"/>
          </w:tcPr>
          <w:p w14:paraId="12BEAD6D" w14:textId="77777777" w:rsidR="00B529C0" w:rsidRDefault="009D0D08">
            <w:r>
              <w:t>OBS-001</w:t>
            </w:r>
          </w:p>
        </w:tc>
      </w:tr>
      <w:tr w:rsidR="00B529C0" w14:paraId="0E07DDF5" w14:textId="77777777">
        <w:tc>
          <w:tcPr>
            <w:tcW w:w="960" w:type="dxa"/>
          </w:tcPr>
          <w:p w14:paraId="52DCB608" w14:textId="77777777" w:rsidR="00B529C0" w:rsidRDefault="009D0D08">
            <w:r>
              <w:t>Logout</w:t>
            </w:r>
          </w:p>
        </w:tc>
        <w:tc>
          <w:tcPr>
            <w:tcW w:w="960" w:type="dxa"/>
          </w:tcPr>
          <w:p w14:paraId="78403D8D" w14:textId="77777777" w:rsidR="00B529C0" w:rsidRDefault="009D0D08">
            <w:r>
              <w:t>1</w:t>
            </w:r>
          </w:p>
        </w:tc>
        <w:tc>
          <w:tcPr>
            <w:tcW w:w="960" w:type="dxa"/>
          </w:tcPr>
          <w:p w14:paraId="53863299" w14:textId="77777777" w:rsidR="00B529C0" w:rsidRDefault="009D0D08">
            <w:r>
              <w:t>5</w:t>
            </w:r>
          </w:p>
        </w:tc>
        <w:tc>
          <w:tcPr>
            <w:tcW w:w="960" w:type="dxa"/>
          </w:tcPr>
          <w:p w14:paraId="5E4FF278" w14:textId="77777777" w:rsidR="00B529C0" w:rsidRDefault="009D0D08">
            <w:r>
              <w:t>15</w:t>
            </w:r>
          </w:p>
        </w:tc>
        <w:tc>
          <w:tcPr>
            <w:tcW w:w="960" w:type="dxa"/>
          </w:tcPr>
          <w:p w14:paraId="3C15CC19" w14:textId="77777777" w:rsidR="00B529C0" w:rsidRDefault="009D0D08">
            <w:r>
              <w:t>15</w:t>
            </w:r>
          </w:p>
        </w:tc>
        <w:tc>
          <w:tcPr>
            <w:tcW w:w="960" w:type="dxa"/>
          </w:tcPr>
          <w:p w14:paraId="2B43A124" w14:textId="77777777" w:rsidR="00B529C0" w:rsidRDefault="009D0D08">
            <w:r>
              <w:t>0</w:t>
            </w:r>
          </w:p>
        </w:tc>
        <w:tc>
          <w:tcPr>
            <w:tcW w:w="960" w:type="dxa"/>
          </w:tcPr>
          <w:p w14:paraId="5C89B58C" w14:textId="77777777" w:rsidR="00B529C0" w:rsidRDefault="009D0D08">
            <w:r>
              <w:t>100%</w:t>
            </w:r>
          </w:p>
        </w:tc>
        <w:tc>
          <w:tcPr>
            <w:tcW w:w="960" w:type="dxa"/>
          </w:tcPr>
          <w:p w14:paraId="2A06A30A" w14:textId="77777777" w:rsidR="00B529C0" w:rsidRDefault="009D0D08">
            <w:r>
              <w:t>1</w:t>
            </w:r>
          </w:p>
        </w:tc>
        <w:tc>
          <w:tcPr>
            <w:tcW w:w="960" w:type="dxa"/>
          </w:tcPr>
          <w:p w14:paraId="5BA96EAE" w14:textId="77777777" w:rsidR="00B529C0" w:rsidRDefault="009D0D08">
            <w:r>
              <w:t>OBS-002</w:t>
            </w:r>
          </w:p>
        </w:tc>
      </w:tr>
      <w:tr w:rsidR="00B529C0" w14:paraId="4B791DE7" w14:textId="77777777">
        <w:tc>
          <w:tcPr>
            <w:tcW w:w="960" w:type="dxa"/>
          </w:tcPr>
          <w:p w14:paraId="5EDAC430" w14:textId="77777777" w:rsidR="00B529C0" w:rsidRDefault="009D0D08">
            <w:r>
              <w:t>Total</w:t>
            </w:r>
          </w:p>
        </w:tc>
        <w:tc>
          <w:tcPr>
            <w:tcW w:w="960" w:type="dxa"/>
          </w:tcPr>
          <w:p w14:paraId="09A54A85" w14:textId="77777777" w:rsidR="00B529C0" w:rsidRDefault="009D0D08">
            <w:r>
              <w:t>21</w:t>
            </w:r>
          </w:p>
        </w:tc>
        <w:tc>
          <w:tcPr>
            <w:tcW w:w="960" w:type="dxa"/>
          </w:tcPr>
          <w:p w14:paraId="25288511" w14:textId="77777777" w:rsidR="00B529C0" w:rsidRDefault="009D0D08">
            <w:r>
              <w:t>40</w:t>
            </w:r>
          </w:p>
        </w:tc>
        <w:tc>
          <w:tcPr>
            <w:tcW w:w="960" w:type="dxa"/>
          </w:tcPr>
          <w:p w14:paraId="1E85B239" w14:textId="77777777" w:rsidR="00B529C0" w:rsidRDefault="009D0D08">
            <w:r>
              <w:t>120</w:t>
            </w:r>
          </w:p>
        </w:tc>
        <w:tc>
          <w:tcPr>
            <w:tcW w:w="960" w:type="dxa"/>
          </w:tcPr>
          <w:p w14:paraId="0A12EE68" w14:textId="77777777" w:rsidR="00B529C0" w:rsidRDefault="009D0D08">
            <w:r>
              <w:t>120</w:t>
            </w:r>
          </w:p>
        </w:tc>
        <w:tc>
          <w:tcPr>
            <w:tcW w:w="960" w:type="dxa"/>
          </w:tcPr>
          <w:p w14:paraId="1350BA04" w14:textId="77777777" w:rsidR="00B529C0" w:rsidRDefault="009D0D08">
            <w:r>
              <w:t>0</w:t>
            </w:r>
          </w:p>
        </w:tc>
        <w:tc>
          <w:tcPr>
            <w:tcW w:w="960" w:type="dxa"/>
          </w:tcPr>
          <w:p w14:paraId="1AFCE1B4" w14:textId="77777777" w:rsidR="00B529C0" w:rsidRDefault="009D0D08">
            <w:r>
              <w:t>100%</w:t>
            </w:r>
          </w:p>
        </w:tc>
        <w:tc>
          <w:tcPr>
            <w:tcW w:w="960" w:type="dxa"/>
          </w:tcPr>
          <w:p w14:paraId="726B7D58" w14:textId="77777777" w:rsidR="00B529C0" w:rsidRDefault="009D0D08">
            <w:r>
              <w:t>10</w:t>
            </w:r>
          </w:p>
        </w:tc>
        <w:tc>
          <w:tcPr>
            <w:tcW w:w="960" w:type="dxa"/>
          </w:tcPr>
          <w:p w14:paraId="20B499B3" w14:textId="77777777" w:rsidR="00B529C0" w:rsidRDefault="009D0D08">
            <w:r>
              <w:t>—</w:t>
            </w:r>
          </w:p>
        </w:tc>
      </w:tr>
    </w:tbl>
    <w:p w14:paraId="007CF167" w14:textId="77777777" w:rsidR="00B529C0" w:rsidRDefault="009D0D08">
      <w:pPr>
        <w:pStyle w:val="Heading1"/>
      </w:pPr>
      <w:r>
        <w:t>4. Testing Types Executed</w:t>
      </w:r>
    </w:p>
    <w:tbl>
      <w:tblPr>
        <w:tblStyle w:val="TableGrid"/>
        <w:tblW w:w="0" w:type="auto"/>
        <w:tblLook w:val="04A0" w:firstRow="1" w:lastRow="0" w:firstColumn="1" w:lastColumn="0" w:noHBand="0" w:noVBand="1"/>
      </w:tblPr>
      <w:tblGrid>
        <w:gridCol w:w="2160"/>
        <w:gridCol w:w="2160"/>
        <w:gridCol w:w="2160"/>
        <w:gridCol w:w="2160"/>
      </w:tblGrid>
      <w:tr w:rsidR="00B529C0" w14:paraId="51B1D60E" w14:textId="77777777">
        <w:tc>
          <w:tcPr>
            <w:tcW w:w="2160" w:type="dxa"/>
            <w:shd w:val="clear" w:color="auto" w:fill="1F3864"/>
          </w:tcPr>
          <w:p w14:paraId="54459EA9" w14:textId="77777777" w:rsidR="00B529C0" w:rsidRDefault="009D0D08">
            <w:r>
              <w:rPr>
                <w:b/>
                <w:color w:val="FFFFFF"/>
              </w:rPr>
              <w:t>Test Type</w:t>
            </w:r>
          </w:p>
        </w:tc>
        <w:tc>
          <w:tcPr>
            <w:tcW w:w="2160" w:type="dxa"/>
            <w:shd w:val="clear" w:color="auto" w:fill="1F3864"/>
          </w:tcPr>
          <w:p w14:paraId="0DE4939D" w14:textId="77777777" w:rsidR="00B529C0" w:rsidRDefault="009D0D08">
            <w:r>
              <w:rPr>
                <w:b/>
                <w:color w:val="FFFFFF"/>
              </w:rPr>
              <w:t>Count</w:t>
            </w:r>
          </w:p>
        </w:tc>
        <w:tc>
          <w:tcPr>
            <w:tcW w:w="2160" w:type="dxa"/>
            <w:shd w:val="clear" w:color="auto" w:fill="1F3864"/>
          </w:tcPr>
          <w:p w14:paraId="14FFA14A" w14:textId="77777777" w:rsidR="00B529C0" w:rsidRDefault="009D0D08">
            <w:r>
              <w:rPr>
                <w:b/>
                <w:color w:val="FFFFFF"/>
              </w:rPr>
              <w:t>%</w:t>
            </w:r>
          </w:p>
        </w:tc>
        <w:tc>
          <w:tcPr>
            <w:tcW w:w="2160" w:type="dxa"/>
            <w:shd w:val="clear" w:color="auto" w:fill="1F3864"/>
          </w:tcPr>
          <w:p w14:paraId="2DDB50A7" w14:textId="77777777" w:rsidR="00B529C0" w:rsidRDefault="009D0D08">
            <w:r>
              <w:rPr>
                <w:b/>
                <w:color w:val="FFFFFF"/>
              </w:rPr>
              <w:t>Primary Purpose</w:t>
            </w:r>
          </w:p>
        </w:tc>
      </w:tr>
      <w:tr w:rsidR="00B529C0" w14:paraId="5110D362" w14:textId="77777777">
        <w:tc>
          <w:tcPr>
            <w:tcW w:w="2160" w:type="dxa"/>
          </w:tcPr>
          <w:p w14:paraId="2E6DCA8D" w14:textId="77777777" w:rsidR="00B529C0" w:rsidRDefault="009D0D08">
            <w:r>
              <w:t>Validation</w:t>
            </w:r>
          </w:p>
        </w:tc>
        <w:tc>
          <w:tcPr>
            <w:tcW w:w="2160" w:type="dxa"/>
          </w:tcPr>
          <w:p w14:paraId="4500598A" w14:textId="77777777" w:rsidR="00B529C0" w:rsidRDefault="009D0D08">
            <w:r>
              <w:t>37</w:t>
            </w:r>
          </w:p>
        </w:tc>
        <w:tc>
          <w:tcPr>
            <w:tcW w:w="2160" w:type="dxa"/>
          </w:tcPr>
          <w:p w14:paraId="3977E690" w14:textId="77777777" w:rsidR="00B529C0" w:rsidRDefault="009D0D08">
            <w:r>
              <w:t>30.8%</w:t>
            </w:r>
          </w:p>
        </w:tc>
        <w:tc>
          <w:tcPr>
            <w:tcW w:w="2160" w:type="dxa"/>
          </w:tcPr>
          <w:p w14:paraId="47D4FD93" w14:textId="77777777" w:rsidR="00B529C0" w:rsidRDefault="009D0D08">
            <w:r>
              <w:t>Verify mandatory fields, input formats, and error handling</w:t>
            </w:r>
          </w:p>
        </w:tc>
      </w:tr>
      <w:tr w:rsidR="00B529C0" w14:paraId="734C9AFC" w14:textId="77777777">
        <w:tc>
          <w:tcPr>
            <w:tcW w:w="2160" w:type="dxa"/>
          </w:tcPr>
          <w:p w14:paraId="0D8A2E6C" w14:textId="77777777" w:rsidR="00B529C0" w:rsidRDefault="009D0D08">
            <w:r>
              <w:t>Regression</w:t>
            </w:r>
          </w:p>
        </w:tc>
        <w:tc>
          <w:tcPr>
            <w:tcW w:w="2160" w:type="dxa"/>
          </w:tcPr>
          <w:p w14:paraId="09239438" w14:textId="77777777" w:rsidR="00B529C0" w:rsidRDefault="009D0D08">
            <w:r>
              <w:t>31</w:t>
            </w:r>
          </w:p>
        </w:tc>
        <w:tc>
          <w:tcPr>
            <w:tcW w:w="2160" w:type="dxa"/>
          </w:tcPr>
          <w:p w14:paraId="34F9D78D" w14:textId="77777777" w:rsidR="00B529C0" w:rsidRDefault="009D0D08">
            <w:r>
              <w:t>25.8%</w:t>
            </w:r>
          </w:p>
        </w:tc>
        <w:tc>
          <w:tcPr>
            <w:tcW w:w="2160" w:type="dxa"/>
          </w:tcPr>
          <w:p w14:paraId="6FCF0054" w14:textId="77777777" w:rsidR="00B529C0" w:rsidRDefault="009D0D08">
            <w:r>
              <w:t>Confirm existing functionality remains stable after changes</w:t>
            </w:r>
          </w:p>
        </w:tc>
      </w:tr>
      <w:tr w:rsidR="00B529C0" w14:paraId="2513DEB8" w14:textId="77777777">
        <w:tc>
          <w:tcPr>
            <w:tcW w:w="2160" w:type="dxa"/>
          </w:tcPr>
          <w:p w14:paraId="5CE2BB25" w14:textId="77777777" w:rsidR="00B529C0" w:rsidRDefault="009D0D08">
            <w:r>
              <w:t>Functional</w:t>
            </w:r>
          </w:p>
        </w:tc>
        <w:tc>
          <w:tcPr>
            <w:tcW w:w="2160" w:type="dxa"/>
          </w:tcPr>
          <w:p w14:paraId="01324F31" w14:textId="77777777" w:rsidR="00B529C0" w:rsidRDefault="009D0D08">
            <w:r>
              <w:t>21</w:t>
            </w:r>
          </w:p>
        </w:tc>
        <w:tc>
          <w:tcPr>
            <w:tcW w:w="2160" w:type="dxa"/>
          </w:tcPr>
          <w:p w14:paraId="0214A8A0" w14:textId="77777777" w:rsidR="00B529C0" w:rsidRDefault="009D0D08">
            <w:r>
              <w:t>17.5%</w:t>
            </w:r>
          </w:p>
        </w:tc>
        <w:tc>
          <w:tcPr>
            <w:tcW w:w="2160" w:type="dxa"/>
          </w:tcPr>
          <w:p w14:paraId="6D95C0D7" w14:textId="77777777" w:rsidR="00B529C0" w:rsidRDefault="009D0D08">
            <w:r>
              <w:t>Verify core business workflows operate as specified</w:t>
            </w:r>
          </w:p>
        </w:tc>
      </w:tr>
      <w:tr w:rsidR="00B529C0" w14:paraId="3289965D" w14:textId="77777777">
        <w:tc>
          <w:tcPr>
            <w:tcW w:w="2160" w:type="dxa"/>
          </w:tcPr>
          <w:p w14:paraId="065405A6" w14:textId="77777777" w:rsidR="00B529C0" w:rsidRDefault="009D0D08">
            <w:r>
              <w:t>Security</w:t>
            </w:r>
          </w:p>
        </w:tc>
        <w:tc>
          <w:tcPr>
            <w:tcW w:w="2160" w:type="dxa"/>
          </w:tcPr>
          <w:p w14:paraId="60696BBF" w14:textId="77777777" w:rsidR="00B529C0" w:rsidRDefault="009D0D08">
            <w:r>
              <w:t>18</w:t>
            </w:r>
          </w:p>
        </w:tc>
        <w:tc>
          <w:tcPr>
            <w:tcW w:w="2160" w:type="dxa"/>
          </w:tcPr>
          <w:p w14:paraId="4757724D" w14:textId="77777777" w:rsidR="00B529C0" w:rsidRDefault="009D0D08">
            <w:r>
              <w:t>15.0%</w:t>
            </w:r>
          </w:p>
        </w:tc>
        <w:tc>
          <w:tcPr>
            <w:tcW w:w="2160" w:type="dxa"/>
          </w:tcPr>
          <w:p w14:paraId="00C8CDBE" w14:textId="77777777" w:rsidR="00B529C0" w:rsidRDefault="009D0D08">
            <w:r>
              <w:t>Verify access control, session handling, and role-based restrictions</w:t>
            </w:r>
          </w:p>
        </w:tc>
      </w:tr>
      <w:tr w:rsidR="00B529C0" w14:paraId="0A08AD7A" w14:textId="77777777">
        <w:tc>
          <w:tcPr>
            <w:tcW w:w="2160" w:type="dxa"/>
          </w:tcPr>
          <w:p w14:paraId="635A4B4C" w14:textId="77777777" w:rsidR="00B529C0" w:rsidRDefault="009D0D08">
            <w:r>
              <w:t>Smoke</w:t>
            </w:r>
          </w:p>
        </w:tc>
        <w:tc>
          <w:tcPr>
            <w:tcW w:w="2160" w:type="dxa"/>
          </w:tcPr>
          <w:p w14:paraId="1A077BF7" w14:textId="77777777" w:rsidR="00B529C0" w:rsidRDefault="009D0D08">
            <w:r>
              <w:t>8</w:t>
            </w:r>
          </w:p>
        </w:tc>
        <w:tc>
          <w:tcPr>
            <w:tcW w:w="2160" w:type="dxa"/>
          </w:tcPr>
          <w:p w14:paraId="2C2B6A54" w14:textId="77777777" w:rsidR="00B529C0" w:rsidRDefault="009D0D08">
            <w:r>
              <w:t>6.7%</w:t>
            </w:r>
          </w:p>
        </w:tc>
        <w:tc>
          <w:tcPr>
            <w:tcW w:w="2160" w:type="dxa"/>
          </w:tcPr>
          <w:p w14:paraId="189AE9D1" w14:textId="77777777" w:rsidR="00B529C0" w:rsidRDefault="009D0D08">
            <w:r>
              <w:t>Verify critical "happy path" flows per module</w:t>
            </w:r>
          </w:p>
        </w:tc>
      </w:tr>
      <w:tr w:rsidR="00B529C0" w14:paraId="15EAF166" w14:textId="77777777">
        <w:tc>
          <w:tcPr>
            <w:tcW w:w="2160" w:type="dxa"/>
          </w:tcPr>
          <w:p w14:paraId="09F3DDCB" w14:textId="77777777" w:rsidR="00B529C0" w:rsidRDefault="009D0D08">
            <w:r>
              <w:t>UI</w:t>
            </w:r>
          </w:p>
        </w:tc>
        <w:tc>
          <w:tcPr>
            <w:tcW w:w="2160" w:type="dxa"/>
          </w:tcPr>
          <w:p w14:paraId="6B905843" w14:textId="77777777" w:rsidR="00B529C0" w:rsidRDefault="009D0D08">
            <w:r>
              <w:t>5</w:t>
            </w:r>
          </w:p>
        </w:tc>
        <w:tc>
          <w:tcPr>
            <w:tcW w:w="2160" w:type="dxa"/>
          </w:tcPr>
          <w:p w14:paraId="1B96DFEE" w14:textId="77777777" w:rsidR="00B529C0" w:rsidRDefault="009D0D08">
            <w:r>
              <w:t>4.2%</w:t>
            </w:r>
          </w:p>
        </w:tc>
        <w:tc>
          <w:tcPr>
            <w:tcW w:w="2160" w:type="dxa"/>
          </w:tcPr>
          <w:p w14:paraId="06195BFF" w14:textId="77777777" w:rsidR="00B529C0" w:rsidRDefault="009D0D08">
            <w:r>
              <w:t>Verify layout, responsiveness, and visual elements</w:t>
            </w:r>
          </w:p>
        </w:tc>
      </w:tr>
      <w:tr w:rsidR="00B529C0" w14:paraId="20F3C946" w14:textId="77777777">
        <w:tc>
          <w:tcPr>
            <w:tcW w:w="2160" w:type="dxa"/>
          </w:tcPr>
          <w:p w14:paraId="713B8C86" w14:textId="77777777" w:rsidR="00B529C0" w:rsidRDefault="009D0D08">
            <w:r>
              <w:lastRenderedPageBreak/>
              <w:t>Total</w:t>
            </w:r>
          </w:p>
        </w:tc>
        <w:tc>
          <w:tcPr>
            <w:tcW w:w="2160" w:type="dxa"/>
          </w:tcPr>
          <w:p w14:paraId="148AF2E8" w14:textId="77777777" w:rsidR="00B529C0" w:rsidRDefault="009D0D08">
            <w:r>
              <w:t>120</w:t>
            </w:r>
          </w:p>
        </w:tc>
        <w:tc>
          <w:tcPr>
            <w:tcW w:w="2160" w:type="dxa"/>
          </w:tcPr>
          <w:p w14:paraId="31957C6F" w14:textId="77777777" w:rsidR="00B529C0" w:rsidRDefault="009D0D08">
            <w:r>
              <w:t>100%</w:t>
            </w:r>
          </w:p>
        </w:tc>
        <w:tc>
          <w:tcPr>
            <w:tcW w:w="2160" w:type="dxa"/>
          </w:tcPr>
          <w:p w14:paraId="4ED3731C" w14:textId="77777777" w:rsidR="00B529C0" w:rsidRDefault="009D0D08">
            <w:r>
              <w:t>—</w:t>
            </w:r>
          </w:p>
        </w:tc>
      </w:tr>
    </w:tbl>
    <w:p w14:paraId="437D3C93" w14:textId="77777777" w:rsidR="00B529C0" w:rsidRDefault="009D0D08">
      <w:r>
        <w:br w:type="page"/>
      </w:r>
    </w:p>
    <w:p w14:paraId="3689AB72" w14:textId="77777777" w:rsidR="00B529C0" w:rsidRDefault="009D0D08">
      <w:pPr>
        <w:pStyle w:val="Heading1"/>
      </w:pPr>
      <w:r>
        <w:lastRenderedPageBreak/>
        <w:t>5. Requirement Traceability Summary</w:t>
      </w:r>
    </w:p>
    <w:p w14:paraId="5A82F84C" w14:textId="77777777" w:rsidR="00B529C0" w:rsidRDefault="009D0D08">
      <w:r>
        <w:t>The RTM maps 21 functional requirements across all 8 in-scope modules. Each requirement is linked to a primary test scenario and representative test case, with a Coverage Status of Covered recorded for all 21 entries.</w:t>
      </w:r>
    </w:p>
    <w:tbl>
      <w:tblPr>
        <w:tblStyle w:val="TableGrid"/>
        <w:tblW w:w="0" w:type="auto"/>
        <w:tblLook w:val="04A0" w:firstRow="1" w:lastRow="0" w:firstColumn="1" w:lastColumn="0" w:noHBand="0" w:noVBand="1"/>
      </w:tblPr>
      <w:tblGrid>
        <w:gridCol w:w="1201"/>
        <w:gridCol w:w="1586"/>
        <w:gridCol w:w="1201"/>
        <w:gridCol w:w="1201"/>
        <w:gridCol w:w="1393"/>
        <w:gridCol w:w="1141"/>
        <w:gridCol w:w="1133"/>
      </w:tblGrid>
      <w:tr w:rsidR="00B529C0" w14:paraId="1E348CFA" w14:textId="77777777">
        <w:tc>
          <w:tcPr>
            <w:tcW w:w="1234" w:type="dxa"/>
            <w:shd w:val="clear" w:color="auto" w:fill="1F3864"/>
          </w:tcPr>
          <w:p w14:paraId="6D7C6B2D" w14:textId="77777777" w:rsidR="00B529C0" w:rsidRDefault="009D0D08">
            <w:r>
              <w:rPr>
                <w:b/>
                <w:color w:val="FFFFFF"/>
              </w:rPr>
              <w:t>Req ID</w:t>
            </w:r>
          </w:p>
        </w:tc>
        <w:tc>
          <w:tcPr>
            <w:tcW w:w="1234" w:type="dxa"/>
            <w:shd w:val="clear" w:color="auto" w:fill="1F3864"/>
          </w:tcPr>
          <w:p w14:paraId="592888F2" w14:textId="77777777" w:rsidR="00B529C0" w:rsidRDefault="009D0D08">
            <w:r>
              <w:rPr>
                <w:b/>
                <w:color w:val="FFFFFF"/>
              </w:rPr>
              <w:t>Description</w:t>
            </w:r>
          </w:p>
        </w:tc>
        <w:tc>
          <w:tcPr>
            <w:tcW w:w="1234" w:type="dxa"/>
            <w:shd w:val="clear" w:color="auto" w:fill="1F3864"/>
          </w:tcPr>
          <w:p w14:paraId="031A7F77" w14:textId="77777777" w:rsidR="00B529C0" w:rsidRDefault="009D0D08">
            <w:r>
              <w:rPr>
                <w:b/>
                <w:color w:val="FFFFFF"/>
              </w:rPr>
              <w:t>Scenario ID</w:t>
            </w:r>
          </w:p>
        </w:tc>
        <w:tc>
          <w:tcPr>
            <w:tcW w:w="1234" w:type="dxa"/>
            <w:shd w:val="clear" w:color="auto" w:fill="1F3864"/>
          </w:tcPr>
          <w:p w14:paraId="2A9899A6" w14:textId="77777777" w:rsidR="00B529C0" w:rsidRDefault="009D0D08">
            <w:r>
              <w:rPr>
                <w:b/>
                <w:color w:val="FFFFFF"/>
              </w:rPr>
              <w:t>Test Case ID</w:t>
            </w:r>
          </w:p>
        </w:tc>
        <w:tc>
          <w:tcPr>
            <w:tcW w:w="1234" w:type="dxa"/>
            <w:shd w:val="clear" w:color="auto" w:fill="1F3864"/>
          </w:tcPr>
          <w:p w14:paraId="3B4B4F99" w14:textId="77777777" w:rsidR="00B529C0" w:rsidRDefault="009D0D08">
            <w:r>
              <w:rPr>
                <w:b/>
                <w:color w:val="FFFFFF"/>
              </w:rPr>
              <w:t>Module</w:t>
            </w:r>
          </w:p>
        </w:tc>
        <w:tc>
          <w:tcPr>
            <w:tcW w:w="1234" w:type="dxa"/>
            <w:shd w:val="clear" w:color="auto" w:fill="1F3864"/>
          </w:tcPr>
          <w:p w14:paraId="53396657" w14:textId="77777777" w:rsidR="00B529C0" w:rsidRDefault="009D0D08">
            <w:r>
              <w:rPr>
                <w:b/>
                <w:color w:val="FFFFFF"/>
              </w:rPr>
              <w:t>Priority</w:t>
            </w:r>
          </w:p>
        </w:tc>
        <w:tc>
          <w:tcPr>
            <w:tcW w:w="1234" w:type="dxa"/>
            <w:shd w:val="clear" w:color="auto" w:fill="1F3864"/>
          </w:tcPr>
          <w:p w14:paraId="5C17F590" w14:textId="77777777" w:rsidR="00B529C0" w:rsidRDefault="009D0D08">
            <w:r>
              <w:rPr>
                <w:b/>
                <w:color w:val="FFFFFF"/>
              </w:rPr>
              <w:t>Status</w:t>
            </w:r>
          </w:p>
        </w:tc>
      </w:tr>
      <w:tr w:rsidR="00B529C0" w14:paraId="6C1627B0" w14:textId="77777777">
        <w:tc>
          <w:tcPr>
            <w:tcW w:w="1234" w:type="dxa"/>
          </w:tcPr>
          <w:p w14:paraId="6111095E" w14:textId="77777777" w:rsidR="00B529C0" w:rsidRDefault="009D0D08">
            <w:r>
              <w:t>FR-LOGIN-001</w:t>
            </w:r>
          </w:p>
        </w:tc>
        <w:tc>
          <w:tcPr>
            <w:tcW w:w="1234" w:type="dxa"/>
          </w:tcPr>
          <w:p w14:paraId="65A13DFA" w14:textId="77777777" w:rsidR="00B529C0" w:rsidRDefault="009D0D08">
            <w:r>
              <w:t>User shall authenticate successfully...</w:t>
            </w:r>
          </w:p>
        </w:tc>
        <w:tc>
          <w:tcPr>
            <w:tcW w:w="1234" w:type="dxa"/>
          </w:tcPr>
          <w:p w14:paraId="75D3900F" w14:textId="77777777" w:rsidR="00B529C0" w:rsidRDefault="009D0D08">
            <w:r>
              <w:t>TS-LOGIN-001</w:t>
            </w:r>
          </w:p>
        </w:tc>
        <w:tc>
          <w:tcPr>
            <w:tcW w:w="1234" w:type="dxa"/>
          </w:tcPr>
          <w:p w14:paraId="504A9366" w14:textId="77777777" w:rsidR="00B529C0" w:rsidRDefault="009D0D08">
            <w:r>
              <w:t>TC-LOGIN-001</w:t>
            </w:r>
          </w:p>
        </w:tc>
        <w:tc>
          <w:tcPr>
            <w:tcW w:w="1234" w:type="dxa"/>
          </w:tcPr>
          <w:p w14:paraId="580584F3" w14:textId="77777777" w:rsidR="00B529C0" w:rsidRDefault="009D0D08">
            <w:r>
              <w:t>Login</w:t>
            </w:r>
          </w:p>
        </w:tc>
        <w:tc>
          <w:tcPr>
            <w:tcW w:w="1234" w:type="dxa"/>
          </w:tcPr>
          <w:p w14:paraId="66CA3066" w14:textId="77777777" w:rsidR="00B529C0" w:rsidRDefault="009D0D08">
            <w:r>
              <w:t>High</w:t>
            </w:r>
          </w:p>
        </w:tc>
        <w:tc>
          <w:tcPr>
            <w:tcW w:w="1234" w:type="dxa"/>
          </w:tcPr>
          <w:p w14:paraId="75AF95E3" w14:textId="77777777" w:rsidR="00B529C0" w:rsidRDefault="009D0D08">
            <w:r>
              <w:t>Covered</w:t>
            </w:r>
          </w:p>
        </w:tc>
      </w:tr>
      <w:tr w:rsidR="00B529C0" w14:paraId="0BA68BCF" w14:textId="77777777">
        <w:tc>
          <w:tcPr>
            <w:tcW w:w="1234" w:type="dxa"/>
          </w:tcPr>
          <w:p w14:paraId="28FD7F74" w14:textId="77777777" w:rsidR="00B529C0" w:rsidRDefault="009D0D08">
            <w:r>
              <w:t>FR-LOGIN-002</w:t>
            </w:r>
          </w:p>
        </w:tc>
        <w:tc>
          <w:tcPr>
            <w:tcW w:w="1234" w:type="dxa"/>
          </w:tcPr>
          <w:p w14:paraId="200F4A01" w14:textId="77777777" w:rsidR="00B529C0" w:rsidRDefault="009D0D08">
            <w:r>
              <w:t>System shall display an error for invalid login...</w:t>
            </w:r>
          </w:p>
        </w:tc>
        <w:tc>
          <w:tcPr>
            <w:tcW w:w="1234" w:type="dxa"/>
          </w:tcPr>
          <w:p w14:paraId="0596B912" w14:textId="77777777" w:rsidR="00B529C0" w:rsidRDefault="009D0D08">
            <w:r>
              <w:t>TS-LOGIN-002</w:t>
            </w:r>
          </w:p>
        </w:tc>
        <w:tc>
          <w:tcPr>
            <w:tcW w:w="1234" w:type="dxa"/>
          </w:tcPr>
          <w:p w14:paraId="02469D91" w14:textId="77777777" w:rsidR="00B529C0" w:rsidRDefault="009D0D08">
            <w:r>
              <w:t>TC-LOGIN-002</w:t>
            </w:r>
          </w:p>
        </w:tc>
        <w:tc>
          <w:tcPr>
            <w:tcW w:w="1234" w:type="dxa"/>
          </w:tcPr>
          <w:p w14:paraId="6A1775BA" w14:textId="77777777" w:rsidR="00B529C0" w:rsidRDefault="009D0D08">
            <w:r>
              <w:t>Login</w:t>
            </w:r>
          </w:p>
        </w:tc>
        <w:tc>
          <w:tcPr>
            <w:tcW w:w="1234" w:type="dxa"/>
          </w:tcPr>
          <w:p w14:paraId="210C474D" w14:textId="77777777" w:rsidR="00B529C0" w:rsidRDefault="009D0D08">
            <w:r>
              <w:t>High</w:t>
            </w:r>
          </w:p>
        </w:tc>
        <w:tc>
          <w:tcPr>
            <w:tcW w:w="1234" w:type="dxa"/>
          </w:tcPr>
          <w:p w14:paraId="6F182093" w14:textId="77777777" w:rsidR="00B529C0" w:rsidRDefault="009D0D08">
            <w:r>
              <w:t>Covered</w:t>
            </w:r>
          </w:p>
        </w:tc>
      </w:tr>
      <w:tr w:rsidR="00B529C0" w14:paraId="1A86EDFD" w14:textId="77777777">
        <w:tc>
          <w:tcPr>
            <w:tcW w:w="1234" w:type="dxa"/>
          </w:tcPr>
          <w:p w14:paraId="0F4E46F7" w14:textId="77777777" w:rsidR="00B529C0" w:rsidRDefault="009D0D08">
            <w:r>
              <w:t>FR-LOGIN-003</w:t>
            </w:r>
          </w:p>
        </w:tc>
        <w:tc>
          <w:tcPr>
            <w:tcW w:w="1234" w:type="dxa"/>
          </w:tcPr>
          <w:p w14:paraId="49051F23" w14:textId="77777777" w:rsidR="00B529C0" w:rsidRDefault="009D0D08">
            <w:r>
              <w:t>User shall be able to initiate password recovery...</w:t>
            </w:r>
          </w:p>
        </w:tc>
        <w:tc>
          <w:tcPr>
            <w:tcW w:w="1234" w:type="dxa"/>
          </w:tcPr>
          <w:p w14:paraId="64885E66" w14:textId="77777777" w:rsidR="00B529C0" w:rsidRDefault="009D0D08">
            <w:r>
              <w:t>TS-LOGIN-003</w:t>
            </w:r>
          </w:p>
        </w:tc>
        <w:tc>
          <w:tcPr>
            <w:tcW w:w="1234" w:type="dxa"/>
          </w:tcPr>
          <w:p w14:paraId="5E9A6358" w14:textId="77777777" w:rsidR="00B529C0" w:rsidRDefault="009D0D08">
            <w:r>
              <w:t>TC-LOGIN-003</w:t>
            </w:r>
          </w:p>
        </w:tc>
        <w:tc>
          <w:tcPr>
            <w:tcW w:w="1234" w:type="dxa"/>
          </w:tcPr>
          <w:p w14:paraId="63E1FD36" w14:textId="77777777" w:rsidR="00B529C0" w:rsidRDefault="009D0D08">
            <w:r>
              <w:t>Login</w:t>
            </w:r>
          </w:p>
        </w:tc>
        <w:tc>
          <w:tcPr>
            <w:tcW w:w="1234" w:type="dxa"/>
          </w:tcPr>
          <w:p w14:paraId="6FBBDD13" w14:textId="77777777" w:rsidR="00B529C0" w:rsidRDefault="009D0D08">
            <w:r>
              <w:t>Medium</w:t>
            </w:r>
          </w:p>
        </w:tc>
        <w:tc>
          <w:tcPr>
            <w:tcW w:w="1234" w:type="dxa"/>
          </w:tcPr>
          <w:p w14:paraId="151D27A7" w14:textId="77777777" w:rsidR="00B529C0" w:rsidRDefault="009D0D08">
            <w:r>
              <w:t>Covered</w:t>
            </w:r>
          </w:p>
        </w:tc>
      </w:tr>
      <w:tr w:rsidR="00B529C0" w14:paraId="4DE9E4B5" w14:textId="77777777">
        <w:tc>
          <w:tcPr>
            <w:tcW w:w="1234" w:type="dxa"/>
          </w:tcPr>
          <w:p w14:paraId="4564BEDA" w14:textId="77777777" w:rsidR="00B529C0" w:rsidRDefault="009D0D08">
            <w:r>
              <w:t>FR-LOGIN-004</w:t>
            </w:r>
          </w:p>
        </w:tc>
        <w:tc>
          <w:tcPr>
            <w:tcW w:w="1234" w:type="dxa"/>
          </w:tcPr>
          <w:p w14:paraId="44FA9706" w14:textId="77777777" w:rsidR="00B529C0" w:rsidRDefault="009D0D08">
            <w:r>
              <w:t>Successful authentication shall redirect...</w:t>
            </w:r>
          </w:p>
        </w:tc>
        <w:tc>
          <w:tcPr>
            <w:tcW w:w="1234" w:type="dxa"/>
          </w:tcPr>
          <w:p w14:paraId="5C80953F" w14:textId="77777777" w:rsidR="00B529C0" w:rsidRDefault="009D0D08">
            <w:r>
              <w:t>TS-LOGIN-004</w:t>
            </w:r>
          </w:p>
        </w:tc>
        <w:tc>
          <w:tcPr>
            <w:tcW w:w="1234" w:type="dxa"/>
          </w:tcPr>
          <w:p w14:paraId="4BEA8A72" w14:textId="77777777" w:rsidR="00B529C0" w:rsidRDefault="009D0D08">
            <w:r>
              <w:t>TC-LOGIN-004</w:t>
            </w:r>
          </w:p>
        </w:tc>
        <w:tc>
          <w:tcPr>
            <w:tcW w:w="1234" w:type="dxa"/>
          </w:tcPr>
          <w:p w14:paraId="7FCE1B37" w14:textId="77777777" w:rsidR="00B529C0" w:rsidRDefault="009D0D08">
            <w:r>
              <w:t>Login</w:t>
            </w:r>
          </w:p>
        </w:tc>
        <w:tc>
          <w:tcPr>
            <w:tcW w:w="1234" w:type="dxa"/>
          </w:tcPr>
          <w:p w14:paraId="20F70B16" w14:textId="77777777" w:rsidR="00B529C0" w:rsidRDefault="009D0D08">
            <w:r>
              <w:t>High</w:t>
            </w:r>
          </w:p>
        </w:tc>
        <w:tc>
          <w:tcPr>
            <w:tcW w:w="1234" w:type="dxa"/>
          </w:tcPr>
          <w:p w14:paraId="40711971" w14:textId="77777777" w:rsidR="00B529C0" w:rsidRDefault="009D0D08">
            <w:r>
              <w:t>Covered</w:t>
            </w:r>
          </w:p>
        </w:tc>
      </w:tr>
      <w:tr w:rsidR="00B529C0" w14:paraId="2AA1606B" w14:textId="77777777">
        <w:tc>
          <w:tcPr>
            <w:tcW w:w="1234" w:type="dxa"/>
          </w:tcPr>
          <w:p w14:paraId="20F7D9BC" w14:textId="77777777" w:rsidR="00B529C0" w:rsidRDefault="009D0D08">
            <w:r>
              <w:t>FR-DASH-001</w:t>
            </w:r>
          </w:p>
        </w:tc>
        <w:tc>
          <w:tcPr>
            <w:tcW w:w="1234" w:type="dxa"/>
          </w:tcPr>
          <w:p w14:paraId="5F68BCF0" w14:textId="77777777" w:rsidR="00B529C0" w:rsidRDefault="009D0D08">
            <w:r>
              <w:t>Dashboard shall show role-based summary...</w:t>
            </w:r>
          </w:p>
        </w:tc>
        <w:tc>
          <w:tcPr>
            <w:tcW w:w="1234" w:type="dxa"/>
          </w:tcPr>
          <w:p w14:paraId="50253381" w14:textId="77777777" w:rsidR="00B529C0" w:rsidRDefault="009D0D08">
            <w:r>
              <w:t>TS-DASH-001</w:t>
            </w:r>
          </w:p>
        </w:tc>
        <w:tc>
          <w:tcPr>
            <w:tcW w:w="1234" w:type="dxa"/>
          </w:tcPr>
          <w:p w14:paraId="3E35C06B" w14:textId="77777777" w:rsidR="00B529C0" w:rsidRDefault="009D0D08">
            <w:r>
              <w:t>TC-DASH-001</w:t>
            </w:r>
          </w:p>
        </w:tc>
        <w:tc>
          <w:tcPr>
            <w:tcW w:w="1234" w:type="dxa"/>
          </w:tcPr>
          <w:p w14:paraId="2F239992" w14:textId="77777777" w:rsidR="00B529C0" w:rsidRDefault="009D0D08">
            <w:r>
              <w:t>Dashboard</w:t>
            </w:r>
          </w:p>
        </w:tc>
        <w:tc>
          <w:tcPr>
            <w:tcW w:w="1234" w:type="dxa"/>
          </w:tcPr>
          <w:p w14:paraId="03C74192" w14:textId="77777777" w:rsidR="00B529C0" w:rsidRDefault="009D0D08">
            <w:r>
              <w:t>Medium</w:t>
            </w:r>
          </w:p>
        </w:tc>
        <w:tc>
          <w:tcPr>
            <w:tcW w:w="1234" w:type="dxa"/>
          </w:tcPr>
          <w:p w14:paraId="0E2B351D" w14:textId="77777777" w:rsidR="00B529C0" w:rsidRDefault="009D0D08">
            <w:r>
              <w:t>Covered</w:t>
            </w:r>
          </w:p>
        </w:tc>
      </w:tr>
      <w:tr w:rsidR="00B529C0" w14:paraId="02ABE41A" w14:textId="77777777">
        <w:tc>
          <w:tcPr>
            <w:tcW w:w="1234" w:type="dxa"/>
          </w:tcPr>
          <w:p w14:paraId="0BFCBC45" w14:textId="77777777" w:rsidR="00B529C0" w:rsidRDefault="009D0D08">
            <w:r>
              <w:t>FR-DASH-002</w:t>
            </w:r>
          </w:p>
        </w:tc>
        <w:tc>
          <w:tcPr>
            <w:tcW w:w="1234" w:type="dxa"/>
          </w:tcPr>
          <w:p w14:paraId="79CF5CE8" w14:textId="77777777" w:rsidR="00B529C0" w:rsidRDefault="009D0D08">
            <w:r>
              <w:t>Dashboard shall provide navigation...</w:t>
            </w:r>
          </w:p>
        </w:tc>
        <w:tc>
          <w:tcPr>
            <w:tcW w:w="1234" w:type="dxa"/>
          </w:tcPr>
          <w:p w14:paraId="232C392D" w14:textId="77777777" w:rsidR="00B529C0" w:rsidRDefault="009D0D08">
            <w:r>
              <w:t>TS-DASH-002</w:t>
            </w:r>
          </w:p>
        </w:tc>
        <w:tc>
          <w:tcPr>
            <w:tcW w:w="1234" w:type="dxa"/>
          </w:tcPr>
          <w:p w14:paraId="729A47CA" w14:textId="77777777" w:rsidR="00B529C0" w:rsidRDefault="009D0D08">
            <w:r>
              <w:t>TC-DASH-002</w:t>
            </w:r>
          </w:p>
        </w:tc>
        <w:tc>
          <w:tcPr>
            <w:tcW w:w="1234" w:type="dxa"/>
          </w:tcPr>
          <w:p w14:paraId="23C1056C" w14:textId="77777777" w:rsidR="00B529C0" w:rsidRDefault="009D0D08">
            <w:r>
              <w:t>Dashboard</w:t>
            </w:r>
          </w:p>
        </w:tc>
        <w:tc>
          <w:tcPr>
            <w:tcW w:w="1234" w:type="dxa"/>
          </w:tcPr>
          <w:p w14:paraId="3EF9CF95" w14:textId="77777777" w:rsidR="00B529C0" w:rsidRDefault="009D0D08">
            <w:r>
              <w:t>Medium</w:t>
            </w:r>
          </w:p>
        </w:tc>
        <w:tc>
          <w:tcPr>
            <w:tcW w:w="1234" w:type="dxa"/>
          </w:tcPr>
          <w:p w14:paraId="109D6EAF" w14:textId="77777777" w:rsidR="00B529C0" w:rsidRDefault="009D0D08">
            <w:r>
              <w:t>Covered</w:t>
            </w:r>
          </w:p>
        </w:tc>
      </w:tr>
      <w:tr w:rsidR="00B529C0" w14:paraId="3C39BEF0" w14:textId="77777777">
        <w:tc>
          <w:tcPr>
            <w:tcW w:w="1234" w:type="dxa"/>
          </w:tcPr>
          <w:p w14:paraId="175A7996" w14:textId="77777777" w:rsidR="00B529C0" w:rsidRDefault="009D0D08">
            <w:r>
              <w:t>FR-ADMIN-001</w:t>
            </w:r>
          </w:p>
        </w:tc>
        <w:tc>
          <w:tcPr>
            <w:tcW w:w="1234" w:type="dxa"/>
          </w:tcPr>
          <w:p w14:paraId="04F7358E" w14:textId="77777777" w:rsidR="00B529C0" w:rsidRDefault="009D0D08">
            <w:r>
              <w:t>Admin module shall allow searching...</w:t>
            </w:r>
          </w:p>
        </w:tc>
        <w:tc>
          <w:tcPr>
            <w:tcW w:w="1234" w:type="dxa"/>
          </w:tcPr>
          <w:p w14:paraId="1ACE4CB3" w14:textId="77777777" w:rsidR="00B529C0" w:rsidRDefault="009D0D08">
            <w:r>
              <w:t>TS-ADMIN-001</w:t>
            </w:r>
          </w:p>
        </w:tc>
        <w:tc>
          <w:tcPr>
            <w:tcW w:w="1234" w:type="dxa"/>
          </w:tcPr>
          <w:p w14:paraId="776126C5" w14:textId="77777777" w:rsidR="00B529C0" w:rsidRDefault="009D0D08">
            <w:r>
              <w:t>TC-ADMIN-001</w:t>
            </w:r>
          </w:p>
        </w:tc>
        <w:tc>
          <w:tcPr>
            <w:tcW w:w="1234" w:type="dxa"/>
          </w:tcPr>
          <w:p w14:paraId="65195929" w14:textId="77777777" w:rsidR="00B529C0" w:rsidRDefault="009D0D08">
            <w:r>
              <w:t>Admin</w:t>
            </w:r>
          </w:p>
        </w:tc>
        <w:tc>
          <w:tcPr>
            <w:tcW w:w="1234" w:type="dxa"/>
          </w:tcPr>
          <w:p w14:paraId="187E7501" w14:textId="77777777" w:rsidR="00B529C0" w:rsidRDefault="009D0D08">
            <w:r>
              <w:t>Medium</w:t>
            </w:r>
          </w:p>
        </w:tc>
        <w:tc>
          <w:tcPr>
            <w:tcW w:w="1234" w:type="dxa"/>
          </w:tcPr>
          <w:p w14:paraId="465B6B8C" w14:textId="77777777" w:rsidR="00B529C0" w:rsidRDefault="009D0D08">
            <w:r>
              <w:t>Covered</w:t>
            </w:r>
          </w:p>
        </w:tc>
      </w:tr>
      <w:tr w:rsidR="00B529C0" w14:paraId="6A9D812C" w14:textId="77777777">
        <w:tc>
          <w:tcPr>
            <w:tcW w:w="1234" w:type="dxa"/>
          </w:tcPr>
          <w:p w14:paraId="0E5ED84E" w14:textId="77777777" w:rsidR="00B529C0" w:rsidRDefault="009D0D08">
            <w:r>
              <w:t>FR-ADMIN-002</w:t>
            </w:r>
          </w:p>
        </w:tc>
        <w:tc>
          <w:tcPr>
            <w:tcW w:w="1234" w:type="dxa"/>
          </w:tcPr>
          <w:p w14:paraId="679CD704" w14:textId="77777777" w:rsidR="00B529C0" w:rsidRDefault="009D0D08">
            <w:r>
              <w:t>Admin module shall allow creation...</w:t>
            </w:r>
          </w:p>
        </w:tc>
        <w:tc>
          <w:tcPr>
            <w:tcW w:w="1234" w:type="dxa"/>
          </w:tcPr>
          <w:p w14:paraId="06F19484" w14:textId="77777777" w:rsidR="00B529C0" w:rsidRDefault="009D0D08">
            <w:r>
              <w:t>TS-ADMIN-002</w:t>
            </w:r>
          </w:p>
        </w:tc>
        <w:tc>
          <w:tcPr>
            <w:tcW w:w="1234" w:type="dxa"/>
          </w:tcPr>
          <w:p w14:paraId="7CDB3A2E" w14:textId="77777777" w:rsidR="00B529C0" w:rsidRDefault="009D0D08">
            <w:r>
              <w:t>TC-ADMIN-002</w:t>
            </w:r>
          </w:p>
        </w:tc>
        <w:tc>
          <w:tcPr>
            <w:tcW w:w="1234" w:type="dxa"/>
          </w:tcPr>
          <w:p w14:paraId="0153F9B1" w14:textId="77777777" w:rsidR="00B529C0" w:rsidRDefault="009D0D08">
            <w:r>
              <w:t>Admin</w:t>
            </w:r>
          </w:p>
        </w:tc>
        <w:tc>
          <w:tcPr>
            <w:tcW w:w="1234" w:type="dxa"/>
          </w:tcPr>
          <w:p w14:paraId="0D9E9BE6" w14:textId="77777777" w:rsidR="00B529C0" w:rsidRDefault="009D0D08">
            <w:r>
              <w:t>High</w:t>
            </w:r>
          </w:p>
        </w:tc>
        <w:tc>
          <w:tcPr>
            <w:tcW w:w="1234" w:type="dxa"/>
          </w:tcPr>
          <w:p w14:paraId="18CF7A8F" w14:textId="77777777" w:rsidR="00B529C0" w:rsidRDefault="009D0D08">
            <w:r>
              <w:t>Covered</w:t>
            </w:r>
          </w:p>
        </w:tc>
      </w:tr>
      <w:tr w:rsidR="00B529C0" w14:paraId="6165ABCC" w14:textId="77777777">
        <w:tc>
          <w:tcPr>
            <w:tcW w:w="1234" w:type="dxa"/>
          </w:tcPr>
          <w:p w14:paraId="3771668A" w14:textId="77777777" w:rsidR="00B529C0" w:rsidRDefault="009D0D08">
            <w:r>
              <w:t>FR-ADMIN-003</w:t>
            </w:r>
          </w:p>
        </w:tc>
        <w:tc>
          <w:tcPr>
            <w:tcW w:w="1234" w:type="dxa"/>
          </w:tcPr>
          <w:p w14:paraId="14778D5C" w14:textId="77777777" w:rsidR="00B529C0" w:rsidRDefault="009D0D08">
            <w:r>
              <w:t>Admin module shall allow updating user...</w:t>
            </w:r>
          </w:p>
        </w:tc>
        <w:tc>
          <w:tcPr>
            <w:tcW w:w="1234" w:type="dxa"/>
          </w:tcPr>
          <w:p w14:paraId="4976B200" w14:textId="77777777" w:rsidR="00B529C0" w:rsidRDefault="009D0D08">
            <w:r>
              <w:t>TS-ADMIN-003</w:t>
            </w:r>
          </w:p>
        </w:tc>
        <w:tc>
          <w:tcPr>
            <w:tcW w:w="1234" w:type="dxa"/>
          </w:tcPr>
          <w:p w14:paraId="699790F3" w14:textId="77777777" w:rsidR="00B529C0" w:rsidRDefault="009D0D08">
            <w:r>
              <w:t>TC-ADMIN-003</w:t>
            </w:r>
          </w:p>
        </w:tc>
        <w:tc>
          <w:tcPr>
            <w:tcW w:w="1234" w:type="dxa"/>
          </w:tcPr>
          <w:p w14:paraId="76A0AA24" w14:textId="77777777" w:rsidR="00B529C0" w:rsidRDefault="009D0D08">
            <w:r>
              <w:t>Admin</w:t>
            </w:r>
          </w:p>
        </w:tc>
        <w:tc>
          <w:tcPr>
            <w:tcW w:w="1234" w:type="dxa"/>
          </w:tcPr>
          <w:p w14:paraId="0CAC2E8D" w14:textId="77777777" w:rsidR="00B529C0" w:rsidRDefault="009D0D08">
            <w:r>
              <w:t>High</w:t>
            </w:r>
          </w:p>
        </w:tc>
        <w:tc>
          <w:tcPr>
            <w:tcW w:w="1234" w:type="dxa"/>
          </w:tcPr>
          <w:p w14:paraId="44829A49" w14:textId="77777777" w:rsidR="00B529C0" w:rsidRDefault="009D0D08">
            <w:r>
              <w:t>Covered</w:t>
            </w:r>
          </w:p>
        </w:tc>
      </w:tr>
      <w:tr w:rsidR="00B529C0" w14:paraId="2456195F" w14:textId="77777777">
        <w:tc>
          <w:tcPr>
            <w:tcW w:w="1234" w:type="dxa"/>
          </w:tcPr>
          <w:p w14:paraId="147CA3AD" w14:textId="77777777" w:rsidR="00B529C0" w:rsidRDefault="009D0D08">
            <w:r>
              <w:t>FR-PIM-001</w:t>
            </w:r>
          </w:p>
        </w:tc>
        <w:tc>
          <w:tcPr>
            <w:tcW w:w="1234" w:type="dxa"/>
          </w:tcPr>
          <w:p w14:paraId="0C9FF346" w14:textId="77777777" w:rsidR="00B529C0" w:rsidRDefault="009D0D08">
            <w:r>
              <w:t>PIM module shall allow adding a new employee...</w:t>
            </w:r>
          </w:p>
        </w:tc>
        <w:tc>
          <w:tcPr>
            <w:tcW w:w="1234" w:type="dxa"/>
          </w:tcPr>
          <w:p w14:paraId="6F448C95" w14:textId="77777777" w:rsidR="00B529C0" w:rsidRDefault="009D0D08">
            <w:r>
              <w:t>TS-PIM-001</w:t>
            </w:r>
          </w:p>
        </w:tc>
        <w:tc>
          <w:tcPr>
            <w:tcW w:w="1234" w:type="dxa"/>
          </w:tcPr>
          <w:p w14:paraId="33D22D43" w14:textId="77777777" w:rsidR="00B529C0" w:rsidRDefault="009D0D08">
            <w:r>
              <w:t>TC-PIM-001</w:t>
            </w:r>
          </w:p>
        </w:tc>
        <w:tc>
          <w:tcPr>
            <w:tcW w:w="1234" w:type="dxa"/>
          </w:tcPr>
          <w:p w14:paraId="211F2401" w14:textId="77777777" w:rsidR="00B529C0" w:rsidRDefault="009D0D08">
            <w:r>
              <w:t>PIM</w:t>
            </w:r>
          </w:p>
        </w:tc>
        <w:tc>
          <w:tcPr>
            <w:tcW w:w="1234" w:type="dxa"/>
          </w:tcPr>
          <w:p w14:paraId="42B50AD6" w14:textId="77777777" w:rsidR="00B529C0" w:rsidRDefault="009D0D08">
            <w:r>
              <w:t>High</w:t>
            </w:r>
          </w:p>
        </w:tc>
        <w:tc>
          <w:tcPr>
            <w:tcW w:w="1234" w:type="dxa"/>
          </w:tcPr>
          <w:p w14:paraId="366D90BB" w14:textId="77777777" w:rsidR="00B529C0" w:rsidRDefault="009D0D08">
            <w:r>
              <w:t>Covered</w:t>
            </w:r>
          </w:p>
        </w:tc>
      </w:tr>
      <w:tr w:rsidR="00B529C0" w14:paraId="21E93A24" w14:textId="77777777">
        <w:tc>
          <w:tcPr>
            <w:tcW w:w="1234" w:type="dxa"/>
          </w:tcPr>
          <w:p w14:paraId="16181746" w14:textId="77777777" w:rsidR="00B529C0" w:rsidRDefault="009D0D08">
            <w:r>
              <w:t>FR-PIM-002</w:t>
            </w:r>
          </w:p>
        </w:tc>
        <w:tc>
          <w:tcPr>
            <w:tcW w:w="1234" w:type="dxa"/>
          </w:tcPr>
          <w:p w14:paraId="35419007" w14:textId="77777777" w:rsidR="00B529C0" w:rsidRDefault="009D0D08">
            <w:r>
              <w:t xml:space="preserve">PIM module shall allow </w:t>
            </w:r>
            <w:r>
              <w:lastRenderedPageBreak/>
              <w:t>searching and updating...</w:t>
            </w:r>
          </w:p>
        </w:tc>
        <w:tc>
          <w:tcPr>
            <w:tcW w:w="1234" w:type="dxa"/>
          </w:tcPr>
          <w:p w14:paraId="2F3F2DD7" w14:textId="77777777" w:rsidR="00B529C0" w:rsidRDefault="009D0D08">
            <w:r>
              <w:lastRenderedPageBreak/>
              <w:t>TS-PIM-002</w:t>
            </w:r>
          </w:p>
        </w:tc>
        <w:tc>
          <w:tcPr>
            <w:tcW w:w="1234" w:type="dxa"/>
          </w:tcPr>
          <w:p w14:paraId="25CE6E05" w14:textId="77777777" w:rsidR="00B529C0" w:rsidRDefault="009D0D08">
            <w:r>
              <w:t>TC-PIM-002</w:t>
            </w:r>
          </w:p>
        </w:tc>
        <w:tc>
          <w:tcPr>
            <w:tcW w:w="1234" w:type="dxa"/>
          </w:tcPr>
          <w:p w14:paraId="7B5F7248" w14:textId="77777777" w:rsidR="00B529C0" w:rsidRDefault="009D0D08">
            <w:r>
              <w:t>PIM</w:t>
            </w:r>
          </w:p>
        </w:tc>
        <w:tc>
          <w:tcPr>
            <w:tcW w:w="1234" w:type="dxa"/>
          </w:tcPr>
          <w:p w14:paraId="17B02467" w14:textId="77777777" w:rsidR="00B529C0" w:rsidRDefault="009D0D08">
            <w:r>
              <w:t>High</w:t>
            </w:r>
          </w:p>
        </w:tc>
        <w:tc>
          <w:tcPr>
            <w:tcW w:w="1234" w:type="dxa"/>
          </w:tcPr>
          <w:p w14:paraId="5B713ACA" w14:textId="77777777" w:rsidR="00B529C0" w:rsidRDefault="009D0D08">
            <w:r>
              <w:t>Covered</w:t>
            </w:r>
          </w:p>
        </w:tc>
      </w:tr>
      <w:tr w:rsidR="00B529C0" w14:paraId="60D3439E" w14:textId="77777777">
        <w:tc>
          <w:tcPr>
            <w:tcW w:w="1234" w:type="dxa"/>
          </w:tcPr>
          <w:p w14:paraId="0B6839FE" w14:textId="77777777" w:rsidR="00B529C0" w:rsidRDefault="009D0D08">
            <w:r>
              <w:t>FR-PIM-003</w:t>
            </w:r>
          </w:p>
        </w:tc>
        <w:tc>
          <w:tcPr>
            <w:tcW w:w="1234" w:type="dxa"/>
          </w:tcPr>
          <w:p w14:paraId="3885809E" w14:textId="77777777" w:rsidR="00B529C0" w:rsidRDefault="009D0D08">
            <w:r>
              <w:t>PIM module shall allow viewing employee list...</w:t>
            </w:r>
          </w:p>
        </w:tc>
        <w:tc>
          <w:tcPr>
            <w:tcW w:w="1234" w:type="dxa"/>
          </w:tcPr>
          <w:p w14:paraId="74A401D7" w14:textId="77777777" w:rsidR="00B529C0" w:rsidRDefault="009D0D08">
            <w:r>
              <w:t>TS-PIM-003</w:t>
            </w:r>
          </w:p>
        </w:tc>
        <w:tc>
          <w:tcPr>
            <w:tcW w:w="1234" w:type="dxa"/>
          </w:tcPr>
          <w:p w14:paraId="52E78A25" w14:textId="77777777" w:rsidR="00B529C0" w:rsidRDefault="009D0D08">
            <w:r>
              <w:t>TC-PIM-003</w:t>
            </w:r>
          </w:p>
        </w:tc>
        <w:tc>
          <w:tcPr>
            <w:tcW w:w="1234" w:type="dxa"/>
          </w:tcPr>
          <w:p w14:paraId="17AB7CCB" w14:textId="77777777" w:rsidR="00B529C0" w:rsidRDefault="009D0D08">
            <w:r>
              <w:t>PIM</w:t>
            </w:r>
          </w:p>
        </w:tc>
        <w:tc>
          <w:tcPr>
            <w:tcW w:w="1234" w:type="dxa"/>
          </w:tcPr>
          <w:p w14:paraId="28DF38EF" w14:textId="77777777" w:rsidR="00B529C0" w:rsidRDefault="009D0D08">
            <w:r>
              <w:t>Medium</w:t>
            </w:r>
          </w:p>
        </w:tc>
        <w:tc>
          <w:tcPr>
            <w:tcW w:w="1234" w:type="dxa"/>
          </w:tcPr>
          <w:p w14:paraId="169803B7" w14:textId="77777777" w:rsidR="00B529C0" w:rsidRDefault="009D0D08">
            <w:r>
              <w:t>Covered</w:t>
            </w:r>
          </w:p>
        </w:tc>
      </w:tr>
      <w:tr w:rsidR="00B529C0" w14:paraId="64C58014" w14:textId="77777777">
        <w:tc>
          <w:tcPr>
            <w:tcW w:w="1234" w:type="dxa"/>
          </w:tcPr>
          <w:p w14:paraId="23D5F0D2" w14:textId="77777777" w:rsidR="00B529C0" w:rsidRDefault="009D0D08">
            <w:r>
              <w:t>FR-LEAVE-001</w:t>
            </w:r>
          </w:p>
        </w:tc>
        <w:tc>
          <w:tcPr>
            <w:tcW w:w="1234" w:type="dxa"/>
          </w:tcPr>
          <w:p w14:paraId="61847BC2" w14:textId="77777777" w:rsidR="00B529C0" w:rsidRDefault="009D0D08">
            <w:r>
              <w:t>Leave module shall allow employees to submit...</w:t>
            </w:r>
          </w:p>
        </w:tc>
        <w:tc>
          <w:tcPr>
            <w:tcW w:w="1234" w:type="dxa"/>
          </w:tcPr>
          <w:p w14:paraId="328CA8A7" w14:textId="77777777" w:rsidR="00B529C0" w:rsidRDefault="009D0D08">
            <w:r>
              <w:t>TS-LEAVE-001</w:t>
            </w:r>
          </w:p>
        </w:tc>
        <w:tc>
          <w:tcPr>
            <w:tcW w:w="1234" w:type="dxa"/>
          </w:tcPr>
          <w:p w14:paraId="592EED14" w14:textId="77777777" w:rsidR="00B529C0" w:rsidRDefault="009D0D08">
            <w:r>
              <w:t>TC-LEAVE-001</w:t>
            </w:r>
          </w:p>
        </w:tc>
        <w:tc>
          <w:tcPr>
            <w:tcW w:w="1234" w:type="dxa"/>
          </w:tcPr>
          <w:p w14:paraId="7849ED02" w14:textId="77777777" w:rsidR="00B529C0" w:rsidRDefault="009D0D08">
            <w:r>
              <w:t>Leave</w:t>
            </w:r>
          </w:p>
        </w:tc>
        <w:tc>
          <w:tcPr>
            <w:tcW w:w="1234" w:type="dxa"/>
          </w:tcPr>
          <w:p w14:paraId="47165046" w14:textId="77777777" w:rsidR="00B529C0" w:rsidRDefault="009D0D08">
            <w:r>
              <w:t>High</w:t>
            </w:r>
          </w:p>
        </w:tc>
        <w:tc>
          <w:tcPr>
            <w:tcW w:w="1234" w:type="dxa"/>
          </w:tcPr>
          <w:p w14:paraId="3E1272A9" w14:textId="77777777" w:rsidR="00B529C0" w:rsidRDefault="009D0D08">
            <w:r>
              <w:t>Covered</w:t>
            </w:r>
          </w:p>
        </w:tc>
      </w:tr>
      <w:tr w:rsidR="00B529C0" w14:paraId="75A421A0" w14:textId="77777777">
        <w:tc>
          <w:tcPr>
            <w:tcW w:w="1234" w:type="dxa"/>
          </w:tcPr>
          <w:p w14:paraId="07CF726F" w14:textId="77777777" w:rsidR="00B529C0" w:rsidRDefault="009D0D08">
            <w:r>
              <w:t>FR-LEAVE-002</w:t>
            </w:r>
          </w:p>
        </w:tc>
        <w:tc>
          <w:tcPr>
            <w:tcW w:w="1234" w:type="dxa"/>
          </w:tcPr>
          <w:p w14:paraId="3C65C6C5" w14:textId="77777777" w:rsidR="00B529C0" w:rsidRDefault="009D0D08">
            <w:r>
              <w:t>Leave module shall allow users to view balance...</w:t>
            </w:r>
          </w:p>
        </w:tc>
        <w:tc>
          <w:tcPr>
            <w:tcW w:w="1234" w:type="dxa"/>
          </w:tcPr>
          <w:p w14:paraId="2787411E" w14:textId="77777777" w:rsidR="00B529C0" w:rsidRDefault="009D0D08">
            <w:r>
              <w:t>TS-LEAVE-002</w:t>
            </w:r>
          </w:p>
        </w:tc>
        <w:tc>
          <w:tcPr>
            <w:tcW w:w="1234" w:type="dxa"/>
          </w:tcPr>
          <w:p w14:paraId="0AD9F5AB" w14:textId="77777777" w:rsidR="00B529C0" w:rsidRDefault="009D0D08">
            <w:r>
              <w:t>TC-LEAVE-002</w:t>
            </w:r>
          </w:p>
        </w:tc>
        <w:tc>
          <w:tcPr>
            <w:tcW w:w="1234" w:type="dxa"/>
          </w:tcPr>
          <w:p w14:paraId="66B24576" w14:textId="77777777" w:rsidR="00B529C0" w:rsidRDefault="009D0D08">
            <w:r>
              <w:t>Leave</w:t>
            </w:r>
          </w:p>
        </w:tc>
        <w:tc>
          <w:tcPr>
            <w:tcW w:w="1234" w:type="dxa"/>
          </w:tcPr>
          <w:p w14:paraId="601F9D60" w14:textId="77777777" w:rsidR="00B529C0" w:rsidRDefault="009D0D08">
            <w:r>
              <w:t>Medium</w:t>
            </w:r>
          </w:p>
        </w:tc>
        <w:tc>
          <w:tcPr>
            <w:tcW w:w="1234" w:type="dxa"/>
          </w:tcPr>
          <w:p w14:paraId="37E56017" w14:textId="77777777" w:rsidR="00B529C0" w:rsidRDefault="009D0D08">
            <w:r>
              <w:t>Covered</w:t>
            </w:r>
          </w:p>
        </w:tc>
      </w:tr>
      <w:tr w:rsidR="00B529C0" w14:paraId="6AE0EE87" w14:textId="77777777">
        <w:tc>
          <w:tcPr>
            <w:tcW w:w="1234" w:type="dxa"/>
          </w:tcPr>
          <w:p w14:paraId="34AAFE12" w14:textId="77777777" w:rsidR="00B529C0" w:rsidRDefault="009D0D08">
            <w:r>
              <w:t>FR-LEAVE-003</w:t>
            </w:r>
          </w:p>
        </w:tc>
        <w:tc>
          <w:tcPr>
            <w:tcW w:w="1234" w:type="dxa"/>
          </w:tcPr>
          <w:p w14:paraId="1EE1D7A0" w14:textId="77777777" w:rsidR="00B529C0" w:rsidRDefault="009D0D08">
            <w:r>
              <w:t>Leave module shall allow authorized users to approve...</w:t>
            </w:r>
          </w:p>
        </w:tc>
        <w:tc>
          <w:tcPr>
            <w:tcW w:w="1234" w:type="dxa"/>
          </w:tcPr>
          <w:p w14:paraId="5919DBDB" w14:textId="77777777" w:rsidR="00B529C0" w:rsidRDefault="009D0D08">
            <w:r>
              <w:t>TS-LEAVE-003</w:t>
            </w:r>
          </w:p>
        </w:tc>
        <w:tc>
          <w:tcPr>
            <w:tcW w:w="1234" w:type="dxa"/>
          </w:tcPr>
          <w:p w14:paraId="50144C61" w14:textId="77777777" w:rsidR="00B529C0" w:rsidRDefault="009D0D08">
            <w:r>
              <w:t>TC-LEAVE-003</w:t>
            </w:r>
          </w:p>
        </w:tc>
        <w:tc>
          <w:tcPr>
            <w:tcW w:w="1234" w:type="dxa"/>
          </w:tcPr>
          <w:p w14:paraId="35C30DB0" w14:textId="77777777" w:rsidR="00B529C0" w:rsidRDefault="009D0D08">
            <w:r>
              <w:t>Leave</w:t>
            </w:r>
          </w:p>
        </w:tc>
        <w:tc>
          <w:tcPr>
            <w:tcW w:w="1234" w:type="dxa"/>
          </w:tcPr>
          <w:p w14:paraId="16F0FAB9" w14:textId="77777777" w:rsidR="00B529C0" w:rsidRDefault="009D0D08">
            <w:r>
              <w:t>High</w:t>
            </w:r>
          </w:p>
        </w:tc>
        <w:tc>
          <w:tcPr>
            <w:tcW w:w="1234" w:type="dxa"/>
          </w:tcPr>
          <w:p w14:paraId="35CF4042" w14:textId="77777777" w:rsidR="00B529C0" w:rsidRDefault="009D0D08">
            <w:r>
              <w:t>Covered</w:t>
            </w:r>
          </w:p>
        </w:tc>
      </w:tr>
      <w:tr w:rsidR="00B529C0" w14:paraId="21C2AD07" w14:textId="77777777">
        <w:tc>
          <w:tcPr>
            <w:tcW w:w="1234" w:type="dxa"/>
          </w:tcPr>
          <w:p w14:paraId="522BA6FB" w14:textId="77777777" w:rsidR="00B529C0" w:rsidRDefault="009D0D08">
            <w:r>
              <w:t>FR-RECRUIT-001</w:t>
            </w:r>
          </w:p>
        </w:tc>
        <w:tc>
          <w:tcPr>
            <w:tcW w:w="1234" w:type="dxa"/>
          </w:tcPr>
          <w:p w14:paraId="6FB1C16C" w14:textId="77777777" w:rsidR="00B529C0" w:rsidRDefault="009D0D08">
            <w:r>
              <w:t>Recruitment module shall allow creation...</w:t>
            </w:r>
          </w:p>
        </w:tc>
        <w:tc>
          <w:tcPr>
            <w:tcW w:w="1234" w:type="dxa"/>
          </w:tcPr>
          <w:p w14:paraId="11564F10" w14:textId="77777777" w:rsidR="00B529C0" w:rsidRDefault="009D0D08">
            <w:r>
              <w:t>TS-RECRUIT-001</w:t>
            </w:r>
          </w:p>
        </w:tc>
        <w:tc>
          <w:tcPr>
            <w:tcW w:w="1234" w:type="dxa"/>
          </w:tcPr>
          <w:p w14:paraId="3723D1FC" w14:textId="77777777" w:rsidR="00B529C0" w:rsidRDefault="009D0D08">
            <w:r>
              <w:t>TC-RECRUIT-001</w:t>
            </w:r>
          </w:p>
        </w:tc>
        <w:tc>
          <w:tcPr>
            <w:tcW w:w="1234" w:type="dxa"/>
          </w:tcPr>
          <w:p w14:paraId="743B7AB9" w14:textId="77777777" w:rsidR="00B529C0" w:rsidRDefault="009D0D08">
            <w:r>
              <w:t>Recruitment</w:t>
            </w:r>
          </w:p>
        </w:tc>
        <w:tc>
          <w:tcPr>
            <w:tcW w:w="1234" w:type="dxa"/>
          </w:tcPr>
          <w:p w14:paraId="28E004AB" w14:textId="77777777" w:rsidR="00B529C0" w:rsidRDefault="009D0D08">
            <w:r>
              <w:t>High</w:t>
            </w:r>
          </w:p>
        </w:tc>
        <w:tc>
          <w:tcPr>
            <w:tcW w:w="1234" w:type="dxa"/>
          </w:tcPr>
          <w:p w14:paraId="351FD888" w14:textId="77777777" w:rsidR="00B529C0" w:rsidRDefault="009D0D08">
            <w:r>
              <w:t>Covered</w:t>
            </w:r>
          </w:p>
        </w:tc>
      </w:tr>
      <w:tr w:rsidR="00B529C0" w14:paraId="7C88E590" w14:textId="77777777">
        <w:tc>
          <w:tcPr>
            <w:tcW w:w="1234" w:type="dxa"/>
          </w:tcPr>
          <w:p w14:paraId="4474B44B" w14:textId="77777777" w:rsidR="00B529C0" w:rsidRDefault="009D0D08">
            <w:r>
              <w:t>FR-RECRUIT-002</w:t>
            </w:r>
          </w:p>
        </w:tc>
        <w:tc>
          <w:tcPr>
            <w:tcW w:w="1234" w:type="dxa"/>
          </w:tcPr>
          <w:p w14:paraId="4C35776A" w14:textId="77777777" w:rsidR="00B529C0" w:rsidRDefault="009D0D08">
            <w:r>
              <w:t>Recruitment module shall allow adding a candidate...</w:t>
            </w:r>
          </w:p>
        </w:tc>
        <w:tc>
          <w:tcPr>
            <w:tcW w:w="1234" w:type="dxa"/>
          </w:tcPr>
          <w:p w14:paraId="3A32F300" w14:textId="77777777" w:rsidR="00B529C0" w:rsidRDefault="009D0D08">
            <w:r>
              <w:t>TS-RECRUIT-002</w:t>
            </w:r>
          </w:p>
        </w:tc>
        <w:tc>
          <w:tcPr>
            <w:tcW w:w="1234" w:type="dxa"/>
          </w:tcPr>
          <w:p w14:paraId="4FA12A81" w14:textId="77777777" w:rsidR="00B529C0" w:rsidRDefault="009D0D08">
            <w:r>
              <w:t>TC-RECRUIT-002</w:t>
            </w:r>
          </w:p>
        </w:tc>
        <w:tc>
          <w:tcPr>
            <w:tcW w:w="1234" w:type="dxa"/>
          </w:tcPr>
          <w:p w14:paraId="74E87917" w14:textId="77777777" w:rsidR="00B529C0" w:rsidRDefault="009D0D08">
            <w:r>
              <w:t>Recruitment</w:t>
            </w:r>
          </w:p>
        </w:tc>
        <w:tc>
          <w:tcPr>
            <w:tcW w:w="1234" w:type="dxa"/>
          </w:tcPr>
          <w:p w14:paraId="157A6C95" w14:textId="77777777" w:rsidR="00B529C0" w:rsidRDefault="009D0D08">
            <w:r>
              <w:t>High</w:t>
            </w:r>
          </w:p>
        </w:tc>
        <w:tc>
          <w:tcPr>
            <w:tcW w:w="1234" w:type="dxa"/>
          </w:tcPr>
          <w:p w14:paraId="14A4421C" w14:textId="77777777" w:rsidR="00B529C0" w:rsidRDefault="009D0D08">
            <w:r>
              <w:t>Covered</w:t>
            </w:r>
          </w:p>
        </w:tc>
      </w:tr>
      <w:tr w:rsidR="00B529C0" w14:paraId="17492602" w14:textId="77777777">
        <w:tc>
          <w:tcPr>
            <w:tcW w:w="1234" w:type="dxa"/>
          </w:tcPr>
          <w:p w14:paraId="2ADBCAC3" w14:textId="77777777" w:rsidR="00B529C0" w:rsidRDefault="009D0D08">
            <w:r>
              <w:t>FR-RECRUIT-003</w:t>
            </w:r>
          </w:p>
        </w:tc>
        <w:tc>
          <w:tcPr>
            <w:tcW w:w="1234" w:type="dxa"/>
          </w:tcPr>
          <w:p w14:paraId="4CFE61A6" w14:textId="77777777" w:rsidR="00B529C0" w:rsidRDefault="009D0D08">
            <w:r>
              <w:t>Recruitment module shall allow searching...</w:t>
            </w:r>
          </w:p>
        </w:tc>
        <w:tc>
          <w:tcPr>
            <w:tcW w:w="1234" w:type="dxa"/>
          </w:tcPr>
          <w:p w14:paraId="55F4E9BB" w14:textId="77777777" w:rsidR="00B529C0" w:rsidRDefault="009D0D08">
            <w:r>
              <w:t>TS-RECRUIT-003</w:t>
            </w:r>
          </w:p>
        </w:tc>
        <w:tc>
          <w:tcPr>
            <w:tcW w:w="1234" w:type="dxa"/>
          </w:tcPr>
          <w:p w14:paraId="2FB78F44" w14:textId="77777777" w:rsidR="00B529C0" w:rsidRDefault="009D0D08">
            <w:r>
              <w:t>TC-RECRUIT-003</w:t>
            </w:r>
          </w:p>
        </w:tc>
        <w:tc>
          <w:tcPr>
            <w:tcW w:w="1234" w:type="dxa"/>
          </w:tcPr>
          <w:p w14:paraId="2FFFDF7F" w14:textId="77777777" w:rsidR="00B529C0" w:rsidRDefault="009D0D08">
            <w:r>
              <w:t>Recruitment</w:t>
            </w:r>
          </w:p>
        </w:tc>
        <w:tc>
          <w:tcPr>
            <w:tcW w:w="1234" w:type="dxa"/>
          </w:tcPr>
          <w:p w14:paraId="062DE308" w14:textId="77777777" w:rsidR="00B529C0" w:rsidRDefault="009D0D08">
            <w:r>
              <w:t>Medium</w:t>
            </w:r>
          </w:p>
        </w:tc>
        <w:tc>
          <w:tcPr>
            <w:tcW w:w="1234" w:type="dxa"/>
          </w:tcPr>
          <w:p w14:paraId="296B5FDB" w14:textId="77777777" w:rsidR="00B529C0" w:rsidRDefault="009D0D08">
            <w:r>
              <w:t>Covered</w:t>
            </w:r>
          </w:p>
        </w:tc>
      </w:tr>
      <w:tr w:rsidR="00B529C0" w14:paraId="682EF8A3" w14:textId="77777777">
        <w:tc>
          <w:tcPr>
            <w:tcW w:w="1234" w:type="dxa"/>
          </w:tcPr>
          <w:p w14:paraId="6C43DF35" w14:textId="77777777" w:rsidR="00B529C0" w:rsidRDefault="009D0D08">
            <w:r>
              <w:t>FR-DIR-001</w:t>
            </w:r>
          </w:p>
        </w:tc>
        <w:tc>
          <w:tcPr>
            <w:tcW w:w="1234" w:type="dxa"/>
          </w:tcPr>
          <w:p w14:paraId="02D6F536" w14:textId="77777777" w:rsidR="00B529C0" w:rsidRDefault="009D0D08">
            <w:r>
              <w:t>Directory module shall allow searching employees...</w:t>
            </w:r>
          </w:p>
        </w:tc>
        <w:tc>
          <w:tcPr>
            <w:tcW w:w="1234" w:type="dxa"/>
          </w:tcPr>
          <w:p w14:paraId="0B89BCF6" w14:textId="77777777" w:rsidR="00B529C0" w:rsidRDefault="009D0D08">
            <w:r>
              <w:t>TS-DIR-001</w:t>
            </w:r>
          </w:p>
        </w:tc>
        <w:tc>
          <w:tcPr>
            <w:tcW w:w="1234" w:type="dxa"/>
          </w:tcPr>
          <w:p w14:paraId="3E22E084" w14:textId="77777777" w:rsidR="00B529C0" w:rsidRDefault="009D0D08">
            <w:r>
              <w:t>TC-DIR-001</w:t>
            </w:r>
          </w:p>
        </w:tc>
        <w:tc>
          <w:tcPr>
            <w:tcW w:w="1234" w:type="dxa"/>
          </w:tcPr>
          <w:p w14:paraId="5B0C0CCC" w14:textId="77777777" w:rsidR="00B529C0" w:rsidRDefault="009D0D08">
            <w:r>
              <w:t>Directory</w:t>
            </w:r>
          </w:p>
        </w:tc>
        <w:tc>
          <w:tcPr>
            <w:tcW w:w="1234" w:type="dxa"/>
          </w:tcPr>
          <w:p w14:paraId="7853CB64" w14:textId="77777777" w:rsidR="00B529C0" w:rsidRDefault="009D0D08">
            <w:r>
              <w:t>Medium</w:t>
            </w:r>
          </w:p>
        </w:tc>
        <w:tc>
          <w:tcPr>
            <w:tcW w:w="1234" w:type="dxa"/>
          </w:tcPr>
          <w:p w14:paraId="41AEC100" w14:textId="77777777" w:rsidR="00B529C0" w:rsidRDefault="009D0D08">
            <w:r>
              <w:t>Covered</w:t>
            </w:r>
          </w:p>
        </w:tc>
      </w:tr>
      <w:tr w:rsidR="00B529C0" w14:paraId="733865F1" w14:textId="77777777">
        <w:tc>
          <w:tcPr>
            <w:tcW w:w="1234" w:type="dxa"/>
          </w:tcPr>
          <w:p w14:paraId="6D0564AC" w14:textId="77777777" w:rsidR="00B529C0" w:rsidRDefault="009D0D08">
            <w:r>
              <w:t>FR-DIR-002</w:t>
            </w:r>
          </w:p>
        </w:tc>
        <w:tc>
          <w:tcPr>
            <w:tcW w:w="1234" w:type="dxa"/>
          </w:tcPr>
          <w:p w14:paraId="02F40410" w14:textId="77777777" w:rsidR="00B529C0" w:rsidRDefault="009D0D08">
            <w:r>
              <w:t>Directory module shall allow viewing profile...</w:t>
            </w:r>
          </w:p>
        </w:tc>
        <w:tc>
          <w:tcPr>
            <w:tcW w:w="1234" w:type="dxa"/>
          </w:tcPr>
          <w:p w14:paraId="664C8ABD" w14:textId="77777777" w:rsidR="00B529C0" w:rsidRDefault="009D0D08">
            <w:r>
              <w:t>TS-DIR-002</w:t>
            </w:r>
          </w:p>
        </w:tc>
        <w:tc>
          <w:tcPr>
            <w:tcW w:w="1234" w:type="dxa"/>
          </w:tcPr>
          <w:p w14:paraId="217365F5" w14:textId="77777777" w:rsidR="00B529C0" w:rsidRDefault="009D0D08">
            <w:r>
              <w:t>TC-DIR-002</w:t>
            </w:r>
          </w:p>
        </w:tc>
        <w:tc>
          <w:tcPr>
            <w:tcW w:w="1234" w:type="dxa"/>
          </w:tcPr>
          <w:p w14:paraId="631B24B2" w14:textId="77777777" w:rsidR="00B529C0" w:rsidRDefault="009D0D08">
            <w:r>
              <w:t>Directory</w:t>
            </w:r>
          </w:p>
        </w:tc>
        <w:tc>
          <w:tcPr>
            <w:tcW w:w="1234" w:type="dxa"/>
          </w:tcPr>
          <w:p w14:paraId="235B9F73" w14:textId="77777777" w:rsidR="00B529C0" w:rsidRDefault="009D0D08">
            <w:r>
              <w:t>Medium</w:t>
            </w:r>
          </w:p>
        </w:tc>
        <w:tc>
          <w:tcPr>
            <w:tcW w:w="1234" w:type="dxa"/>
          </w:tcPr>
          <w:p w14:paraId="0D00D001" w14:textId="77777777" w:rsidR="00B529C0" w:rsidRDefault="009D0D08">
            <w:r>
              <w:t>Covered</w:t>
            </w:r>
          </w:p>
        </w:tc>
      </w:tr>
      <w:tr w:rsidR="00B529C0" w14:paraId="55DC8F76" w14:textId="77777777">
        <w:tc>
          <w:tcPr>
            <w:tcW w:w="1234" w:type="dxa"/>
          </w:tcPr>
          <w:p w14:paraId="55ABB580" w14:textId="77777777" w:rsidR="00B529C0" w:rsidRDefault="009D0D08">
            <w:r>
              <w:t>FR-LOGOUT-001</w:t>
            </w:r>
          </w:p>
        </w:tc>
        <w:tc>
          <w:tcPr>
            <w:tcW w:w="1234" w:type="dxa"/>
          </w:tcPr>
          <w:p w14:paraId="375EDF85" w14:textId="77777777" w:rsidR="00B529C0" w:rsidRDefault="009D0D08">
            <w:r>
              <w:t>User shall be able to securely log out...</w:t>
            </w:r>
          </w:p>
        </w:tc>
        <w:tc>
          <w:tcPr>
            <w:tcW w:w="1234" w:type="dxa"/>
          </w:tcPr>
          <w:p w14:paraId="4DB1B9FF" w14:textId="77777777" w:rsidR="00B529C0" w:rsidRDefault="009D0D08">
            <w:r>
              <w:t>TS-LOGOUT-001</w:t>
            </w:r>
          </w:p>
        </w:tc>
        <w:tc>
          <w:tcPr>
            <w:tcW w:w="1234" w:type="dxa"/>
          </w:tcPr>
          <w:p w14:paraId="36394CD2" w14:textId="77777777" w:rsidR="00B529C0" w:rsidRDefault="009D0D08">
            <w:r>
              <w:t>TC-LOGOUT-001</w:t>
            </w:r>
          </w:p>
        </w:tc>
        <w:tc>
          <w:tcPr>
            <w:tcW w:w="1234" w:type="dxa"/>
          </w:tcPr>
          <w:p w14:paraId="4F44DE51" w14:textId="77777777" w:rsidR="00B529C0" w:rsidRDefault="009D0D08">
            <w:r>
              <w:t>Logout</w:t>
            </w:r>
          </w:p>
        </w:tc>
        <w:tc>
          <w:tcPr>
            <w:tcW w:w="1234" w:type="dxa"/>
          </w:tcPr>
          <w:p w14:paraId="2011B4F3" w14:textId="77777777" w:rsidR="00B529C0" w:rsidRDefault="009D0D08">
            <w:r>
              <w:t>High</w:t>
            </w:r>
          </w:p>
        </w:tc>
        <w:tc>
          <w:tcPr>
            <w:tcW w:w="1234" w:type="dxa"/>
          </w:tcPr>
          <w:p w14:paraId="62579ADA" w14:textId="77777777" w:rsidR="00B529C0" w:rsidRDefault="009D0D08">
            <w:r>
              <w:t>Covered</w:t>
            </w:r>
          </w:p>
        </w:tc>
      </w:tr>
    </w:tbl>
    <w:p w14:paraId="09787BC9" w14:textId="77777777" w:rsidR="00B529C0" w:rsidRDefault="009D0D08">
      <w:pPr>
        <w:pStyle w:val="Heading2"/>
      </w:pPr>
      <w:r>
        <w:lastRenderedPageBreak/>
        <w:t>5.1 Extended Coverage Beyond Baseline RTM</w:t>
      </w:r>
    </w:p>
    <w:p w14:paraId="6E31804B" w14:textId="77777777" w:rsidR="00B529C0" w:rsidRDefault="009D0D08">
      <w:r>
        <w:t>The 120-case detailed test workbook expands each scenario into positive, negative, and validation/edge variants, and includes 19 additional test scenarios that were executed but are not yet individually mapped in the baseline RTM.</w:t>
      </w:r>
    </w:p>
    <w:p w14:paraId="7C13B8E0" w14:textId="77777777" w:rsidR="00B529C0" w:rsidRDefault="009D0D08">
      <w:r>
        <w:br w:type="page"/>
      </w:r>
    </w:p>
    <w:p w14:paraId="1BA85E7E" w14:textId="77777777" w:rsidR="00B529C0" w:rsidRDefault="009D0D08">
      <w:pPr>
        <w:pStyle w:val="Heading1"/>
      </w:pPr>
      <w:r>
        <w:lastRenderedPageBreak/>
        <w:t>6. Defect Summary</w:t>
      </w:r>
    </w:p>
    <w:p w14:paraId="253DB7A8" w14:textId="77777777" w:rsidR="00B529C0" w:rsidRDefault="009D0D08">
      <w:pPr>
        <w:pStyle w:val="Heading2"/>
      </w:pPr>
      <w:r>
        <w:t>6.1 Defect Register</w:t>
      </w:r>
    </w:p>
    <w:tbl>
      <w:tblPr>
        <w:tblStyle w:val="TableGrid"/>
        <w:tblW w:w="0" w:type="auto"/>
        <w:tblLook w:val="04A0" w:firstRow="1" w:lastRow="0" w:firstColumn="1" w:lastColumn="0" w:noHBand="0" w:noVBand="1"/>
      </w:tblPr>
      <w:tblGrid>
        <w:gridCol w:w="1044"/>
        <w:gridCol w:w="1509"/>
        <w:gridCol w:w="1393"/>
        <w:gridCol w:w="1500"/>
        <w:gridCol w:w="1139"/>
        <w:gridCol w:w="1123"/>
        <w:gridCol w:w="1148"/>
      </w:tblGrid>
      <w:tr w:rsidR="00B529C0" w14:paraId="76216DCF" w14:textId="77777777">
        <w:tc>
          <w:tcPr>
            <w:tcW w:w="1234" w:type="dxa"/>
            <w:shd w:val="clear" w:color="auto" w:fill="1F3864"/>
          </w:tcPr>
          <w:p w14:paraId="4BBB5E21" w14:textId="77777777" w:rsidR="00B529C0" w:rsidRDefault="009D0D08">
            <w:r>
              <w:rPr>
                <w:b/>
                <w:color w:val="FFFFFF"/>
              </w:rPr>
              <w:t>Defect ID</w:t>
            </w:r>
          </w:p>
        </w:tc>
        <w:tc>
          <w:tcPr>
            <w:tcW w:w="1234" w:type="dxa"/>
            <w:shd w:val="clear" w:color="auto" w:fill="1F3864"/>
          </w:tcPr>
          <w:p w14:paraId="6E16F75F" w14:textId="77777777" w:rsidR="00B529C0" w:rsidRDefault="009D0D08">
            <w:r>
              <w:rPr>
                <w:b/>
                <w:color w:val="FFFFFF"/>
              </w:rPr>
              <w:t>Category</w:t>
            </w:r>
          </w:p>
        </w:tc>
        <w:tc>
          <w:tcPr>
            <w:tcW w:w="1234" w:type="dxa"/>
            <w:shd w:val="clear" w:color="auto" w:fill="1F3864"/>
          </w:tcPr>
          <w:p w14:paraId="021CDA1F" w14:textId="77777777" w:rsidR="00B529C0" w:rsidRDefault="009D0D08">
            <w:r>
              <w:rPr>
                <w:b/>
                <w:color w:val="FFFFFF"/>
              </w:rPr>
              <w:t>Module</w:t>
            </w:r>
          </w:p>
        </w:tc>
        <w:tc>
          <w:tcPr>
            <w:tcW w:w="1234" w:type="dxa"/>
            <w:shd w:val="clear" w:color="auto" w:fill="1F3864"/>
          </w:tcPr>
          <w:p w14:paraId="27E88C3D" w14:textId="77777777" w:rsidR="00B529C0" w:rsidRDefault="009D0D08">
            <w:r>
              <w:rPr>
                <w:b/>
                <w:color w:val="FFFFFF"/>
              </w:rPr>
              <w:t>Summary</w:t>
            </w:r>
          </w:p>
        </w:tc>
        <w:tc>
          <w:tcPr>
            <w:tcW w:w="1234" w:type="dxa"/>
            <w:shd w:val="clear" w:color="auto" w:fill="1F3864"/>
          </w:tcPr>
          <w:p w14:paraId="1F58C3C0" w14:textId="77777777" w:rsidR="00B529C0" w:rsidRDefault="009D0D08">
            <w:r>
              <w:rPr>
                <w:b/>
                <w:color w:val="FFFFFF"/>
              </w:rPr>
              <w:t>Severity</w:t>
            </w:r>
          </w:p>
        </w:tc>
        <w:tc>
          <w:tcPr>
            <w:tcW w:w="1234" w:type="dxa"/>
            <w:shd w:val="clear" w:color="auto" w:fill="1F3864"/>
          </w:tcPr>
          <w:p w14:paraId="2B5A6116" w14:textId="77777777" w:rsidR="00B529C0" w:rsidRDefault="009D0D08">
            <w:r>
              <w:rPr>
                <w:b/>
                <w:color w:val="FFFFFF"/>
              </w:rPr>
              <w:t>Priority</w:t>
            </w:r>
          </w:p>
        </w:tc>
        <w:tc>
          <w:tcPr>
            <w:tcW w:w="1234" w:type="dxa"/>
            <w:shd w:val="clear" w:color="auto" w:fill="1F3864"/>
          </w:tcPr>
          <w:p w14:paraId="454B55A5" w14:textId="77777777" w:rsidR="00B529C0" w:rsidRDefault="009D0D08">
            <w:r>
              <w:rPr>
                <w:b/>
                <w:color w:val="FFFFFF"/>
              </w:rPr>
              <w:t>Status</w:t>
            </w:r>
          </w:p>
        </w:tc>
      </w:tr>
      <w:tr w:rsidR="00B529C0" w14:paraId="2EE17E12" w14:textId="77777777">
        <w:tc>
          <w:tcPr>
            <w:tcW w:w="1234" w:type="dxa"/>
          </w:tcPr>
          <w:p w14:paraId="7B7E9A5A" w14:textId="77777777" w:rsidR="00B529C0" w:rsidRDefault="009D0D08">
            <w:r>
              <w:t>BUG-001</w:t>
            </w:r>
          </w:p>
        </w:tc>
        <w:tc>
          <w:tcPr>
            <w:tcW w:w="1234" w:type="dxa"/>
          </w:tcPr>
          <w:p w14:paraId="42F46E26" w14:textId="77777777" w:rsidR="00B529C0" w:rsidRDefault="009D0D08">
            <w:r>
              <w:t>Bug</w:t>
            </w:r>
          </w:p>
        </w:tc>
        <w:tc>
          <w:tcPr>
            <w:tcW w:w="1234" w:type="dxa"/>
          </w:tcPr>
          <w:p w14:paraId="36328098" w14:textId="77777777" w:rsidR="00B529C0" w:rsidRDefault="009D0D08">
            <w:r>
              <w:t>Login</w:t>
            </w:r>
          </w:p>
        </w:tc>
        <w:tc>
          <w:tcPr>
            <w:tcW w:w="1234" w:type="dxa"/>
          </w:tcPr>
          <w:p w14:paraId="4A7C2A6C" w14:textId="77777777" w:rsidR="00B529C0" w:rsidRDefault="009D0D08">
            <w:r>
              <w:t>Session timeout redirects unexpectedly</w:t>
            </w:r>
          </w:p>
        </w:tc>
        <w:tc>
          <w:tcPr>
            <w:tcW w:w="1234" w:type="dxa"/>
          </w:tcPr>
          <w:p w14:paraId="18745DF5" w14:textId="77777777" w:rsidR="00B529C0" w:rsidRDefault="009D0D08">
            <w:r>
              <w:t>High</w:t>
            </w:r>
          </w:p>
        </w:tc>
        <w:tc>
          <w:tcPr>
            <w:tcW w:w="1234" w:type="dxa"/>
          </w:tcPr>
          <w:p w14:paraId="434548FC" w14:textId="77777777" w:rsidR="00B529C0" w:rsidRDefault="009D0D08">
            <w:r>
              <w:t>High</w:t>
            </w:r>
          </w:p>
        </w:tc>
        <w:tc>
          <w:tcPr>
            <w:tcW w:w="1234" w:type="dxa"/>
          </w:tcPr>
          <w:p w14:paraId="540DC23D" w14:textId="77777777" w:rsidR="00B529C0" w:rsidRDefault="009D0D08">
            <w:r>
              <w:t>Assigned</w:t>
            </w:r>
          </w:p>
        </w:tc>
      </w:tr>
      <w:tr w:rsidR="00B529C0" w14:paraId="147BF20D" w14:textId="77777777">
        <w:tc>
          <w:tcPr>
            <w:tcW w:w="1234" w:type="dxa"/>
          </w:tcPr>
          <w:p w14:paraId="1BAE3F33" w14:textId="77777777" w:rsidR="00B529C0" w:rsidRDefault="009D0D08">
            <w:r>
              <w:t>BUG-002</w:t>
            </w:r>
          </w:p>
        </w:tc>
        <w:tc>
          <w:tcPr>
            <w:tcW w:w="1234" w:type="dxa"/>
          </w:tcPr>
          <w:p w14:paraId="06BB4605" w14:textId="77777777" w:rsidR="00B529C0" w:rsidRDefault="009D0D08">
            <w:r>
              <w:t>Bug</w:t>
            </w:r>
          </w:p>
        </w:tc>
        <w:tc>
          <w:tcPr>
            <w:tcW w:w="1234" w:type="dxa"/>
          </w:tcPr>
          <w:p w14:paraId="5979F406" w14:textId="77777777" w:rsidR="00B529C0" w:rsidRDefault="009D0D08">
            <w:r>
              <w:t>Dashboard</w:t>
            </w:r>
          </w:p>
        </w:tc>
        <w:tc>
          <w:tcPr>
            <w:tcW w:w="1234" w:type="dxa"/>
          </w:tcPr>
          <w:p w14:paraId="36936B96" w14:textId="77777777" w:rsidR="00B529C0" w:rsidRDefault="009D0D08">
            <w:r>
              <w:t>Widgets load slowly</w:t>
            </w:r>
          </w:p>
        </w:tc>
        <w:tc>
          <w:tcPr>
            <w:tcW w:w="1234" w:type="dxa"/>
          </w:tcPr>
          <w:p w14:paraId="5093386D" w14:textId="77777777" w:rsidR="00B529C0" w:rsidRDefault="009D0D08">
            <w:r>
              <w:t>Medium</w:t>
            </w:r>
          </w:p>
        </w:tc>
        <w:tc>
          <w:tcPr>
            <w:tcW w:w="1234" w:type="dxa"/>
          </w:tcPr>
          <w:p w14:paraId="3AE88CC2" w14:textId="77777777" w:rsidR="00B529C0" w:rsidRDefault="009D0D08">
            <w:r>
              <w:t>Medium</w:t>
            </w:r>
          </w:p>
        </w:tc>
        <w:tc>
          <w:tcPr>
            <w:tcW w:w="1234" w:type="dxa"/>
          </w:tcPr>
          <w:p w14:paraId="066CBC2E" w14:textId="77777777" w:rsidR="00B529C0" w:rsidRDefault="009D0D08">
            <w:r>
              <w:t>In Progress</w:t>
            </w:r>
          </w:p>
        </w:tc>
      </w:tr>
      <w:tr w:rsidR="00B529C0" w14:paraId="291C5D06" w14:textId="77777777">
        <w:tc>
          <w:tcPr>
            <w:tcW w:w="1234" w:type="dxa"/>
          </w:tcPr>
          <w:p w14:paraId="72019F2E" w14:textId="77777777" w:rsidR="00B529C0" w:rsidRDefault="009D0D08">
            <w:r>
              <w:t>BUG-003</w:t>
            </w:r>
          </w:p>
        </w:tc>
        <w:tc>
          <w:tcPr>
            <w:tcW w:w="1234" w:type="dxa"/>
          </w:tcPr>
          <w:p w14:paraId="4344AC56" w14:textId="77777777" w:rsidR="00B529C0" w:rsidRDefault="009D0D08">
            <w:r>
              <w:t>Bug</w:t>
            </w:r>
          </w:p>
        </w:tc>
        <w:tc>
          <w:tcPr>
            <w:tcW w:w="1234" w:type="dxa"/>
          </w:tcPr>
          <w:p w14:paraId="3C942633" w14:textId="77777777" w:rsidR="00B529C0" w:rsidRDefault="009D0D08">
            <w:r>
              <w:t>PIM</w:t>
            </w:r>
          </w:p>
        </w:tc>
        <w:tc>
          <w:tcPr>
            <w:tcW w:w="1234" w:type="dxa"/>
          </w:tcPr>
          <w:p w14:paraId="1A8A4CE5" w14:textId="77777777" w:rsidR="00B529C0" w:rsidRDefault="009D0D08">
            <w:r>
              <w:t>Employee save validation issue</w:t>
            </w:r>
          </w:p>
        </w:tc>
        <w:tc>
          <w:tcPr>
            <w:tcW w:w="1234" w:type="dxa"/>
          </w:tcPr>
          <w:p w14:paraId="46B4A2EA" w14:textId="77777777" w:rsidR="00B529C0" w:rsidRDefault="009D0D08">
            <w:r>
              <w:t>High</w:t>
            </w:r>
          </w:p>
        </w:tc>
        <w:tc>
          <w:tcPr>
            <w:tcW w:w="1234" w:type="dxa"/>
          </w:tcPr>
          <w:p w14:paraId="1ADACDEA" w14:textId="77777777" w:rsidR="00B529C0" w:rsidRDefault="009D0D08">
            <w:r>
              <w:t>High</w:t>
            </w:r>
          </w:p>
        </w:tc>
        <w:tc>
          <w:tcPr>
            <w:tcW w:w="1234" w:type="dxa"/>
          </w:tcPr>
          <w:p w14:paraId="571A5ADB" w14:textId="77777777" w:rsidR="00B529C0" w:rsidRDefault="009D0D08">
            <w:r>
              <w:t>Open</w:t>
            </w:r>
          </w:p>
        </w:tc>
      </w:tr>
      <w:tr w:rsidR="00B529C0" w14:paraId="16EDB4FE" w14:textId="77777777">
        <w:tc>
          <w:tcPr>
            <w:tcW w:w="1234" w:type="dxa"/>
          </w:tcPr>
          <w:p w14:paraId="40298460" w14:textId="77777777" w:rsidR="00B529C0" w:rsidRDefault="009D0D08">
            <w:r>
              <w:t>BUG-004</w:t>
            </w:r>
          </w:p>
        </w:tc>
        <w:tc>
          <w:tcPr>
            <w:tcW w:w="1234" w:type="dxa"/>
          </w:tcPr>
          <w:p w14:paraId="13C81E82" w14:textId="77777777" w:rsidR="00B529C0" w:rsidRDefault="009D0D08">
            <w:r>
              <w:t>Bug</w:t>
            </w:r>
          </w:p>
        </w:tc>
        <w:tc>
          <w:tcPr>
            <w:tcW w:w="1234" w:type="dxa"/>
          </w:tcPr>
          <w:p w14:paraId="7F472D93" w14:textId="77777777" w:rsidR="00B529C0" w:rsidRDefault="009D0D08">
            <w:r>
              <w:t>Leave</w:t>
            </w:r>
          </w:p>
        </w:tc>
        <w:tc>
          <w:tcPr>
            <w:tcW w:w="1234" w:type="dxa"/>
          </w:tcPr>
          <w:p w14:paraId="68AC6420" w14:textId="77777777" w:rsidR="00B529C0" w:rsidRDefault="009D0D08">
            <w:r>
              <w:t>Leave balance mismatch</w:t>
            </w:r>
          </w:p>
        </w:tc>
        <w:tc>
          <w:tcPr>
            <w:tcW w:w="1234" w:type="dxa"/>
          </w:tcPr>
          <w:p w14:paraId="388A060E" w14:textId="77777777" w:rsidR="00B529C0" w:rsidRDefault="009D0D08">
            <w:r>
              <w:t>Critical</w:t>
            </w:r>
          </w:p>
        </w:tc>
        <w:tc>
          <w:tcPr>
            <w:tcW w:w="1234" w:type="dxa"/>
          </w:tcPr>
          <w:p w14:paraId="2217062D" w14:textId="77777777" w:rsidR="00B529C0" w:rsidRDefault="009D0D08">
            <w:r>
              <w:t>Critical</w:t>
            </w:r>
          </w:p>
        </w:tc>
        <w:tc>
          <w:tcPr>
            <w:tcW w:w="1234" w:type="dxa"/>
          </w:tcPr>
          <w:p w14:paraId="6854C3F0" w14:textId="77777777" w:rsidR="00B529C0" w:rsidRDefault="009D0D08">
            <w:r>
              <w:t>Fixed</w:t>
            </w:r>
          </w:p>
        </w:tc>
      </w:tr>
      <w:tr w:rsidR="00B529C0" w14:paraId="38B62212" w14:textId="77777777">
        <w:tc>
          <w:tcPr>
            <w:tcW w:w="1234" w:type="dxa"/>
          </w:tcPr>
          <w:p w14:paraId="38452FD8" w14:textId="77777777" w:rsidR="00B529C0" w:rsidRDefault="009D0D08">
            <w:r>
              <w:t>OBS-001</w:t>
            </w:r>
          </w:p>
        </w:tc>
        <w:tc>
          <w:tcPr>
            <w:tcW w:w="1234" w:type="dxa"/>
          </w:tcPr>
          <w:p w14:paraId="51493474" w14:textId="77777777" w:rsidR="00B529C0" w:rsidRDefault="009D0D08">
            <w:r>
              <w:t>Observation</w:t>
            </w:r>
          </w:p>
        </w:tc>
        <w:tc>
          <w:tcPr>
            <w:tcW w:w="1234" w:type="dxa"/>
          </w:tcPr>
          <w:p w14:paraId="006E2ED2" w14:textId="77777777" w:rsidR="00B529C0" w:rsidRDefault="009D0D08">
            <w:r>
              <w:t>Directory</w:t>
            </w:r>
          </w:p>
        </w:tc>
        <w:tc>
          <w:tcPr>
            <w:tcW w:w="1234" w:type="dxa"/>
          </w:tcPr>
          <w:p w14:paraId="1E06D840" w14:textId="77777777" w:rsidR="00B529C0" w:rsidRDefault="009D0D08">
            <w:r>
              <w:t>Search UX improvement</w:t>
            </w:r>
          </w:p>
        </w:tc>
        <w:tc>
          <w:tcPr>
            <w:tcW w:w="1234" w:type="dxa"/>
          </w:tcPr>
          <w:p w14:paraId="07A2DE4E" w14:textId="77777777" w:rsidR="00B529C0" w:rsidRDefault="009D0D08">
            <w:r>
              <w:t>Low</w:t>
            </w:r>
          </w:p>
        </w:tc>
        <w:tc>
          <w:tcPr>
            <w:tcW w:w="1234" w:type="dxa"/>
          </w:tcPr>
          <w:p w14:paraId="0E370728" w14:textId="77777777" w:rsidR="00B529C0" w:rsidRDefault="009D0D08">
            <w:r>
              <w:t>Low</w:t>
            </w:r>
          </w:p>
        </w:tc>
        <w:tc>
          <w:tcPr>
            <w:tcW w:w="1234" w:type="dxa"/>
          </w:tcPr>
          <w:p w14:paraId="701A36D3" w14:textId="77777777" w:rsidR="00B529C0" w:rsidRDefault="009D0D08">
            <w:r>
              <w:t>Closed</w:t>
            </w:r>
          </w:p>
        </w:tc>
      </w:tr>
      <w:tr w:rsidR="00B529C0" w14:paraId="68EFBFE4" w14:textId="77777777">
        <w:tc>
          <w:tcPr>
            <w:tcW w:w="1234" w:type="dxa"/>
          </w:tcPr>
          <w:p w14:paraId="3E45CD81" w14:textId="77777777" w:rsidR="00B529C0" w:rsidRDefault="009D0D08">
            <w:r>
              <w:t>OBS-002</w:t>
            </w:r>
          </w:p>
        </w:tc>
        <w:tc>
          <w:tcPr>
            <w:tcW w:w="1234" w:type="dxa"/>
          </w:tcPr>
          <w:p w14:paraId="16E993D9" w14:textId="77777777" w:rsidR="00B529C0" w:rsidRDefault="009D0D08">
            <w:r>
              <w:t>Observation</w:t>
            </w:r>
          </w:p>
        </w:tc>
        <w:tc>
          <w:tcPr>
            <w:tcW w:w="1234" w:type="dxa"/>
          </w:tcPr>
          <w:p w14:paraId="19D9B856" w14:textId="77777777" w:rsidR="00B529C0" w:rsidRDefault="009D0D08">
            <w:r>
              <w:t>Logout</w:t>
            </w:r>
          </w:p>
        </w:tc>
        <w:tc>
          <w:tcPr>
            <w:tcW w:w="1234" w:type="dxa"/>
          </w:tcPr>
          <w:p w14:paraId="5081802D" w14:textId="77777777" w:rsidR="00B529C0" w:rsidRDefault="009D0D08">
            <w:r>
              <w:t>Logout confirmation missing</w:t>
            </w:r>
          </w:p>
        </w:tc>
        <w:tc>
          <w:tcPr>
            <w:tcW w:w="1234" w:type="dxa"/>
          </w:tcPr>
          <w:p w14:paraId="131F1C63" w14:textId="77777777" w:rsidR="00B529C0" w:rsidRDefault="009D0D08">
            <w:r>
              <w:t>Low</w:t>
            </w:r>
          </w:p>
        </w:tc>
        <w:tc>
          <w:tcPr>
            <w:tcW w:w="1234" w:type="dxa"/>
          </w:tcPr>
          <w:p w14:paraId="2B90B3DE" w14:textId="77777777" w:rsidR="00B529C0" w:rsidRDefault="009D0D08">
            <w:r>
              <w:t>Medium</w:t>
            </w:r>
          </w:p>
        </w:tc>
        <w:tc>
          <w:tcPr>
            <w:tcW w:w="1234" w:type="dxa"/>
          </w:tcPr>
          <w:p w14:paraId="69512470" w14:textId="77777777" w:rsidR="00B529C0" w:rsidRDefault="009D0D08">
            <w:r>
              <w:t>Open</w:t>
            </w:r>
          </w:p>
        </w:tc>
      </w:tr>
      <w:tr w:rsidR="00B529C0" w14:paraId="6219AC0E" w14:textId="77777777">
        <w:tc>
          <w:tcPr>
            <w:tcW w:w="1234" w:type="dxa"/>
          </w:tcPr>
          <w:p w14:paraId="50A17A8C" w14:textId="77777777" w:rsidR="00B529C0" w:rsidRDefault="009D0D08">
            <w:r>
              <w:t>ENH-001</w:t>
            </w:r>
          </w:p>
        </w:tc>
        <w:tc>
          <w:tcPr>
            <w:tcW w:w="1234" w:type="dxa"/>
          </w:tcPr>
          <w:p w14:paraId="5DE73C34" w14:textId="77777777" w:rsidR="00B529C0" w:rsidRDefault="009D0D08">
            <w:r>
              <w:t>Enhancement</w:t>
            </w:r>
          </w:p>
        </w:tc>
        <w:tc>
          <w:tcPr>
            <w:tcW w:w="1234" w:type="dxa"/>
          </w:tcPr>
          <w:p w14:paraId="0AFD6D96" w14:textId="77777777" w:rsidR="00B529C0" w:rsidRDefault="009D0D08">
            <w:r>
              <w:t>Admin</w:t>
            </w:r>
          </w:p>
        </w:tc>
        <w:tc>
          <w:tcPr>
            <w:tcW w:w="1234" w:type="dxa"/>
          </w:tcPr>
          <w:p w14:paraId="3761CD0A" w14:textId="77777777" w:rsidR="00B529C0" w:rsidRDefault="009D0D08">
            <w:r>
              <w:t>Bulk user import</w:t>
            </w:r>
          </w:p>
        </w:tc>
        <w:tc>
          <w:tcPr>
            <w:tcW w:w="1234" w:type="dxa"/>
          </w:tcPr>
          <w:p w14:paraId="3E03BF4A" w14:textId="77777777" w:rsidR="00B529C0" w:rsidRDefault="009D0D08">
            <w:r>
              <w:t>Medium</w:t>
            </w:r>
          </w:p>
        </w:tc>
        <w:tc>
          <w:tcPr>
            <w:tcW w:w="1234" w:type="dxa"/>
          </w:tcPr>
          <w:p w14:paraId="30CE5EBD" w14:textId="77777777" w:rsidR="00B529C0" w:rsidRDefault="009D0D08">
            <w:r>
              <w:t>Medium</w:t>
            </w:r>
          </w:p>
        </w:tc>
        <w:tc>
          <w:tcPr>
            <w:tcW w:w="1234" w:type="dxa"/>
          </w:tcPr>
          <w:p w14:paraId="78153EDD" w14:textId="77777777" w:rsidR="00B529C0" w:rsidRDefault="009D0D08">
            <w:r>
              <w:t>Assigned</w:t>
            </w:r>
          </w:p>
        </w:tc>
      </w:tr>
      <w:tr w:rsidR="00B529C0" w14:paraId="38B12FFD" w14:textId="77777777">
        <w:tc>
          <w:tcPr>
            <w:tcW w:w="1234" w:type="dxa"/>
          </w:tcPr>
          <w:p w14:paraId="0DEA7406" w14:textId="77777777" w:rsidR="00B529C0" w:rsidRDefault="009D0D08">
            <w:r>
              <w:t>ENH-002</w:t>
            </w:r>
          </w:p>
        </w:tc>
        <w:tc>
          <w:tcPr>
            <w:tcW w:w="1234" w:type="dxa"/>
          </w:tcPr>
          <w:p w14:paraId="7671C2F9" w14:textId="77777777" w:rsidR="00B529C0" w:rsidRDefault="009D0D08">
            <w:r>
              <w:t>Enhancement</w:t>
            </w:r>
          </w:p>
        </w:tc>
        <w:tc>
          <w:tcPr>
            <w:tcW w:w="1234" w:type="dxa"/>
          </w:tcPr>
          <w:p w14:paraId="0551BE86" w14:textId="77777777" w:rsidR="00B529C0" w:rsidRDefault="009D0D08">
            <w:r>
              <w:t>Recruitment</w:t>
            </w:r>
          </w:p>
        </w:tc>
        <w:tc>
          <w:tcPr>
            <w:tcW w:w="1234" w:type="dxa"/>
          </w:tcPr>
          <w:p w14:paraId="2C06DC18" w14:textId="77777777" w:rsidR="00B529C0" w:rsidRDefault="009D0D08">
            <w:r>
              <w:t>Resume preview</w:t>
            </w:r>
          </w:p>
        </w:tc>
        <w:tc>
          <w:tcPr>
            <w:tcW w:w="1234" w:type="dxa"/>
          </w:tcPr>
          <w:p w14:paraId="1E364E27" w14:textId="77777777" w:rsidR="00B529C0" w:rsidRDefault="009D0D08">
            <w:r>
              <w:t>Low</w:t>
            </w:r>
          </w:p>
        </w:tc>
        <w:tc>
          <w:tcPr>
            <w:tcW w:w="1234" w:type="dxa"/>
          </w:tcPr>
          <w:p w14:paraId="2460E1F2" w14:textId="77777777" w:rsidR="00B529C0" w:rsidRDefault="009D0D08">
            <w:r>
              <w:t>Low</w:t>
            </w:r>
          </w:p>
        </w:tc>
        <w:tc>
          <w:tcPr>
            <w:tcW w:w="1234" w:type="dxa"/>
          </w:tcPr>
          <w:p w14:paraId="33C8C819" w14:textId="77777777" w:rsidR="00B529C0" w:rsidRDefault="009D0D08">
            <w:r>
              <w:t>In Progress</w:t>
            </w:r>
          </w:p>
        </w:tc>
      </w:tr>
      <w:tr w:rsidR="00B529C0" w14:paraId="3E7591FE" w14:textId="77777777">
        <w:tc>
          <w:tcPr>
            <w:tcW w:w="1234" w:type="dxa"/>
          </w:tcPr>
          <w:p w14:paraId="008ACCA3" w14:textId="77777777" w:rsidR="00B529C0" w:rsidRDefault="009D0D08">
            <w:r>
              <w:t>BUG-005</w:t>
            </w:r>
          </w:p>
        </w:tc>
        <w:tc>
          <w:tcPr>
            <w:tcW w:w="1234" w:type="dxa"/>
          </w:tcPr>
          <w:p w14:paraId="67D946E1" w14:textId="77777777" w:rsidR="00B529C0" w:rsidRDefault="009D0D08">
            <w:r>
              <w:t>Bug</w:t>
            </w:r>
          </w:p>
        </w:tc>
        <w:tc>
          <w:tcPr>
            <w:tcW w:w="1234" w:type="dxa"/>
          </w:tcPr>
          <w:p w14:paraId="15811263" w14:textId="77777777" w:rsidR="00B529C0" w:rsidRDefault="009D0D08">
            <w:r>
              <w:t>Recruitment</w:t>
            </w:r>
          </w:p>
        </w:tc>
        <w:tc>
          <w:tcPr>
            <w:tcW w:w="1234" w:type="dxa"/>
          </w:tcPr>
          <w:p w14:paraId="13AB2D72" w14:textId="77777777" w:rsidR="00B529C0" w:rsidRDefault="009D0D08">
            <w:r>
              <w:t>Candidate status update fails</w:t>
            </w:r>
          </w:p>
        </w:tc>
        <w:tc>
          <w:tcPr>
            <w:tcW w:w="1234" w:type="dxa"/>
          </w:tcPr>
          <w:p w14:paraId="28FB1AD9" w14:textId="77777777" w:rsidR="00B529C0" w:rsidRDefault="009D0D08">
            <w:r>
              <w:t>Medium</w:t>
            </w:r>
          </w:p>
        </w:tc>
        <w:tc>
          <w:tcPr>
            <w:tcW w:w="1234" w:type="dxa"/>
          </w:tcPr>
          <w:p w14:paraId="4441C5A8" w14:textId="77777777" w:rsidR="00B529C0" w:rsidRDefault="009D0D08">
            <w:r>
              <w:t>High</w:t>
            </w:r>
          </w:p>
        </w:tc>
        <w:tc>
          <w:tcPr>
            <w:tcW w:w="1234" w:type="dxa"/>
          </w:tcPr>
          <w:p w14:paraId="2A489B2B" w14:textId="77777777" w:rsidR="00B529C0" w:rsidRDefault="009D0D08">
            <w:r>
              <w:t>Retest</w:t>
            </w:r>
          </w:p>
        </w:tc>
      </w:tr>
      <w:tr w:rsidR="00B529C0" w14:paraId="2C59097B" w14:textId="77777777">
        <w:tc>
          <w:tcPr>
            <w:tcW w:w="1234" w:type="dxa"/>
          </w:tcPr>
          <w:p w14:paraId="3F6EA127" w14:textId="77777777" w:rsidR="00B529C0" w:rsidRDefault="009D0D08">
            <w:r>
              <w:t>BUG-006</w:t>
            </w:r>
          </w:p>
        </w:tc>
        <w:tc>
          <w:tcPr>
            <w:tcW w:w="1234" w:type="dxa"/>
          </w:tcPr>
          <w:p w14:paraId="122933E1" w14:textId="77777777" w:rsidR="00B529C0" w:rsidRDefault="009D0D08">
            <w:r>
              <w:t>Bug</w:t>
            </w:r>
          </w:p>
        </w:tc>
        <w:tc>
          <w:tcPr>
            <w:tcW w:w="1234" w:type="dxa"/>
          </w:tcPr>
          <w:p w14:paraId="51B808FE" w14:textId="77777777" w:rsidR="00B529C0" w:rsidRDefault="009D0D08">
            <w:r>
              <w:t>Admin</w:t>
            </w:r>
          </w:p>
        </w:tc>
        <w:tc>
          <w:tcPr>
            <w:tcW w:w="1234" w:type="dxa"/>
          </w:tcPr>
          <w:p w14:paraId="1C3DD257" w14:textId="77777777" w:rsidR="00B529C0" w:rsidRDefault="009D0D08">
            <w:r>
              <w:t>Role permission inconsistency</w:t>
            </w:r>
          </w:p>
        </w:tc>
        <w:tc>
          <w:tcPr>
            <w:tcW w:w="1234" w:type="dxa"/>
          </w:tcPr>
          <w:p w14:paraId="0ABB13D3" w14:textId="77777777" w:rsidR="00B529C0" w:rsidRDefault="009D0D08">
            <w:r>
              <w:t>Critical</w:t>
            </w:r>
          </w:p>
        </w:tc>
        <w:tc>
          <w:tcPr>
            <w:tcW w:w="1234" w:type="dxa"/>
          </w:tcPr>
          <w:p w14:paraId="45F42C51" w14:textId="77777777" w:rsidR="00B529C0" w:rsidRDefault="009D0D08">
            <w:r>
              <w:t>Critical</w:t>
            </w:r>
          </w:p>
        </w:tc>
        <w:tc>
          <w:tcPr>
            <w:tcW w:w="1234" w:type="dxa"/>
          </w:tcPr>
          <w:p w14:paraId="4354EEC6" w14:textId="77777777" w:rsidR="00B529C0" w:rsidRDefault="009D0D08">
            <w:r>
              <w:t>Closed</w:t>
            </w:r>
          </w:p>
        </w:tc>
      </w:tr>
    </w:tbl>
    <w:p w14:paraId="6ECD8E92" w14:textId="77777777" w:rsidR="00B529C0" w:rsidRDefault="009D0D08">
      <w:pPr>
        <w:pStyle w:val="Heading2"/>
      </w:pPr>
      <w:r>
        <w:t>6.2 Bug Tracking &amp; Resolution Log</w:t>
      </w:r>
    </w:p>
    <w:tbl>
      <w:tblPr>
        <w:tblStyle w:val="TableGrid"/>
        <w:tblW w:w="0" w:type="auto"/>
        <w:tblLook w:val="04A0" w:firstRow="1" w:lastRow="0" w:firstColumn="1" w:lastColumn="0" w:noHBand="0" w:noVBand="1"/>
      </w:tblPr>
      <w:tblGrid>
        <w:gridCol w:w="948"/>
        <w:gridCol w:w="1393"/>
        <w:gridCol w:w="1126"/>
        <w:gridCol w:w="1054"/>
        <w:gridCol w:w="971"/>
        <w:gridCol w:w="999"/>
        <w:gridCol w:w="1075"/>
        <w:gridCol w:w="1290"/>
      </w:tblGrid>
      <w:tr w:rsidR="00B529C0" w14:paraId="59CB2DC3" w14:textId="77777777">
        <w:tc>
          <w:tcPr>
            <w:tcW w:w="1080" w:type="dxa"/>
            <w:shd w:val="clear" w:color="auto" w:fill="1F3864"/>
          </w:tcPr>
          <w:p w14:paraId="5EE35D8A" w14:textId="77777777" w:rsidR="00B529C0" w:rsidRDefault="009D0D08">
            <w:r>
              <w:rPr>
                <w:b/>
                <w:color w:val="FFFFFF"/>
              </w:rPr>
              <w:t>ID</w:t>
            </w:r>
          </w:p>
        </w:tc>
        <w:tc>
          <w:tcPr>
            <w:tcW w:w="1080" w:type="dxa"/>
            <w:shd w:val="clear" w:color="auto" w:fill="1F3864"/>
          </w:tcPr>
          <w:p w14:paraId="5388638E" w14:textId="77777777" w:rsidR="00B529C0" w:rsidRDefault="009D0D08">
            <w:r>
              <w:rPr>
                <w:b/>
                <w:color w:val="FFFFFF"/>
              </w:rPr>
              <w:t>Module</w:t>
            </w:r>
          </w:p>
        </w:tc>
        <w:tc>
          <w:tcPr>
            <w:tcW w:w="1080" w:type="dxa"/>
            <w:shd w:val="clear" w:color="auto" w:fill="1F3864"/>
          </w:tcPr>
          <w:p w14:paraId="3260120F" w14:textId="77777777" w:rsidR="00B529C0" w:rsidRDefault="009D0D08">
            <w:r>
              <w:rPr>
                <w:b/>
                <w:color w:val="FFFFFF"/>
              </w:rPr>
              <w:t>Assigned To</w:t>
            </w:r>
          </w:p>
        </w:tc>
        <w:tc>
          <w:tcPr>
            <w:tcW w:w="1080" w:type="dxa"/>
            <w:shd w:val="clear" w:color="auto" w:fill="1F3864"/>
          </w:tcPr>
          <w:p w14:paraId="2AA18A44" w14:textId="77777777" w:rsidR="00B529C0" w:rsidRDefault="009D0D08">
            <w:r>
              <w:rPr>
                <w:b/>
                <w:color w:val="FFFFFF"/>
              </w:rPr>
              <w:t>Created</w:t>
            </w:r>
          </w:p>
        </w:tc>
        <w:tc>
          <w:tcPr>
            <w:tcW w:w="1080" w:type="dxa"/>
            <w:shd w:val="clear" w:color="auto" w:fill="1F3864"/>
          </w:tcPr>
          <w:p w14:paraId="12420AC1" w14:textId="77777777" w:rsidR="00B529C0" w:rsidRDefault="009D0D08">
            <w:r>
              <w:rPr>
                <w:b/>
                <w:color w:val="FFFFFF"/>
              </w:rPr>
              <w:t>Fixed</w:t>
            </w:r>
          </w:p>
        </w:tc>
        <w:tc>
          <w:tcPr>
            <w:tcW w:w="1080" w:type="dxa"/>
            <w:shd w:val="clear" w:color="auto" w:fill="1F3864"/>
          </w:tcPr>
          <w:p w14:paraId="0AA33C7F" w14:textId="77777777" w:rsidR="00B529C0" w:rsidRDefault="009D0D08">
            <w:r>
              <w:rPr>
                <w:b/>
                <w:color w:val="FFFFFF"/>
              </w:rPr>
              <w:t>Retest</w:t>
            </w:r>
          </w:p>
        </w:tc>
        <w:tc>
          <w:tcPr>
            <w:tcW w:w="1080" w:type="dxa"/>
            <w:shd w:val="clear" w:color="auto" w:fill="1F3864"/>
          </w:tcPr>
          <w:p w14:paraId="33549853" w14:textId="77777777" w:rsidR="00B529C0" w:rsidRDefault="009D0D08">
            <w:r>
              <w:rPr>
                <w:b/>
                <w:color w:val="FFFFFF"/>
              </w:rPr>
              <w:t>Status</w:t>
            </w:r>
          </w:p>
        </w:tc>
        <w:tc>
          <w:tcPr>
            <w:tcW w:w="1080" w:type="dxa"/>
            <w:shd w:val="clear" w:color="auto" w:fill="1F3864"/>
          </w:tcPr>
          <w:p w14:paraId="4F6466DE" w14:textId="77777777" w:rsidR="00B529C0" w:rsidRDefault="009D0D08">
            <w:r>
              <w:rPr>
                <w:b/>
                <w:color w:val="FFFFFF"/>
              </w:rPr>
              <w:t>Comments</w:t>
            </w:r>
          </w:p>
        </w:tc>
      </w:tr>
      <w:tr w:rsidR="00B529C0" w14:paraId="0301AD94" w14:textId="77777777">
        <w:tc>
          <w:tcPr>
            <w:tcW w:w="1080" w:type="dxa"/>
          </w:tcPr>
          <w:p w14:paraId="62A766E2" w14:textId="77777777" w:rsidR="00B529C0" w:rsidRDefault="009D0D08">
            <w:r>
              <w:t>BUG-001</w:t>
            </w:r>
          </w:p>
        </w:tc>
        <w:tc>
          <w:tcPr>
            <w:tcW w:w="1080" w:type="dxa"/>
          </w:tcPr>
          <w:p w14:paraId="4B22CC29" w14:textId="77777777" w:rsidR="00B529C0" w:rsidRDefault="009D0D08">
            <w:r>
              <w:t>Login</w:t>
            </w:r>
          </w:p>
        </w:tc>
        <w:tc>
          <w:tcPr>
            <w:tcW w:w="1080" w:type="dxa"/>
          </w:tcPr>
          <w:p w14:paraId="10FF157E" w14:textId="77777777" w:rsidR="00B529C0" w:rsidRDefault="009D0D08">
            <w:r>
              <w:t>Backend Team</w:t>
            </w:r>
          </w:p>
        </w:tc>
        <w:tc>
          <w:tcPr>
            <w:tcW w:w="1080" w:type="dxa"/>
          </w:tcPr>
          <w:p w14:paraId="24E83906" w14:textId="77777777" w:rsidR="00B529C0" w:rsidRDefault="009D0D08">
            <w:r>
              <w:t>2026-06-02</w:t>
            </w:r>
          </w:p>
        </w:tc>
        <w:tc>
          <w:tcPr>
            <w:tcW w:w="1080" w:type="dxa"/>
          </w:tcPr>
          <w:p w14:paraId="7BE06222" w14:textId="77777777" w:rsidR="00B529C0" w:rsidRDefault="009D0D08">
            <w:r>
              <w:t>—</w:t>
            </w:r>
          </w:p>
        </w:tc>
        <w:tc>
          <w:tcPr>
            <w:tcW w:w="1080" w:type="dxa"/>
          </w:tcPr>
          <w:p w14:paraId="6A21B313" w14:textId="77777777" w:rsidR="00B529C0" w:rsidRDefault="009D0D08">
            <w:r>
              <w:t>—</w:t>
            </w:r>
          </w:p>
        </w:tc>
        <w:tc>
          <w:tcPr>
            <w:tcW w:w="1080" w:type="dxa"/>
          </w:tcPr>
          <w:p w14:paraId="29DFE281" w14:textId="77777777" w:rsidR="00B529C0" w:rsidRDefault="009D0D08">
            <w:r>
              <w:t>Assigned</w:t>
            </w:r>
          </w:p>
        </w:tc>
        <w:tc>
          <w:tcPr>
            <w:tcW w:w="1080" w:type="dxa"/>
          </w:tcPr>
          <w:p w14:paraId="0D013958" w14:textId="77777777" w:rsidR="00B529C0" w:rsidRDefault="009D0D08">
            <w:r>
              <w:t>Developer assigned</w:t>
            </w:r>
          </w:p>
        </w:tc>
      </w:tr>
      <w:tr w:rsidR="00B529C0" w14:paraId="5EE66B18" w14:textId="77777777">
        <w:tc>
          <w:tcPr>
            <w:tcW w:w="1080" w:type="dxa"/>
          </w:tcPr>
          <w:p w14:paraId="726CBA9D" w14:textId="77777777" w:rsidR="00B529C0" w:rsidRDefault="009D0D08">
            <w:r>
              <w:t>BUG-002</w:t>
            </w:r>
          </w:p>
        </w:tc>
        <w:tc>
          <w:tcPr>
            <w:tcW w:w="1080" w:type="dxa"/>
          </w:tcPr>
          <w:p w14:paraId="50400D8D" w14:textId="77777777" w:rsidR="00B529C0" w:rsidRDefault="009D0D08">
            <w:r>
              <w:t>Dashboard</w:t>
            </w:r>
          </w:p>
        </w:tc>
        <w:tc>
          <w:tcPr>
            <w:tcW w:w="1080" w:type="dxa"/>
          </w:tcPr>
          <w:p w14:paraId="4454B603" w14:textId="77777777" w:rsidR="00B529C0" w:rsidRDefault="009D0D08">
            <w:r>
              <w:t>Frontend Team</w:t>
            </w:r>
          </w:p>
        </w:tc>
        <w:tc>
          <w:tcPr>
            <w:tcW w:w="1080" w:type="dxa"/>
          </w:tcPr>
          <w:p w14:paraId="00D75820" w14:textId="77777777" w:rsidR="00B529C0" w:rsidRDefault="009D0D08">
            <w:r>
              <w:t>2026-06-03</w:t>
            </w:r>
          </w:p>
        </w:tc>
        <w:tc>
          <w:tcPr>
            <w:tcW w:w="1080" w:type="dxa"/>
          </w:tcPr>
          <w:p w14:paraId="605C7E98" w14:textId="77777777" w:rsidR="00B529C0" w:rsidRDefault="009D0D08">
            <w:r>
              <w:t>—</w:t>
            </w:r>
          </w:p>
        </w:tc>
        <w:tc>
          <w:tcPr>
            <w:tcW w:w="1080" w:type="dxa"/>
          </w:tcPr>
          <w:p w14:paraId="5771652F" w14:textId="77777777" w:rsidR="00B529C0" w:rsidRDefault="009D0D08">
            <w:r>
              <w:t>—</w:t>
            </w:r>
          </w:p>
        </w:tc>
        <w:tc>
          <w:tcPr>
            <w:tcW w:w="1080" w:type="dxa"/>
          </w:tcPr>
          <w:p w14:paraId="3443AAD2" w14:textId="77777777" w:rsidR="00B529C0" w:rsidRDefault="009D0D08">
            <w:r>
              <w:t>In Progress</w:t>
            </w:r>
          </w:p>
        </w:tc>
        <w:tc>
          <w:tcPr>
            <w:tcW w:w="1080" w:type="dxa"/>
          </w:tcPr>
          <w:p w14:paraId="22FCFF9A" w14:textId="77777777" w:rsidR="00B529C0" w:rsidRDefault="009D0D08">
            <w:r>
              <w:t>Fix under dev</w:t>
            </w:r>
          </w:p>
        </w:tc>
      </w:tr>
      <w:tr w:rsidR="00B529C0" w14:paraId="062E9BB1" w14:textId="77777777">
        <w:tc>
          <w:tcPr>
            <w:tcW w:w="1080" w:type="dxa"/>
          </w:tcPr>
          <w:p w14:paraId="48A761BE" w14:textId="77777777" w:rsidR="00B529C0" w:rsidRDefault="009D0D08">
            <w:r>
              <w:t>BUG-003</w:t>
            </w:r>
          </w:p>
        </w:tc>
        <w:tc>
          <w:tcPr>
            <w:tcW w:w="1080" w:type="dxa"/>
          </w:tcPr>
          <w:p w14:paraId="585D90AF" w14:textId="77777777" w:rsidR="00B529C0" w:rsidRDefault="009D0D08">
            <w:r>
              <w:t>PIM</w:t>
            </w:r>
          </w:p>
        </w:tc>
        <w:tc>
          <w:tcPr>
            <w:tcW w:w="1080" w:type="dxa"/>
          </w:tcPr>
          <w:p w14:paraId="1884818A" w14:textId="77777777" w:rsidR="00B529C0" w:rsidRDefault="009D0D08">
            <w:r>
              <w:t>HRMS Team</w:t>
            </w:r>
          </w:p>
        </w:tc>
        <w:tc>
          <w:tcPr>
            <w:tcW w:w="1080" w:type="dxa"/>
          </w:tcPr>
          <w:p w14:paraId="2E6A3731" w14:textId="77777777" w:rsidR="00B529C0" w:rsidRDefault="009D0D08">
            <w:r>
              <w:t>2026-06-04</w:t>
            </w:r>
          </w:p>
        </w:tc>
        <w:tc>
          <w:tcPr>
            <w:tcW w:w="1080" w:type="dxa"/>
          </w:tcPr>
          <w:p w14:paraId="3BD42526" w14:textId="77777777" w:rsidR="00B529C0" w:rsidRDefault="009D0D08">
            <w:r>
              <w:t>—</w:t>
            </w:r>
          </w:p>
        </w:tc>
        <w:tc>
          <w:tcPr>
            <w:tcW w:w="1080" w:type="dxa"/>
          </w:tcPr>
          <w:p w14:paraId="54A1EE2E" w14:textId="77777777" w:rsidR="00B529C0" w:rsidRDefault="009D0D08">
            <w:r>
              <w:t>—</w:t>
            </w:r>
          </w:p>
        </w:tc>
        <w:tc>
          <w:tcPr>
            <w:tcW w:w="1080" w:type="dxa"/>
          </w:tcPr>
          <w:p w14:paraId="633B5092" w14:textId="77777777" w:rsidR="00B529C0" w:rsidRDefault="009D0D08">
            <w:r>
              <w:t>Open</w:t>
            </w:r>
          </w:p>
        </w:tc>
        <w:tc>
          <w:tcPr>
            <w:tcW w:w="1080" w:type="dxa"/>
          </w:tcPr>
          <w:p w14:paraId="758EE686" w14:textId="77777777" w:rsidR="00B529C0" w:rsidRDefault="009D0D08">
            <w:r>
              <w:t>Awaiting triage</w:t>
            </w:r>
          </w:p>
        </w:tc>
      </w:tr>
      <w:tr w:rsidR="00B529C0" w14:paraId="080CAC65" w14:textId="77777777">
        <w:tc>
          <w:tcPr>
            <w:tcW w:w="1080" w:type="dxa"/>
          </w:tcPr>
          <w:p w14:paraId="45179643" w14:textId="77777777" w:rsidR="00B529C0" w:rsidRDefault="009D0D08">
            <w:r>
              <w:t>BUG-004</w:t>
            </w:r>
          </w:p>
        </w:tc>
        <w:tc>
          <w:tcPr>
            <w:tcW w:w="1080" w:type="dxa"/>
          </w:tcPr>
          <w:p w14:paraId="34EC74B0" w14:textId="77777777" w:rsidR="00B529C0" w:rsidRDefault="009D0D08">
            <w:r>
              <w:t>Leave</w:t>
            </w:r>
          </w:p>
        </w:tc>
        <w:tc>
          <w:tcPr>
            <w:tcW w:w="1080" w:type="dxa"/>
          </w:tcPr>
          <w:p w14:paraId="6E455070" w14:textId="77777777" w:rsidR="00B529C0" w:rsidRDefault="009D0D08">
            <w:r>
              <w:t>Backend Team</w:t>
            </w:r>
          </w:p>
        </w:tc>
        <w:tc>
          <w:tcPr>
            <w:tcW w:w="1080" w:type="dxa"/>
          </w:tcPr>
          <w:p w14:paraId="742BC3FB" w14:textId="77777777" w:rsidR="00B529C0" w:rsidRDefault="009D0D08">
            <w:r>
              <w:t>2026-06-05</w:t>
            </w:r>
          </w:p>
        </w:tc>
        <w:tc>
          <w:tcPr>
            <w:tcW w:w="1080" w:type="dxa"/>
          </w:tcPr>
          <w:p w14:paraId="4E0A7895" w14:textId="77777777" w:rsidR="00B529C0" w:rsidRDefault="009D0D08">
            <w:r>
              <w:t>2026-06-08</w:t>
            </w:r>
          </w:p>
        </w:tc>
        <w:tc>
          <w:tcPr>
            <w:tcW w:w="1080" w:type="dxa"/>
          </w:tcPr>
          <w:p w14:paraId="02C0C479" w14:textId="77777777" w:rsidR="00B529C0" w:rsidRDefault="009D0D08">
            <w:r>
              <w:t>2026-06-09</w:t>
            </w:r>
          </w:p>
        </w:tc>
        <w:tc>
          <w:tcPr>
            <w:tcW w:w="1080" w:type="dxa"/>
          </w:tcPr>
          <w:p w14:paraId="383E0F5A" w14:textId="77777777" w:rsidR="00B529C0" w:rsidRDefault="009D0D08">
            <w:r>
              <w:t>Fixed</w:t>
            </w:r>
          </w:p>
        </w:tc>
        <w:tc>
          <w:tcPr>
            <w:tcW w:w="1080" w:type="dxa"/>
          </w:tcPr>
          <w:p w14:paraId="3FDFCEC8" w14:textId="77777777" w:rsidR="00B529C0" w:rsidRDefault="009D0D08">
            <w:r>
              <w:t>Code fix deployed</w:t>
            </w:r>
          </w:p>
        </w:tc>
      </w:tr>
      <w:tr w:rsidR="00B529C0" w14:paraId="4CB28B69" w14:textId="77777777">
        <w:tc>
          <w:tcPr>
            <w:tcW w:w="1080" w:type="dxa"/>
          </w:tcPr>
          <w:p w14:paraId="693E5B15" w14:textId="77777777" w:rsidR="00B529C0" w:rsidRDefault="009D0D08">
            <w:r>
              <w:t>OBS-001</w:t>
            </w:r>
          </w:p>
        </w:tc>
        <w:tc>
          <w:tcPr>
            <w:tcW w:w="1080" w:type="dxa"/>
          </w:tcPr>
          <w:p w14:paraId="18391DE8" w14:textId="77777777" w:rsidR="00B529C0" w:rsidRDefault="009D0D08">
            <w:r>
              <w:t>Directory</w:t>
            </w:r>
          </w:p>
        </w:tc>
        <w:tc>
          <w:tcPr>
            <w:tcW w:w="1080" w:type="dxa"/>
          </w:tcPr>
          <w:p w14:paraId="623D089F" w14:textId="77777777" w:rsidR="00B529C0" w:rsidRDefault="009D0D08">
            <w:r>
              <w:t>Frontend Team</w:t>
            </w:r>
          </w:p>
        </w:tc>
        <w:tc>
          <w:tcPr>
            <w:tcW w:w="1080" w:type="dxa"/>
          </w:tcPr>
          <w:p w14:paraId="5A80B691" w14:textId="77777777" w:rsidR="00B529C0" w:rsidRDefault="009D0D08">
            <w:r>
              <w:t>2026-06-06</w:t>
            </w:r>
          </w:p>
        </w:tc>
        <w:tc>
          <w:tcPr>
            <w:tcW w:w="1080" w:type="dxa"/>
          </w:tcPr>
          <w:p w14:paraId="16E8CDB7" w14:textId="77777777" w:rsidR="00B529C0" w:rsidRDefault="009D0D08">
            <w:r>
              <w:t>—</w:t>
            </w:r>
          </w:p>
        </w:tc>
        <w:tc>
          <w:tcPr>
            <w:tcW w:w="1080" w:type="dxa"/>
          </w:tcPr>
          <w:p w14:paraId="7C28B4AD" w14:textId="77777777" w:rsidR="00B529C0" w:rsidRDefault="009D0D08">
            <w:r>
              <w:t>—</w:t>
            </w:r>
          </w:p>
        </w:tc>
        <w:tc>
          <w:tcPr>
            <w:tcW w:w="1080" w:type="dxa"/>
          </w:tcPr>
          <w:p w14:paraId="40A850D3" w14:textId="77777777" w:rsidR="00B529C0" w:rsidRDefault="009D0D08">
            <w:r>
              <w:t>Closed</w:t>
            </w:r>
          </w:p>
        </w:tc>
        <w:tc>
          <w:tcPr>
            <w:tcW w:w="1080" w:type="dxa"/>
          </w:tcPr>
          <w:p w14:paraId="143191C9" w14:textId="77777777" w:rsidR="00B529C0" w:rsidRDefault="009D0D08">
            <w:r>
              <w:t>Verified</w:t>
            </w:r>
          </w:p>
        </w:tc>
      </w:tr>
      <w:tr w:rsidR="00B529C0" w14:paraId="0B995731" w14:textId="77777777">
        <w:tc>
          <w:tcPr>
            <w:tcW w:w="1080" w:type="dxa"/>
          </w:tcPr>
          <w:p w14:paraId="789B083E" w14:textId="77777777" w:rsidR="00B529C0" w:rsidRDefault="009D0D08">
            <w:r>
              <w:t>OBS-</w:t>
            </w:r>
            <w:r>
              <w:lastRenderedPageBreak/>
              <w:t>002</w:t>
            </w:r>
          </w:p>
        </w:tc>
        <w:tc>
          <w:tcPr>
            <w:tcW w:w="1080" w:type="dxa"/>
          </w:tcPr>
          <w:p w14:paraId="6E982F34" w14:textId="77777777" w:rsidR="00B529C0" w:rsidRDefault="009D0D08">
            <w:r>
              <w:lastRenderedPageBreak/>
              <w:t>Logout</w:t>
            </w:r>
          </w:p>
        </w:tc>
        <w:tc>
          <w:tcPr>
            <w:tcW w:w="1080" w:type="dxa"/>
          </w:tcPr>
          <w:p w14:paraId="5F57C152" w14:textId="77777777" w:rsidR="00B529C0" w:rsidRDefault="009D0D08">
            <w:r>
              <w:t xml:space="preserve">Frontend </w:t>
            </w:r>
            <w:r>
              <w:lastRenderedPageBreak/>
              <w:t>Team</w:t>
            </w:r>
          </w:p>
        </w:tc>
        <w:tc>
          <w:tcPr>
            <w:tcW w:w="1080" w:type="dxa"/>
          </w:tcPr>
          <w:p w14:paraId="44A04220" w14:textId="77777777" w:rsidR="00B529C0" w:rsidRDefault="009D0D08">
            <w:r>
              <w:lastRenderedPageBreak/>
              <w:t>2026-</w:t>
            </w:r>
            <w:r>
              <w:lastRenderedPageBreak/>
              <w:t>06-07</w:t>
            </w:r>
          </w:p>
        </w:tc>
        <w:tc>
          <w:tcPr>
            <w:tcW w:w="1080" w:type="dxa"/>
          </w:tcPr>
          <w:p w14:paraId="5315AF93" w14:textId="77777777" w:rsidR="00B529C0" w:rsidRDefault="009D0D08">
            <w:r>
              <w:lastRenderedPageBreak/>
              <w:t>—</w:t>
            </w:r>
          </w:p>
        </w:tc>
        <w:tc>
          <w:tcPr>
            <w:tcW w:w="1080" w:type="dxa"/>
          </w:tcPr>
          <w:p w14:paraId="01FD6E1A" w14:textId="77777777" w:rsidR="00B529C0" w:rsidRDefault="009D0D08">
            <w:r>
              <w:t>—</w:t>
            </w:r>
          </w:p>
        </w:tc>
        <w:tc>
          <w:tcPr>
            <w:tcW w:w="1080" w:type="dxa"/>
          </w:tcPr>
          <w:p w14:paraId="72758ACC" w14:textId="77777777" w:rsidR="00B529C0" w:rsidRDefault="009D0D08">
            <w:r>
              <w:t>Open</w:t>
            </w:r>
          </w:p>
        </w:tc>
        <w:tc>
          <w:tcPr>
            <w:tcW w:w="1080" w:type="dxa"/>
          </w:tcPr>
          <w:p w14:paraId="225AAC86" w14:textId="77777777" w:rsidR="00B529C0" w:rsidRDefault="009D0D08">
            <w:r>
              <w:t xml:space="preserve">Awaiting </w:t>
            </w:r>
            <w:r>
              <w:lastRenderedPageBreak/>
              <w:t>triage</w:t>
            </w:r>
          </w:p>
        </w:tc>
      </w:tr>
      <w:tr w:rsidR="00B529C0" w14:paraId="4E7FA6DA" w14:textId="77777777">
        <w:tc>
          <w:tcPr>
            <w:tcW w:w="1080" w:type="dxa"/>
          </w:tcPr>
          <w:p w14:paraId="14B2A35B" w14:textId="77777777" w:rsidR="00B529C0" w:rsidRDefault="009D0D08">
            <w:r>
              <w:lastRenderedPageBreak/>
              <w:t>ENH-001</w:t>
            </w:r>
          </w:p>
        </w:tc>
        <w:tc>
          <w:tcPr>
            <w:tcW w:w="1080" w:type="dxa"/>
          </w:tcPr>
          <w:p w14:paraId="2431A883" w14:textId="77777777" w:rsidR="00B529C0" w:rsidRDefault="009D0D08">
            <w:r>
              <w:t>Admin</w:t>
            </w:r>
          </w:p>
        </w:tc>
        <w:tc>
          <w:tcPr>
            <w:tcW w:w="1080" w:type="dxa"/>
          </w:tcPr>
          <w:p w14:paraId="201A63E3" w14:textId="77777777" w:rsidR="00B529C0" w:rsidRDefault="009D0D08">
            <w:r>
              <w:t>HRMS Team</w:t>
            </w:r>
          </w:p>
        </w:tc>
        <w:tc>
          <w:tcPr>
            <w:tcW w:w="1080" w:type="dxa"/>
          </w:tcPr>
          <w:p w14:paraId="2F76BB15" w14:textId="77777777" w:rsidR="00B529C0" w:rsidRDefault="009D0D08">
            <w:r>
              <w:t>2026-06-08</w:t>
            </w:r>
          </w:p>
        </w:tc>
        <w:tc>
          <w:tcPr>
            <w:tcW w:w="1080" w:type="dxa"/>
          </w:tcPr>
          <w:p w14:paraId="78F3D045" w14:textId="77777777" w:rsidR="00B529C0" w:rsidRDefault="009D0D08">
            <w:r>
              <w:t>—</w:t>
            </w:r>
          </w:p>
        </w:tc>
        <w:tc>
          <w:tcPr>
            <w:tcW w:w="1080" w:type="dxa"/>
          </w:tcPr>
          <w:p w14:paraId="3C89D762" w14:textId="77777777" w:rsidR="00B529C0" w:rsidRDefault="009D0D08">
            <w:r>
              <w:t>—</w:t>
            </w:r>
          </w:p>
        </w:tc>
        <w:tc>
          <w:tcPr>
            <w:tcW w:w="1080" w:type="dxa"/>
          </w:tcPr>
          <w:p w14:paraId="0F18AF3C" w14:textId="77777777" w:rsidR="00B529C0" w:rsidRDefault="009D0D08">
            <w:r>
              <w:t>Assigned</w:t>
            </w:r>
          </w:p>
        </w:tc>
        <w:tc>
          <w:tcPr>
            <w:tcW w:w="1080" w:type="dxa"/>
          </w:tcPr>
          <w:p w14:paraId="4107421A" w14:textId="77777777" w:rsidR="00B529C0" w:rsidRDefault="009D0D08">
            <w:r>
              <w:t>Dev assigned</w:t>
            </w:r>
          </w:p>
        </w:tc>
      </w:tr>
      <w:tr w:rsidR="00B529C0" w14:paraId="21F82E42" w14:textId="77777777">
        <w:tc>
          <w:tcPr>
            <w:tcW w:w="1080" w:type="dxa"/>
          </w:tcPr>
          <w:p w14:paraId="1230D702" w14:textId="77777777" w:rsidR="00B529C0" w:rsidRDefault="009D0D08">
            <w:r>
              <w:t>ENH-002</w:t>
            </w:r>
          </w:p>
        </w:tc>
        <w:tc>
          <w:tcPr>
            <w:tcW w:w="1080" w:type="dxa"/>
          </w:tcPr>
          <w:p w14:paraId="76B52B16" w14:textId="77777777" w:rsidR="00B529C0" w:rsidRDefault="009D0D08">
            <w:r>
              <w:t>Recruitment</w:t>
            </w:r>
          </w:p>
        </w:tc>
        <w:tc>
          <w:tcPr>
            <w:tcW w:w="1080" w:type="dxa"/>
          </w:tcPr>
          <w:p w14:paraId="1F42D026" w14:textId="77777777" w:rsidR="00B529C0" w:rsidRDefault="009D0D08">
            <w:r>
              <w:t>Frontend Team</w:t>
            </w:r>
          </w:p>
        </w:tc>
        <w:tc>
          <w:tcPr>
            <w:tcW w:w="1080" w:type="dxa"/>
          </w:tcPr>
          <w:p w14:paraId="6137FDAC" w14:textId="77777777" w:rsidR="00B529C0" w:rsidRDefault="009D0D08">
            <w:r>
              <w:t>2026-06-09</w:t>
            </w:r>
          </w:p>
        </w:tc>
        <w:tc>
          <w:tcPr>
            <w:tcW w:w="1080" w:type="dxa"/>
          </w:tcPr>
          <w:p w14:paraId="3C0B8E58" w14:textId="77777777" w:rsidR="00B529C0" w:rsidRDefault="009D0D08">
            <w:r>
              <w:t>—</w:t>
            </w:r>
          </w:p>
        </w:tc>
        <w:tc>
          <w:tcPr>
            <w:tcW w:w="1080" w:type="dxa"/>
          </w:tcPr>
          <w:p w14:paraId="22609E29" w14:textId="77777777" w:rsidR="00B529C0" w:rsidRDefault="009D0D08">
            <w:r>
              <w:t>—</w:t>
            </w:r>
          </w:p>
        </w:tc>
        <w:tc>
          <w:tcPr>
            <w:tcW w:w="1080" w:type="dxa"/>
          </w:tcPr>
          <w:p w14:paraId="6FA05CB7" w14:textId="77777777" w:rsidR="00B529C0" w:rsidRDefault="009D0D08">
            <w:r>
              <w:t>In Progress</w:t>
            </w:r>
          </w:p>
        </w:tc>
        <w:tc>
          <w:tcPr>
            <w:tcW w:w="1080" w:type="dxa"/>
          </w:tcPr>
          <w:p w14:paraId="7611BFCE" w14:textId="77777777" w:rsidR="00B529C0" w:rsidRDefault="009D0D08">
            <w:r>
              <w:t>Fix under dev</w:t>
            </w:r>
          </w:p>
        </w:tc>
      </w:tr>
      <w:tr w:rsidR="00B529C0" w14:paraId="612C8BD9" w14:textId="77777777">
        <w:tc>
          <w:tcPr>
            <w:tcW w:w="1080" w:type="dxa"/>
          </w:tcPr>
          <w:p w14:paraId="49136D85" w14:textId="77777777" w:rsidR="00B529C0" w:rsidRDefault="009D0D08">
            <w:r>
              <w:t>BUG-005</w:t>
            </w:r>
          </w:p>
        </w:tc>
        <w:tc>
          <w:tcPr>
            <w:tcW w:w="1080" w:type="dxa"/>
          </w:tcPr>
          <w:p w14:paraId="095D7577" w14:textId="77777777" w:rsidR="00B529C0" w:rsidRDefault="009D0D08">
            <w:r>
              <w:t>Recruitment</w:t>
            </w:r>
          </w:p>
        </w:tc>
        <w:tc>
          <w:tcPr>
            <w:tcW w:w="1080" w:type="dxa"/>
          </w:tcPr>
          <w:p w14:paraId="61700A27" w14:textId="77777777" w:rsidR="00B529C0" w:rsidRDefault="009D0D08">
            <w:r>
              <w:t>HRMS Team</w:t>
            </w:r>
          </w:p>
        </w:tc>
        <w:tc>
          <w:tcPr>
            <w:tcW w:w="1080" w:type="dxa"/>
          </w:tcPr>
          <w:p w14:paraId="224275A7" w14:textId="77777777" w:rsidR="00B529C0" w:rsidRDefault="009D0D08">
            <w:r>
              <w:t>2026-06-10</w:t>
            </w:r>
          </w:p>
        </w:tc>
        <w:tc>
          <w:tcPr>
            <w:tcW w:w="1080" w:type="dxa"/>
          </w:tcPr>
          <w:p w14:paraId="6AA84854" w14:textId="77777777" w:rsidR="00B529C0" w:rsidRDefault="009D0D08">
            <w:r>
              <w:t>—</w:t>
            </w:r>
          </w:p>
        </w:tc>
        <w:tc>
          <w:tcPr>
            <w:tcW w:w="1080" w:type="dxa"/>
          </w:tcPr>
          <w:p w14:paraId="54EBB55A" w14:textId="77777777" w:rsidR="00B529C0" w:rsidRDefault="009D0D08">
            <w:r>
              <w:t>2026-06-10</w:t>
            </w:r>
          </w:p>
        </w:tc>
        <w:tc>
          <w:tcPr>
            <w:tcW w:w="1080" w:type="dxa"/>
          </w:tcPr>
          <w:p w14:paraId="71991AAE" w14:textId="77777777" w:rsidR="00B529C0" w:rsidRDefault="009D0D08">
            <w:r>
              <w:t>Retest</w:t>
            </w:r>
          </w:p>
        </w:tc>
        <w:tc>
          <w:tcPr>
            <w:tcW w:w="1080" w:type="dxa"/>
          </w:tcPr>
          <w:p w14:paraId="19A16F03" w14:textId="77777777" w:rsidR="00B529C0" w:rsidRDefault="009D0D08">
            <w:r>
              <w:t>Awaiting validation</w:t>
            </w:r>
          </w:p>
        </w:tc>
      </w:tr>
      <w:tr w:rsidR="00B529C0" w14:paraId="53C4165E" w14:textId="77777777">
        <w:tc>
          <w:tcPr>
            <w:tcW w:w="1080" w:type="dxa"/>
          </w:tcPr>
          <w:p w14:paraId="04FDE1CC" w14:textId="77777777" w:rsidR="00B529C0" w:rsidRDefault="009D0D08">
            <w:r>
              <w:t>BUG-006</w:t>
            </w:r>
          </w:p>
        </w:tc>
        <w:tc>
          <w:tcPr>
            <w:tcW w:w="1080" w:type="dxa"/>
          </w:tcPr>
          <w:p w14:paraId="1ACBFA0C" w14:textId="77777777" w:rsidR="00B529C0" w:rsidRDefault="009D0D08">
            <w:r>
              <w:t>Admin</w:t>
            </w:r>
          </w:p>
        </w:tc>
        <w:tc>
          <w:tcPr>
            <w:tcW w:w="1080" w:type="dxa"/>
          </w:tcPr>
          <w:p w14:paraId="1E4454E9" w14:textId="77777777" w:rsidR="00B529C0" w:rsidRDefault="009D0D08">
            <w:r>
              <w:t>Backend Team</w:t>
            </w:r>
          </w:p>
        </w:tc>
        <w:tc>
          <w:tcPr>
            <w:tcW w:w="1080" w:type="dxa"/>
          </w:tcPr>
          <w:p w14:paraId="3E7A2B1D" w14:textId="77777777" w:rsidR="00B529C0" w:rsidRDefault="009D0D08">
            <w:r>
              <w:t>2026-06-11</w:t>
            </w:r>
          </w:p>
        </w:tc>
        <w:tc>
          <w:tcPr>
            <w:tcW w:w="1080" w:type="dxa"/>
          </w:tcPr>
          <w:p w14:paraId="6FD4C169" w14:textId="77777777" w:rsidR="00B529C0" w:rsidRDefault="009D0D08">
            <w:r>
              <w:t>2026-06-11</w:t>
            </w:r>
          </w:p>
        </w:tc>
        <w:tc>
          <w:tcPr>
            <w:tcW w:w="1080" w:type="dxa"/>
          </w:tcPr>
          <w:p w14:paraId="500CDD18" w14:textId="77777777" w:rsidR="00B529C0" w:rsidRDefault="009D0D08">
            <w:r>
              <w:t>—</w:t>
            </w:r>
          </w:p>
        </w:tc>
        <w:tc>
          <w:tcPr>
            <w:tcW w:w="1080" w:type="dxa"/>
          </w:tcPr>
          <w:p w14:paraId="188AB69E" w14:textId="77777777" w:rsidR="00B529C0" w:rsidRDefault="009D0D08">
            <w:r>
              <w:t>Closed</w:t>
            </w:r>
          </w:p>
        </w:tc>
        <w:tc>
          <w:tcPr>
            <w:tcW w:w="1080" w:type="dxa"/>
          </w:tcPr>
          <w:p w14:paraId="1C8C7729" w14:textId="77777777" w:rsidR="00B529C0" w:rsidRDefault="009D0D08">
            <w:r>
              <w:t>Verified</w:t>
            </w:r>
          </w:p>
        </w:tc>
      </w:tr>
    </w:tbl>
    <w:p w14:paraId="249AF003" w14:textId="77777777" w:rsidR="00B529C0" w:rsidRDefault="009D0D08">
      <w:pPr>
        <w:pStyle w:val="Heading2"/>
      </w:pPr>
      <w:r>
        <w:t>6.3 Severity and Priority Distribution</w:t>
      </w:r>
    </w:p>
    <w:tbl>
      <w:tblPr>
        <w:tblStyle w:val="TableGrid"/>
        <w:tblW w:w="0" w:type="auto"/>
        <w:tblLook w:val="04A0" w:firstRow="1" w:lastRow="0" w:firstColumn="1" w:lastColumn="0" w:noHBand="0" w:noVBand="1"/>
      </w:tblPr>
      <w:tblGrid>
        <w:gridCol w:w="2880"/>
        <w:gridCol w:w="2880"/>
        <w:gridCol w:w="2880"/>
      </w:tblGrid>
      <w:tr w:rsidR="00B529C0" w14:paraId="01A81C37" w14:textId="77777777">
        <w:tc>
          <w:tcPr>
            <w:tcW w:w="2880" w:type="dxa"/>
            <w:shd w:val="clear" w:color="auto" w:fill="1F3864"/>
          </w:tcPr>
          <w:p w14:paraId="66F67117" w14:textId="77777777" w:rsidR="00B529C0" w:rsidRDefault="009D0D08">
            <w:r>
              <w:rPr>
                <w:b/>
                <w:color w:val="FFFFFF"/>
              </w:rPr>
              <w:t>Level</w:t>
            </w:r>
          </w:p>
        </w:tc>
        <w:tc>
          <w:tcPr>
            <w:tcW w:w="2880" w:type="dxa"/>
            <w:shd w:val="clear" w:color="auto" w:fill="1F3864"/>
          </w:tcPr>
          <w:p w14:paraId="175D5C92" w14:textId="77777777" w:rsidR="00B529C0" w:rsidRDefault="009D0D08">
            <w:r>
              <w:rPr>
                <w:b/>
                <w:color w:val="FFFFFF"/>
              </w:rPr>
              <w:t>Severity Count</w:t>
            </w:r>
          </w:p>
        </w:tc>
        <w:tc>
          <w:tcPr>
            <w:tcW w:w="2880" w:type="dxa"/>
            <w:shd w:val="clear" w:color="auto" w:fill="1F3864"/>
          </w:tcPr>
          <w:p w14:paraId="73B4FF03" w14:textId="77777777" w:rsidR="00B529C0" w:rsidRDefault="009D0D08">
            <w:r>
              <w:rPr>
                <w:b/>
                <w:color w:val="FFFFFF"/>
              </w:rPr>
              <w:t>Priority Count</w:t>
            </w:r>
          </w:p>
        </w:tc>
      </w:tr>
      <w:tr w:rsidR="00B529C0" w14:paraId="265B01AC" w14:textId="77777777">
        <w:tc>
          <w:tcPr>
            <w:tcW w:w="2880" w:type="dxa"/>
          </w:tcPr>
          <w:p w14:paraId="294F22DA" w14:textId="77777777" w:rsidR="00B529C0" w:rsidRDefault="009D0D08">
            <w:r>
              <w:t>Critical</w:t>
            </w:r>
          </w:p>
        </w:tc>
        <w:tc>
          <w:tcPr>
            <w:tcW w:w="2880" w:type="dxa"/>
          </w:tcPr>
          <w:p w14:paraId="5BF8D9DD" w14:textId="77777777" w:rsidR="00B529C0" w:rsidRDefault="009D0D08">
            <w:r>
              <w:t>2</w:t>
            </w:r>
          </w:p>
        </w:tc>
        <w:tc>
          <w:tcPr>
            <w:tcW w:w="2880" w:type="dxa"/>
          </w:tcPr>
          <w:p w14:paraId="74CAE25D" w14:textId="77777777" w:rsidR="00B529C0" w:rsidRDefault="009D0D08">
            <w:r>
              <w:t>2</w:t>
            </w:r>
          </w:p>
        </w:tc>
      </w:tr>
      <w:tr w:rsidR="00B529C0" w14:paraId="280EDF4B" w14:textId="77777777">
        <w:tc>
          <w:tcPr>
            <w:tcW w:w="2880" w:type="dxa"/>
          </w:tcPr>
          <w:p w14:paraId="0C5BEEF1" w14:textId="77777777" w:rsidR="00B529C0" w:rsidRDefault="009D0D08">
            <w:r>
              <w:t>High</w:t>
            </w:r>
          </w:p>
        </w:tc>
        <w:tc>
          <w:tcPr>
            <w:tcW w:w="2880" w:type="dxa"/>
          </w:tcPr>
          <w:p w14:paraId="3DEA43A8" w14:textId="77777777" w:rsidR="00B529C0" w:rsidRDefault="009D0D08">
            <w:r>
              <w:t>2</w:t>
            </w:r>
          </w:p>
        </w:tc>
        <w:tc>
          <w:tcPr>
            <w:tcW w:w="2880" w:type="dxa"/>
          </w:tcPr>
          <w:p w14:paraId="5F324F08" w14:textId="77777777" w:rsidR="00B529C0" w:rsidRDefault="009D0D08">
            <w:r>
              <w:t>3</w:t>
            </w:r>
          </w:p>
        </w:tc>
      </w:tr>
      <w:tr w:rsidR="00B529C0" w14:paraId="6966E0FA" w14:textId="77777777">
        <w:tc>
          <w:tcPr>
            <w:tcW w:w="2880" w:type="dxa"/>
          </w:tcPr>
          <w:p w14:paraId="5D98FD9C" w14:textId="77777777" w:rsidR="00B529C0" w:rsidRDefault="009D0D08">
            <w:r>
              <w:t>Medium</w:t>
            </w:r>
          </w:p>
        </w:tc>
        <w:tc>
          <w:tcPr>
            <w:tcW w:w="2880" w:type="dxa"/>
          </w:tcPr>
          <w:p w14:paraId="514640CF" w14:textId="77777777" w:rsidR="00B529C0" w:rsidRDefault="009D0D08">
            <w:r>
              <w:t>3</w:t>
            </w:r>
          </w:p>
        </w:tc>
        <w:tc>
          <w:tcPr>
            <w:tcW w:w="2880" w:type="dxa"/>
          </w:tcPr>
          <w:p w14:paraId="0F3117B3" w14:textId="77777777" w:rsidR="00B529C0" w:rsidRDefault="009D0D08">
            <w:r>
              <w:t>3</w:t>
            </w:r>
          </w:p>
        </w:tc>
      </w:tr>
      <w:tr w:rsidR="00B529C0" w14:paraId="6C476C6E" w14:textId="77777777">
        <w:tc>
          <w:tcPr>
            <w:tcW w:w="2880" w:type="dxa"/>
          </w:tcPr>
          <w:p w14:paraId="2AD1C471" w14:textId="77777777" w:rsidR="00B529C0" w:rsidRDefault="009D0D08">
            <w:r>
              <w:t>Low</w:t>
            </w:r>
          </w:p>
        </w:tc>
        <w:tc>
          <w:tcPr>
            <w:tcW w:w="2880" w:type="dxa"/>
          </w:tcPr>
          <w:p w14:paraId="4C69F2ED" w14:textId="77777777" w:rsidR="00B529C0" w:rsidRDefault="009D0D08">
            <w:r>
              <w:t>3</w:t>
            </w:r>
          </w:p>
        </w:tc>
        <w:tc>
          <w:tcPr>
            <w:tcW w:w="2880" w:type="dxa"/>
          </w:tcPr>
          <w:p w14:paraId="179939B4" w14:textId="77777777" w:rsidR="00B529C0" w:rsidRDefault="009D0D08">
            <w:r>
              <w:t>2</w:t>
            </w:r>
          </w:p>
        </w:tc>
      </w:tr>
      <w:tr w:rsidR="00B529C0" w14:paraId="4E988FDC" w14:textId="77777777">
        <w:tc>
          <w:tcPr>
            <w:tcW w:w="2880" w:type="dxa"/>
          </w:tcPr>
          <w:p w14:paraId="0B17A117" w14:textId="77777777" w:rsidR="00B529C0" w:rsidRDefault="009D0D08">
            <w:r>
              <w:t>Total</w:t>
            </w:r>
          </w:p>
        </w:tc>
        <w:tc>
          <w:tcPr>
            <w:tcW w:w="2880" w:type="dxa"/>
          </w:tcPr>
          <w:p w14:paraId="248B9CD7" w14:textId="77777777" w:rsidR="00B529C0" w:rsidRDefault="009D0D08">
            <w:r>
              <w:t>10</w:t>
            </w:r>
          </w:p>
        </w:tc>
        <w:tc>
          <w:tcPr>
            <w:tcW w:w="2880" w:type="dxa"/>
          </w:tcPr>
          <w:p w14:paraId="1B0CA166" w14:textId="77777777" w:rsidR="00B529C0" w:rsidRDefault="009D0D08">
            <w:r>
              <w:t>10</w:t>
            </w:r>
          </w:p>
        </w:tc>
      </w:tr>
    </w:tbl>
    <w:p w14:paraId="4DD3C18A" w14:textId="77777777" w:rsidR="00B529C0" w:rsidRDefault="009D0D08">
      <w:r>
        <w:br w:type="page"/>
      </w:r>
    </w:p>
    <w:p w14:paraId="4FB4A412" w14:textId="77777777" w:rsidR="00B529C0" w:rsidRDefault="009D0D08">
      <w:pPr>
        <w:pStyle w:val="Heading1"/>
      </w:pPr>
      <w:r>
        <w:lastRenderedPageBreak/>
        <w:t>7. Automation Execution Summary</w:t>
      </w:r>
    </w:p>
    <w:tbl>
      <w:tblPr>
        <w:tblStyle w:val="TableGrid"/>
        <w:tblW w:w="0" w:type="auto"/>
        <w:tblLook w:val="04A0" w:firstRow="1" w:lastRow="0" w:firstColumn="1" w:lastColumn="0" w:noHBand="0" w:noVBand="1"/>
      </w:tblPr>
      <w:tblGrid>
        <w:gridCol w:w="1430"/>
        <w:gridCol w:w="2068"/>
        <w:gridCol w:w="1389"/>
        <w:gridCol w:w="1302"/>
        <w:gridCol w:w="1365"/>
        <w:gridCol w:w="1302"/>
      </w:tblGrid>
      <w:tr w:rsidR="00B529C0" w14:paraId="7EE08E09" w14:textId="77777777">
        <w:tc>
          <w:tcPr>
            <w:tcW w:w="1440" w:type="dxa"/>
            <w:shd w:val="clear" w:color="auto" w:fill="1F3864"/>
          </w:tcPr>
          <w:p w14:paraId="600737AE" w14:textId="77777777" w:rsidR="00B529C0" w:rsidRDefault="009D0D08">
            <w:r>
              <w:rPr>
                <w:b/>
                <w:color w:val="FFFFFF"/>
              </w:rPr>
              <w:t>Module</w:t>
            </w:r>
          </w:p>
        </w:tc>
        <w:tc>
          <w:tcPr>
            <w:tcW w:w="1440" w:type="dxa"/>
            <w:shd w:val="clear" w:color="auto" w:fill="1F3864"/>
          </w:tcPr>
          <w:p w14:paraId="0FEFF2B1" w14:textId="77777777" w:rsidR="00B529C0" w:rsidRDefault="009D0D08">
            <w:r>
              <w:rPr>
                <w:b/>
                <w:color w:val="FFFFFF"/>
              </w:rPr>
              <w:t>Feature File</w:t>
            </w:r>
          </w:p>
        </w:tc>
        <w:tc>
          <w:tcPr>
            <w:tcW w:w="1440" w:type="dxa"/>
            <w:shd w:val="clear" w:color="auto" w:fill="1F3864"/>
          </w:tcPr>
          <w:p w14:paraId="033E3A09" w14:textId="77777777" w:rsidR="00B529C0" w:rsidRDefault="009D0D08">
            <w:r>
              <w:rPr>
                <w:b/>
                <w:color w:val="FFFFFF"/>
              </w:rPr>
              <w:t>Scenarios</w:t>
            </w:r>
          </w:p>
        </w:tc>
        <w:tc>
          <w:tcPr>
            <w:tcW w:w="1440" w:type="dxa"/>
            <w:shd w:val="clear" w:color="auto" w:fill="1F3864"/>
          </w:tcPr>
          <w:p w14:paraId="0545148F" w14:textId="77777777" w:rsidR="00B529C0" w:rsidRDefault="009D0D08">
            <w:r>
              <w:rPr>
                <w:b/>
                <w:color w:val="FFFFFF"/>
              </w:rPr>
              <w:t>Test Cases</w:t>
            </w:r>
          </w:p>
        </w:tc>
        <w:tc>
          <w:tcPr>
            <w:tcW w:w="1440" w:type="dxa"/>
            <w:shd w:val="clear" w:color="auto" w:fill="1F3864"/>
          </w:tcPr>
          <w:p w14:paraId="463268A6" w14:textId="77777777" w:rsidR="00B529C0" w:rsidRDefault="009D0D08">
            <w:r>
              <w:rPr>
                <w:b/>
                <w:color w:val="FFFFFF"/>
              </w:rPr>
              <w:t>Status</w:t>
            </w:r>
          </w:p>
        </w:tc>
        <w:tc>
          <w:tcPr>
            <w:tcW w:w="1440" w:type="dxa"/>
            <w:shd w:val="clear" w:color="auto" w:fill="1F3864"/>
          </w:tcPr>
          <w:p w14:paraId="16E589B4" w14:textId="77777777" w:rsidR="00B529C0" w:rsidRDefault="009D0D08">
            <w:r>
              <w:rPr>
                <w:b/>
                <w:color w:val="FFFFFF"/>
              </w:rPr>
              <w:t>Pass Rate</w:t>
            </w:r>
          </w:p>
        </w:tc>
      </w:tr>
      <w:tr w:rsidR="00B529C0" w14:paraId="524F8784" w14:textId="77777777">
        <w:tc>
          <w:tcPr>
            <w:tcW w:w="1440" w:type="dxa"/>
          </w:tcPr>
          <w:p w14:paraId="07B5F2B3" w14:textId="77777777" w:rsidR="00B529C0" w:rsidRDefault="009D0D08">
            <w:r>
              <w:t>Login</w:t>
            </w:r>
          </w:p>
        </w:tc>
        <w:tc>
          <w:tcPr>
            <w:tcW w:w="1440" w:type="dxa"/>
          </w:tcPr>
          <w:p w14:paraId="6A2C6137" w14:textId="77777777" w:rsidR="00B529C0" w:rsidRDefault="009D0D08">
            <w:r>
              <w:t>login.feature</w:t>
            </w:r>
          </w:p>
        </w:tc>
        <w:tc>
          <w:tcPr>
            <w:tcW w:w="1440" w:type="dxa"/>
          </w:tcPr>
          <w:p w14:paraId="439A70EB" w14:textId="77777777" w:rsidR="00B529C0" w:rsidRDefault="009D0D08">
            <w:r>
              <w:t>5</w:t>
            </w:r>
          </w:p>
        </w:tc>
        <w:tc>
          <w:tcPr>
            <w:tcW w:w="1440" w:type="dxa"/>
          </w:tcPr>
          <w:p w14:paraId="16EABD77" w14:textId="77777777" w:rsidR="00B529C0" w:rsidRDefault="009D0D08">
            <w:r>
              <w:t>15</w:t>
            </w:r>
          </w:p>
        </w:tc>
        <w:tc>
          <w:tcPr>
            <w:tcW w:w="1440" w:type="dxa"/>
          </w:tcPr>
          <w:p w14:paraId="46734CC1" w14:textId="77777777" w:rsidR="00B529C0" w:rsidRDefault="009D0D08">
            <w:r>
              <w:t>Executed</w:t>
            </w:r>
          </w:p>
        </w:tc>
        <w:tc>
          <w:tcPr>
            <w:tcW w:w="1440" w:type="dxa"/>
          </w:tcPr>
          <w:p w14:paraId="50546FBD" w14:textId="77777777" w:rsidR="00B529C0" w:rsidRDefault="009D0D08">
            <w:r>
              <w:t>100%</w:t>
            </w:r>
          </w:p>
        </w:tc>
      </w:tr>
      <w:tr w:rsidR="00B529C0" w14:paraId="425B69AE" w14:textId="77777777">
        <w:tc>
          <w:tcPr>
            <w:tcW w:w="1440" w:type="dxa"/>
          </w:tcPr>
          <w:p w14:paraId="500EB555" w14:textId="77777777" w:rsidR="00B529C0" w:rsidRDefault="009D0D08">
            <w:r>
              <w:t>Dashboard</w:t>
            </w:r>
          </w:p>
        </w:tc>
        <w:tc>
          <w:tcPr>
            <w:tcW w:w="1440" w:type="dxa"/>
          </w:tcPr>
          <w:p w14:paraId="5F4F6AAC" w14:textId="77777777" w:rsidR="00B529C0" w:rsidRDefault="009D0D08">
            <w:r>
              <w:t>dashboard.feature</w:t>
            </w:r>
          </w:p>
        </w:tc>
        <w:tc>
          <w:tcPr>
            <w:tcW w:w="1440" w:type="dxa"/>
          </w:tcPr>
          <w:p w14:paraId="04BC3ECD" w14:textId="77777777" w:rsidR="00B529C0" w:rsidRDefault="009D0D08">
            <w:r>
              <w:t>5</w:t>
            </w:r>
          </w:p>
        </w:tc>
        <w:tc>
          <w:tcPr>
            <w:tcW w:w="1440" w:type="dxa"/>
          </w:tcPr>
          <w:p w14:paraId="44C1EAAE" w14:textId="77777777" w:rsidR="00B529C0" w:rsidRDefault="009D0D08">
            <w:r>
              <w:t>15</w:t>
            </w:r>
          </w:p>
        </w:tc>
        <w:tc>
          <w:tcPr>
            <w:tcW w:w="1440" w:type="dxa"/>
          </w:tcPr>
          <w:p w14:paraId="5E54F57E" w14:textId="77777777" w:rsidR="00B529C0" w:rsidRDefault="009D0D08">
            <w:r>
              <w:t>Executed</w:t>
            </w:r>
          </w:p>
        </w:tc>
        <w:tc>
          <w:tcPr>
            <w:tcW w:w="1440" w:type="dxa"/>
          </w:tcPr>
          <w:p w14:paraId="7C5ACC45" w14:textId="77777777" w:rsidR="00B529C0" w:rsidRDefault="009D0D08">
            <w:r>
              <w:t>100%</w:t>
            </w:r>
          </w:p>
        </w:tc>
      </w:tr>
      <w:tr w:rsidR="00B529C0" w14:paraId="26C13711" w14:textId="77777777">
        <w:tc>
          <w:tcPr>
            <w:tcW w:w="1440" w:type="dxa"/>
          </w:tcPr>
          <w:p w14:paraId="47F2005E" w14:textId="77777777" w:rsidR="00B529C0" w:rsidRDefault="009D0D08">
            <w:r>
              <w:t>Admin</w:t>
            </w:r>
          </w:p>
        </w:tc>
        <w:tc>
          <w:tcPr>
            <w:tcW w:w="1440" w:type="dxa"/>
          </w:tcPr>
          <w:p w14:paraId="2A04ECEB" w14:textId="77777777" w:rsidR="00B529C0" w:rsidRDefault="009D0D08">
            <w:r>
              <w:t>admin.feature</w:t>
            </w:r>
          </w:p>
        </w:tc>
        <w:tc>
          <w:tcPr>
            <w:tcW w:w="1440" w:type="dxa"/>
          </w:tcPr>
          <w:p w14:paraId="1A01B3E3" w14:textId="77777777" w:rsidR="00B529C0" w:rsidRDefault="009D0D08">
            <w:r>
              <w:t>5</w:t>
            </w:r>
          </w:p>
        </w:tc>
        <w:tc>
          <w:tcPr>
            <w:tcW w:w="1440" w:type="dxa"/>
          </w:tcPr>
          <w:p w14:paraId="4E5ECE00" w14:textId="77777777" w:rsidR="00B529C0" w:rsidRDefault="009D0D08">
            <w:r>
              <w:t>15</w:t>
            </w:r>
          </w:p>
        </w:tc>
        <w:tc>
          <w:tcPr>
            <w:tcW w:w="1440" w:type="dxa"/>
          </w:tcPr>
          <w:p w14:paraId="2611BB3B" w14:textId="77777777" w:rsidR="00B529C0" w:rsidRDefault="009D0D08">
            <w:r>
              <w:t>Executed</w:t>
            </w:r>
          </w:p>
        </w:tc>
        <w:tc>
          <w:tcPr>
            <w:tcW w:w="1440" w:type="dxa"/>
          </w:tcPr>
          <w:p w14:paraId="1148891F" w14:textId="77777777" w:rsidR="00B529C0" w:rsidRDefault="009D0D08">
            <w:r>
              <w:t>100%</w:t>
            </w:r>
          </w:p>
        </w:tc>
      </w:tr>
      <w:tr w:rsidR="00B529C0" w14:paraId="5E2740EB" w14:textId="77777777">
        <w:tc>
          <w:tcPr>
            <w:tcW w:w="1440" w:type="dxa"/>
          </w:tcPr>
          <w:p w14:paraId="5D6A419E" w14:textId="77777777" w:rsidR="00B529C0" w:rsidRDefault="009D0D08">
            <w:r>
              <w:t>PIM</w:t>
            </w:r>
          </w:p>
        </w:tc>
        <w:tc>
          <w:tcPr>
            <w:tcW w:w="1440" w:type="dxa"/>
          </w:tcPr>
          <w:p w14:paraId="50643E50" w14:textId="77777777" w:rsidR="00B529C0" w:rsidRDefault="009D0D08">
            <w:r>
              <w:t>pim.feature</w:t>
            </w:r>
          </w:p>
        </w:tc>
        <w:tc>
          <w:tcPr>
            <w:tcW w:w="1440" w:type="dxa"/>
          </w:tcPr>
          <w:p w14:paraId="30B75CD4" w14:textId="77777777" w:rsidR="00B529C0" w:rsidRDefault="009D0D08">
            <w:r>
              <w:t>5</w:t>
            </w:r>
          </w:p>
        </w:tc>
        <w:tc>
          <w:tcPr>
            <w:tcW w:w="1440" w:type="dxa"/>
          </w:tcPr>
          <w:p w14:paraId="0570FBB9" w14:textId="77777777" w:rsidR="00B529C0" w:rsidRDefault="009D0D08">
            <w:r>
              <w:t>15</w:t>
            </w:r>
          </w:p>
        </w:tc>
        <w:tc>
          <w:tcPr>
            <w:tcW w:w="1440" w:type="dxa"/>
          </w:tcPr>
          <w:p w14:paraId="5A759F5A" w14:textId="77777777" w:rsidR="00B529C0" w:rsidRDefault="009D0D08">
            <w:r>
              <w:t>Executed</w:t>
            </w:r>
          </w:p>
        </w:tc>
        <w:tc>
          <w:tcPr>
            <w:tcW w:w="1440" w:type="dxa"/>
          </w:tcPr>
          <w:p w14:paraId="6D6F33E8" w14:textId="77777777" w:rsidR="00B529C0" w:rsidRDefault="009D0D08">
            <w:r>
              <w:t>100%</w:t>
            </w:r>
          </w:p>
        </w:tc>
      </w:tr>
      <w:tr w:rsidR="00B529C0" w14:paraId="6BFEC499" w14:textId="77777777">
        <w:tc>
          <w:tcPr>
            <w:tcW w:w="1440" w:type="dxa"/>
          </w:tcPr>
          <w:p w14:paraId="22F2581B" w14:textId="77777777" w:rsidR="00B529C0" w:rsidRDefault="009D0D08">
            <w:r>
              <w:t>Leave</w:t>
            </w:r>
          </w:p>
        </w:tc>
        <w:tc>
          <w:tcPr>
            <w:tcW w:w="1440" w:type="dxa"/>
          </w:tcPr>
          <w:p w14:paraId="462ACA64" w14:textId="77777777" w:rsidR="00B529C0" w:rsidRDefault="009D0D08">
            <w:r>
              <w:t>leave.feature</w:t>
            </w:r>
          </w:p>
        </w:tc>
        <w:tc>
          <w:tcPr>
            <w:tcW w:w="1440" w:type="dxa"/>
          </w:tcPr>
          <w:p w14:paraId="72A33C36" w14:textId="77777777" w:rsidR="00B529C0" w:rsidRDefault="009D0D08">
            <w:r>
              <w:t>5</w:t>
            </w:r>
          </w:p>
        </w:tc>
        <w:tc>
          <w:tcPr>
            <w:tcW w:w="1440" w:type="dxa"/>
          </w:tcPr>
          <w:p w14:paraId="7B49D44E" w14:textId="77777777" w:rsidR="00B529C0" w:rsidRDefault="009D0D08">
            <w:r>
              <w:t>15</w:t>
            </w:r>
          </w:p>
        </w:tc>
        <w:tc>
          <w:tcPr>
            <w:tcW w:w="1440" w:type="dxa"/>
          </w:tcPr>
          <w:p w14:paraId="5A62BBBB" w14:textId="77777777" w:rsidR="00B529C0" w:rsidRDefault="009D0D08">
            <w:r>
              <w:t>Executed</w:t>
            </w:r>
          </w:p>
        </w:tc>
        <w:tc>
          <w:tcPr>
            <w:tcW w:w="1440" w:type="dxa"/>
          </w:tcPr>
          <w:p w14:paraId="18C8D778" w14:textId="77777777" w:rsidR="00B529C0" w:rsidRDefault="009D0D08">
            <w:r>
              <w:t>100%</w:t>
            </w:r>
          </w:p>
        </w:tc>
      </w:tr>
      <w:tr w:rsidR="00B529C0" w14:paraId="1066AC4C" w14:textId="77777777">
        <w:tc>
          <w:tcPr>
            <w:tcW w:w="1440" w:type="dxa"/>
          </w:tcPr>
          <w:p w14:paraId="27C90FA7" w14:textId="77777777" w:rsidR="00B529C0" w:rsidRDefault="009D0D08">
            <w:r>
              <w:t>Recruitment</w:t>
            </w:r>
          </w:p>
        </w:tc>
        <w:tc>
          <w:tcPr>
            <w:tcW w:w="1440" w:type="dxa"/>
          </w:tcPr>
          <w:p w14:paraId="676A4D10" w14:textId="77777777" w:rsidR="00B529C0" w:rsidRDefault="009D0D08">
            <w:r>
              <w:t>recruitment.feature</w:t>
            </w:r>
          </w:p>
        </w:tc>
        <w:tc>
          <w:tcPr>
            <w:tcW w:w="1440" w:type="dxa"/>
          </w:tcPr>
          <w:p w14:paraId="741B3F04" w14:textId="77777777" w:rsidR="00B529C0" w:rsidRDefault="009D0D08">
            <w:r>
              <w:t>5</w:t>
            </w:r>
          </w:p>
        </w:tc>
        <w:tc>
          <w:tcPr>
            <w:tcW w:w="1440" w:type="dxa"/>
          </w:tcPr>
          <w:p w14:paraId="544D8559" w14:textId="77777777" w:rsidR="00B529C0" w:rsidRDefault="009D0D08">
            <w:r>
              <w:t>15</w:t>
            </w:r>
          </w:p>
        </w:tc>
        <w:tc>
          <w:tcPr>
            <w:tcW w:w="1440" w:type="dxa"/>
          </w:tcPr>
          <w:p w14:paraId="3D017BC7" w14:textId="77777777" w:rsidR="00B529C0" w:rsidRDefault="009D0D08">
            <w:r>
              <w:t>Executed</w:t>
            </w:r>
          </w:p>
        </w:tc>
        <w:tc>
          <w:tcPr>
            <w:tcW w:w="1440" w:type="dxa"/>
          </w:tcPr>
          <w:p w14:paraId="7CF64FF7" w14:textId="77777777" w:rsidR="00B529C0" w:rsidRDefault="009D0D08">
            <w:r>
              <w:t>100%</w:t>
            </w:r>
          </w:p>
        </w:tc>
      </w:tr>
      <w:tr w:rsidR="00B529C0" w14:paraId="584378BC" w14:textId="77777777">
        <w:tc>
          <w:tcPr>
            <w:tcW w:w="1440" w:type="dxa"/>
          </w:tcPr>
          <w:p w14:paraId="4DEC92EF" w14:textId="77777777" w:rsidR="00B529C0" w:rsidRDefault="009D0D08">
            <w:r>
              <w:t>Directory</w:t>
            </w:r>
          </w:p>
        </w:tc>
        <w:tc>
          <w:tcPr>
            <w:tcW w:w="1440" w:type="dxa"/>
          </w:tcPr>
          <w:p w14:paraId="07CDC4ED" w14:textId="77777777" w:rsidR="00B529C0" w:rsidRDefault="009D0D08">
            <w:r>
              <w:t>directory.feature</w:t>
            </w:r>
          </w:p>
        </w:tc>
        <w:tc>
          <w:tcPr>
            <w:tcW w:w="1440" w:type="dxa"/>
          </w:tcPr>
          <w:p w14:paraId="7C08735D" w14:textId="77777777" w:rsidR="00B529C0" w:rsidRDefault="009D0D08">
            <w:r>
              <w:t>5</w:t>
            </w:r>
          </w:p>
        </w:tc>
        <w:tc>
          <w:tcPr>
            <w:tcW w:w="1440" w:type="dxa"/>
          </w:tcPr>
          <w:p w14:paraId="6B3EAA9F" w14:textId="77777777" w:rsidR="00B529C0" w:rsidRDefault="009D0D08">
            <w:r>
              <w:t>15</w:t>
            </w:r>
          </w:p>
        </w:tc>
        <w:tc>
          <w:tcPr>
            <w:tcW w:w="1440" w:type="dxa"/>
          </w:tcPr>
          <w:p w14:paraId="5E248F12" w14:textId="77777777" w:rsidR="00B529C0" w:rsidRDefault="009D0D08">
            <w:r>
              <w:t>Executed</w:t>
            </w:r>
          </w:p>
        </w:tc>
        <w:tc>
          <w:tcPr>
            <w:tcW w:w="1440" w:type="dxa"/>
          </w:tcPr>
          <w:p w14:paraId="3B918260" w14:textId="77777777" w:rsidR="00B529C0" w:rsidRDefault="009D0D08">
            <w:r>
              <w:t>100%</w:t>
            </w:r>
          </w:p>
        </w:tc>
      </w:tr>
      <w:tr w:rsidR="00B529C0" w14:paraId="7E42A056" w14:textId="77777777">
        <w:tc>
          <w:tcPr>
            <w:tcW w:w="1440" w:type="dxa"/>
          </w:tcPr>
          <w:p w14:paraId="2F7BB8A9" w14:textId="77777777" w:rsidR="00B529C0" w:rsidRDefault="009D0D08">
            <w:r>
              <w:t>Logout</w:t>
            </w:r>
          </w:p>
        </w:tc>
        <w:tc>
          <w:tcPr>
            <w:tcW w:w="1440" w:type="dxa"/>
          </w:tcPr>
          <w:p w14:paraId="3868089B" w14:textId="77777777" w:rsidR="00B529C0" w:rsidRDefault="009D0D08">
            <w:r>
              <w:t>logout.feature</w:t>
            </w:r>
          </w:p>
        </w:tc>
        <w:tc>
          <w:tcPr>
            <w:tcW w:w="1440" w:type="dxa"/>
          </w:tcPr>
          <w:p w14:paraId="0A1EFAA7" w14:textId="77777777" w:rsidR="00B529C0" w:rsidRDefault="009D0D08">
            <w:r>
              <w:t>5</w:t>
            </w:r>
          </w:p>
        </w:tc>
        <w:tc>
          <w:tcPr>
            <w:tcW w:w="1440" w:type="dxa"/>
          </w:tcPr>
          <w:p w14:paraId="61829210" w14:textId="77777777" w:rsidR="00B529C0" w:rsidRDefault="009D0D08">
            <w:r>
              <w:t>15</w:t>
            </w:r>
          </w:p>
        </w:tc>
        <w:tc>
          <w:tcPr>
            <w:tcW w:w="1440" w:type="dxa"/>
          </w:tcPr>
          <w:p w14:paraId="692A4EE5" w14:textId="77777777" w:rsidR="00B529C0" w:rsidRDefault="009D0D08">
            <w:r>
              <w:t>Executed</w:t>
            </w:r>
          </w:p>
        </w:tc>
        <w:tc>
          <w:tcPr>
            <w:tcW w:w="1440" w:type="dxa"/>
          </w:tcPr>
          <w:p w14:paraId="1721944A" w14:textId="77777777" w:rsidR="00B529C0" w:rsidRDefault="009D0D08">
            <w:r>
              <w:t>100%</w:t>
            </w:r>
          </w:p>
        </w:tc>
      </w:tr>
      <w:tr w:rsidR="00B529C0" w14:paraId="1F6B82B8" w14:textId="77777777">
        <w:tc>
          <w:tcPr>
            <w:tcW w:w="1440" w:type="dxa"/>
          </w:tcPr>
          <w:p w14:paraId="5D0E120E" w14:textId="77777777" w:rsidR="00B529C0" w:rsidRDefault="009D0D08">
            <w:r>
              <w:t>Total</w:t>
            </w:r>
          </w:p>
        </w:tc>
        <w:tc>
          <w:tcPr>
            <w:tcW w:w="1440" w:type="dxa"/>
          </w:tcPr>
          <w:p w14:paraId="7FD78503" w14:textId="77777777" w:rsidR="00B529C0" w:rsidRDefault="009D0D08">
            <w:r>
              <w:t>8 Feature Files</w:t>
            </w:r>
          </w:p>
        </w:tc>
        <w:tc>
          <w:tcPr>
            <w:tcW w:w="1440" w:type="dxa"/>
          </w:tcPr>
          <w:p w14:paraId="0A16D3CE" w14:textId="77777777" w:rsidR="00B529C0" w:rsidRDefault="009D0D08">
            <w:r>
              <w:t>40</w:t>
            </w:r>
          </w:p>
        </w:tc>
        <w:tc>
          <w:tcPr>
            <w:tcW w:w="1440" w:type="dxa"/>
          </w:tcPr>
          <w:p w14:paraId="28C8484D" w14:textId="77777777" w:rsidR="00B529C0" w:rsidRDefault="009D0D08">
            <w:r>
              <w:t>120</w:t>
            </w:r>
          </w:p>
        </w:tc>
        <w:tc>
          <w:tcPr>
            <w:tcW w:w="1440" w:type="dxa"/>
          </w:tcPr>
          <w:p w14:paraId="268A69DF" w14:textId="77777777" w:rsidR="00B529C0" w:rsidRDefault="009D0D08">
            <w:r>
              <w:t>Executed</w:t>
            </w:r>
          </w:p>
        </w:tc>
        <w:tc>
          <w:tcPr>
            <w:tcW w:w="1440" w:type="dxa"/>
          </w:tcPr>
          <w:p w14:paraId="270C56D2" w14:textId="77777777" w:rsidR="00B529C0" w:rsidRDefault="009D0D08">
            <w:r>
              <w:t>100%</w:t>
            </w:r>
          </w:p>
        </w:tc>
      </w:tr>
    </w:tbl>
    <w:p w14:paraId="7A828ACE" w14:textId="77777777" w:rsidR="00B529C0" w:rsidRDefault="009D0D08">
      <w:pPr>
        <w:pStyle w:val="Heading1"/>
      </w:pPr>
      <w:r>
        <w:t>8. API Testing Summary</w:t>
      </w:r>
    </w:p>
    <w:tbl>
      <w:tblPr>
        <w:tblStyle w:val="TableGrid"/>
        <w:tblW w:w="0" w:type="auto"/>
        <w:tblLook w:val="04A0" w:firstRow="1" w:lastRow="0" w:firstColumn="1" w:lastColumn="0" w:noHBand="0" w:noVBand="1"/>
      </w:tblPr>
      <w:tblGrid>
        <w:gridCol w:w="2160"/>
        <w:gridCol w:w="2160"/>
        <w:gridCol w:w="2160"/>
        <w:gridCol w:w="2160"/>
      </w:tblGrid>
      <w:tr w:rsidR="00B529C0" w14:paraId="34F09A1E" w14:textId="77777777">
        <w:tc>
          <w:tcPr>
            <w:tcW w:w="2160" w:type="dxa"/>
            <w:shd w:val="clear" w:color="auto" w:fill="1F3864"/>
          </w:tcPr>
          <w:p w14:paraId="7D14095A" w14:textId="77777777" w:rsidR="00B529C0" w:rsidRDefault="009D0D08">
            <w:r>
              <w:rPr>
                <w:b/>
                <w:color w:val="FFFFFF"/>
              </w:rPr>
              <w:t>Module</w:t>
            </w:r>
          </w:p>
        </w:tc>
        <w:tc>
          <w:tcPr>
            <w:tcW w:w="2160" w:type="dxa"/>
            <w:shd w:val="clear" w:color="auto" w:fill="1F3864"/>
          </w:tcPr>
          <w:p w14:paraId="04B7C01A" w14:textId="77777777" w:rsidR="00B529C0" w:rsidRDefault="009D0D08">
            <w:r>
              <w:rPr>
                <w:b/>
                <w:color w:val="FFFFFF"/>
              </w:rPr>
              <w:t>Validation Focus</w:t>
            </w:r>
          </w:p>
        </w:tc>
        <w:tc>
          <w:tcPr>
            <w:tcW w:w="2160" w:type="dxa"/>
            <w:shd w:val="clear" w:color="auto" w:fill="1F3864"/>
          </w:tcPr>
          <w:p w14:paraId="18516968" w14:textId="77777777" w:rsidR="00B529C0" w:rsidRDefault="009D0D08">
            <w:r>
              <w:rPr>
                <w:b/>
                <w:color w:val="FFFFFF"/>
              </w:rPr>
              <w:t>Tools</w:t>
            </w:r>
          </w:p>
        </w:tc>
        <w:tc>
          <w:tcPr>
            <w:tcW w:w="2160" w:type="dxa"/>
            <w:shd w:val="clear" w:color="auto" w:fill="1F3864"/>
          </w:tcPr>
          <w:p w14:paraId="06458AF5" w14:textId="77777777" w:rsidR="00B529C0" w:rsidRDefault="009D0D08">
            <w:r>
              <w:rPr>
                <w:b/>
                <w:color w:val="FFFFFF"/>
              </w:rPr>
              <w:t>Outcome</w:t>
            </w:r>
          </w:p>
        </w:tc>
      </w:tr>
      <w:tr w:rsidR="00B529C0" w14:paraId="3685E7D9" w14:textId="77777777">
        <w:tc>
          <w:tcPr>
            <w:tcW w:w="2160" w:type="dxa"/>
          </w:tcPr>
          <w:p w14:paraId="0D5544D2" w14:textId="77777777" w:rsidR="00B529C0" w:rsidRDefault="009D0D08">
            <w:r>
              <w:t>Admin</w:t>
            </w:r>
          </w:p>
        </w:tc>
        <w:tc>
          <w:tcPr>
            <w:tcW w:w="2160" w:type="dxa"/>
          </w:tcPr>
          <w:p w14:paraId="1B3DF08D" w14:textId="77777777" w:rsidR="00B529C0" w:rsidRDefault="009D0D08">
            <w:r>
              <w:t>User creation, role assignment</w:t>
            </w:r>
          </w:p>
        </w:tc>
        <w:tc>
          <w:tcPr>
            <w:tcW w:w="2160" w:type="dxa"/>
          </w:tcPr>
          <w:p w14:paraId="324216E8" w14:textId="77777777" w:rsidR="00B529C0" w:rsidRDefault="009D0D08">
            <w:r>
              <w:t>Postman, Rest Assured</w:t>
            </w:r>
          </w:p>
        </w:tc>
        <w:tc>
          <w:tcPr>
            <w:tcW w:w="2160" w:type="dxa"/>
          </w:tcPr>
          <w:p w14:paraId="2C759946" w14:textId="77777777" w:rsidR="00B529C0" w:rsidRDefault="009D0D08">
            <w:r>
              <w:t>Consistent with UI results</w:t>
            </w:r>
          </w:p>
        </w:tc>
      </w:tr>
      <w:tr w:rsidR="00B529C0" w14:paraId="1D2EF168" w14:textId="77777777">
        <w:tc>
          <w:tcPr>
            <w:tcW w:w="2160" w:type="dxa"/>
          </w:tcPr>
          <w:p w14:paraId="4A1C4C5E" w14:textId="77777777" w:rsidR="00B529C0" w:rsidRDefault="009D0D08">
            <w:r>
              <w:t>PIM</w:t>
            </w:r>
          </w:p>
        </w:tc>
        <w:tc>
          <w:tcPr>
            <w:tcW w:w="2160" w:type="dxa"/>
          </w:tcPr>
          <w:p w14:paraId="3AAA9880" w14:textId="77777777" w:rsidR="00B529C0" w:rsidRDefault="009D0D08">
            <w:r>
              <w:t>Employee creation, field-validation</w:t>
            </w:r>
          </w:p>
        </w:tc>
        <w:tc>
          <w:tcPr>
            <w:tcW w:w="2160" w:type="dxa"/>
          </w:tcPr>
          <w:p w14:paraId="3DA944FC" w14:textId="77777777" w:rsidR="00B529C0" w:rsidRDefault="009D0D08">
            <w:r>
              <w:t>Postman, Rest Assured</w:t>
            </w:r>
          </w:p>
        </w:tc>
        <w:tc>
          <w:tcPr>
            <w:tcW w:w="2160" w:type="dxa"/>
          </w:tcPr>
          <w:p w14:paraId="21C85343" w14:textId="77777777" w:rsidR="00B529C0" w:rsidRDefault="009D0D08">
            <w:r>
              <w:t>Gap consistent with BUG-003</w:t>
            </w:r>
          </w:p>
        </w:tc>
      </w:tr>
      <w:tr w:rsidR="00B529C0" w14:paraId="6BF92EC6" w14:textId="77777777">
        <w:tc>
          <w:tcPr>
            <w:tcW w:w="2160" w:type="dxa"/>
          </w:tcPr>
          <w:p w14:paraId="2CEFE1DF" w14:textId="77777777" w:rsidR="00B529C0" w:rsidRDefault="009D0D08">
            <w:r>
              <w:t>Leave</w:t>
            </w:r>
          </w:p>
        </w:tc>
        <w:tc>
          <w:tcPr>
            <w:tcW w:w="2160" w:type="dxa"/>
          </w:tcPr>
          <w:p w14:paraId="09B8FF9B" w14:textId="77777777" w:rsidR="00B529C0" w:rsidRDefault="009D0D08">
            <w:r>
              <w:t>Leave application, approval</w:t>
            </w:r>
          </w:p>
        </w:tc>
        <w:tc>
          <w:tcPr>
            <w:tcW w:w="2160" w:type="dxa"/>
          </w:tcPr>
          <w:p w14:paraId="19329DC0" w14:textId="77777777" w:rsidR="00B529C0" w:rsidRDefault="009D0D08">
            <w:r>
              <w:t>Postman, Rest Assured</w:t>
            </w:r>
          </w:p>
        </w:tc>
        <w:tc>
          <w:tcPr>
            <w:tcW w:w="2160" w:type="dxa"/>
          </w:tcPr>
          <w:p w14:paraId="45DA8A51" w14:textId="77777777" w:rsidR="00B529C0" w:rsidRDefault="009D0D08">
            <w:r>
              <w:t>Discrepancy consistent with BUG-004</w:t>
            </w:r>
          </w:p>
        </w:tc>
      </w:tr>
      <w:tr w:rsidR="00B529C0" w14:paraId="582840CB" w14:textId="77777777">
        <w:tc>
          <w:tcPr>
            <w:tcW w:w="2160" w:type="dxa"/>
          </w:tcPr>
          <w:p w14:paraId="51844A9B" w14:textId="77777777" w:rsidR="00B529C0" w:rsidRDefault="009D0D08">
            <w:r>
              <w:t>Recruitment</w:t>
            </w:r>
          </w:p>
        </w:tc>
        <w:tc>
          <w:tcPr>
            <w:tcW w:w="2160" w:type="dxa"/>
          </w:tcPr>
          <w:p w14:paraId="5B2EECB5" w14:textId="77777777" w:rsidR="00B529C0" w:rsidRDefault="009D0D08">
            <w:r>
              <w:t>Vacancy creation, candidate status</w:t>
            </w:r>
          </w:p>
        </w:tc>
        <w:tc>
          <w:tcPr>
            <w:tcW w:w="2160" w:type="dxa"/>
          </w:tcPr>
          <w:p w14:paraId="323BB1C6" w14:textId="77777777" w:rsidR="00B529C0" w:rsidRDefault="009D0D08">
            <w:r>
              <w:t>Postman, Rest Assured</w:t>
            </w:r>
          </w:p>
        </w:tc>
        <w:tc>
          <w:tcPr>
            <w:tcW w:w="2160" w:type="dxa"/>
          </w:tcPr>
          <w:p w14:paraId="371FC07D" w14:textId="77777777" w:rsidR="00B529C0" w:rsidRDefault="009D0D08">
            <w:r>
              <w:t>Behavior consistent with BUG-005</w:t>
            </w:r>
          </w:p>
        </w:tc>
      </w:tr>
    </w:tbl>
    <w:p w14:paraId="1B4A8D3B" w14:textId="77777777" w:rsidR="00B529C0" w:rsidRDefault="009D0D08">
      <w:pPr>
        <w:pStyle w:val="Heading1"/>
      </w:pPr>
      <w:r>
        <w:t>9. Jenkins CI/CD Summary</w:t>
      </w:r>
    </w:p>
    <w:tbl>
      <w:tblPr>
        <w:tblStyle w:val="TableGrid"/>
        <w:tblW w:w="0" w:type="auto"/>
        <w:tblLook w:val="04A0" w:firstRow="1" w:lastRow="0" w:firstColumn="1" w:lastColumn="0" w:noHBand="0" w:noVBand="1"/>
      </w:tblPr>
      <w:tblGrid>
        <w:gridCol w:w="2880"/>
        <w:gridCol w:w="2880"/>
        <w:gridCol w:w="2880"/>
      </w:tblGrid>
      <w:tr w:rsidR="00B529C0" w14:paraId="15C087CD" w14:textId="77777777">
        <w:tc>
          <w:tcPr>
            <w:tcW w:w="2880" w:type="dxa"/>
            <w:shd w:val="clear" w:color="auto" w:fill="1F3864"/>
          </w:tcPr>
          <w:p w14:paraId="1618CFFA" w14:textId="77777777" w:rsidR="00B529C0" w:rsidRDefault="009D0D08">
            <w:r>
              <w:rPr>
                <w:b/>
                <w:color w:val="FFFFFF"/>
              </w:rPr>
              <w:t>Pipeline Stage</w:t>
            </w:r>
          </w:p>
        </w:tc>
        <w:tc>
          <w:tcPr>
            <w:tcW w:w="2880" w:type="dxa"/>
            <w:shd w:val="clear" w:color="auto" w:fill="1F3864"/>
          </w:tcPr>
          <w:p w14:paraId="50EF5E7F" w14:textId="77777777" w:rsidR="00B529C0" w:rsidRDefault="009D0D08">
            <w:r>
              <w:rPr>
                <w:b/>
                <w:color w:val="FFFFFF"/>
              </w:rPr>
              <w:t>Description</w:t>
            </w:r>
          </w:p>
        </w:tc>
        <w:tc>
          <w:tcPr>
            <w:tcW w:w="2880" w:type="dxa"/>
            <w:shd w:val="clear" w:color="auto" w:fill="1F3864"/>
          </w:tcPr>
          <w:p w14:paraId="0A08FC37" w14:textId="77777777" w:rsidR="00B529C0" w:rsidRDefault="009D0D08">
            <w:r>
              <w:rPr>
                <w:b/>
                <w:color w:val="FFFFFF"/>
              </w:rPr>
              <w:t>Result</w:t>
            </w:r>
          </w:p>
        </w:tc>
      </w:tr>
      <w:tr w:rsidR="00B529C0" w14:paraId="48C8E723" w14:textId="77777777">
        <w:tc>
          <w:tcPr>
            <w:tcW w:w="2880" w:type="dxa"/>
          </w:tcPr>
          <w:p w14:paraId="16267155" w14:textId="77777777" w:rsidR="00B529C0" w:rsidRDefault="009D0D08">
            <w:r>
              <w:t>Source Checkout</w:t>
            </w:r>
          </w:p>
        </w:tc>
        <w:tc>
          <w:tcPr>
            <w:tcW w:w="2880" w:type="dxa"/>
          </w:tcPr>
          <w:p w14:paraId="5BD683A6" w14:textId="77777777" w:rsidR="00B529C0" w:rsidRDefault="009D0D08">
            <w:r>
              <w:t>Pull latest automation framework code</w:t>
            </w:r>
          </w:p>
        </w:tc>
        <w:tc>
          <w:tcPr>
            <w:tcW w:w="2880" w:type="dxa"/>
          </w:tcPr>
          <w:p w14:paraId="4F8552DE" w14:textId="77777777" w:rsidR="00B529C0" w:rsidRDefault="009D0D08">
            <w:r>
              <w:t>Success</w:t>
            </w:r>
          </w:p>
        </w:tc>
      </w:tr>
      <w:tr w:rsidR="00B529C0" w14:paraId="70B54341" w14:textId="77777777">
        <w:tc>
          <w:tcPr>
            <w:tcW w:w="2880" w:type="dxa"/>
          </w:tcPr>
          <w:p w14:paraId="5E581769" w14:textId="77777777" w:rsidR="00B529C0" w:rsidRDefault="009D0D08">
            <w:r>
              <w:t>Build (Maven)</w:t>
            </w:r>
          </w:p>
        </w:tc>
        <w:tc>
          <w:tcPr>
            <w:tcW w:w="2880" w:type="dxa"/>
          </w:tcPr>
          <w:p w14:paraId="7486EDFC" w14:textId="77777777" w:rsidR="00B529C0" w:rsidRDefault="009D0D08">
            <w:r>
              <w:t>mvn clean install</w:t>
            </w:r>
          </w:p>
        </w:tc>
        <w:tc>
          <w:tcPr>
            <w:tcW w:w="2880" w:type="dxa"/>
          </w:tcPr>
          <w:p w14:paraId="7764CA64" w14:textId="77777777" w:rsidR="00B529C0" w:rsidRDefault="009D0D08">
            <w:r>
              <w:t>Success</w:t>
            </w:r>
          </w:p>
        </w:tc>
      </w:tr>
      <w:tr w:rsidR="00B529C0" w14:paraId="77529360" w14:textId="77777777">
        <w:tc>
          <w:tcPr>
            <w:tcW w:w="2880" w:type="dxa"/>
          </w:tcPr>
          <w:p w14:paraId="74E2083A" w14:textId="77777777" w:rsidR="00B529C0" w:rsidRDefault="009D0D08">
            <w:r>
              <w:t>UI Test Execution</w:t>
            </w:r>
          </w:p>
        </w:tc>
        <w:tc>
          <w:tcPr>
            <w:tcW w:w="2880" w:type="dxa"/>
          </w:tcPr>
          <w:p w14:paraId="1E627D67" w14:textId="77777777" w:rsidR="00B529C0" w:rsidRDefault="009D0D08">
            <w:r>
              <w:t>Run TestNG suite with Cucumber runners</w:t>
            </w:r>
          </w:p>
        </w:tc>
        <w:tc>
          <w:tcPr>
            <w:tcW w:w="2880" w:type="dxa"/>
          </w:tcPr>
          <w:p w14:paraId="43719449" w14:textId="77777777" w:rsidR="00B529C0" w:rsidRDefault="009D0D08">
            <w:r>
              <w:t>Success</w:t>
            </w:r>
          </w:p>
        </w:tc>
      </w:tr>
      <w:tr w:rsidR="00B529C0" w14:paraId="05E0536D" w14:textId="77777777">
        <w:tc>
          <w:tcPr>
            <w:tcW w:w="2880" w:type="dxa"/>
          </w:tcPr>
          <w:p w14:paraId="35ECC86E" w14:textId="77777777" w:rsidR="00B529C0" w:rsidRDefault="009D0D08">
            <w:r>
              <w:t>API Test Execution</w:t>
            </w:r>
          </w:p>
        </w:tc>
        <w:tc>
          <w:tcPr>
            <w:tcW w:w="2880" w:type="dxa"/>
          </w:tcPr>
          <w:p w14:paraId="57D1F5DB" w14:textId="77777777" w:rsidR="00B529C0" w:rsidRDefault="009D0D08">
            <w:r>
              <w:t>Run Rest Assured regression suite</w:t>
            </w:r>
          </w:p>
        </w:tc>
        <w:tc>
          <w:tcPr>
            <w:tcW w:w="2880" w:type="dxa"/>
          </w:tcPr>
          <w:p w14:paraId="2CD1C0DB" w14:textId="77777777" w:rsidR="00B529C0" w:rsidRDefault="009D0D08">
            <w:r>
              <w:t>Success</w:t>
            </w:r>
          </w:p>
        </w:tc>
      </w:tr>
      <w:tr w:rsidR="00B529C0" w14:paraId="1E74D0E5" w14:textId="77777777">
        <w:tc>
          <w:tcPr>
            <w:tcW w:w="2880" w:type="dxa"/>
          </w:tcPr>
          <w:p w14:paraId="09ED231D" w14:textId="77777777" w:rsidR="00B529C0" w:rsidRDefault="009D0D08">
            <w:r>
              <w:t>Report Generation</w:t>
            </w:r>
          </w:p>
        </w:tc>
        <w:tc>
          <w:tcPr>
            <w:tcW w:w="2880" w:type="dxa"/>
          </w:tcPr>
          <w:p w14:paraId="6968D0F2" w14:textId="77777777" w:rsidR="00B529C0" w:rsidRDefault="009D0D08">
            <w:r>
              <w:t>Generate and publish Extent Reports</w:t>
            </w:r>
          </w:p>
        </w:tc>
        <w:tc>
          <w:tcPr>
            <w:tcW w:w="2880" w:type="dxa"/>
          </w:tcPr>
          <w:p w14:paraId="7524C3B4" w14:textId="77777777" w:rsidR="00B529C0" w:rsidRDefault="009D0D08">
            <w:r>
              <w:t>Success</w:t>
            </w:r>
          </w:p>
        </w:tc>
      </w:tr>
      <w:tr w:rsidR="00B529C0" w14:paraId="3A6F8779" w14:textId="77777777">
        <w:tc>
          <w:tcPr>
            <w:tcW w:w="2880" w:type="dxa"/>
          </w:tcPr>
          <w:p w14:paraId="027EA874" w14:textId="77777777" w:rsidR="00B529C0" w:rsidRDefault="009D0D08">
            <w:r>
              <w:t>Artifact Archival</w:t>
            </w:r>
          </w:p>
        </w:tc>
        <w:tc>
          <w:tcPr>
            <w:tcW w:w="2880" w:type="dxa"/>
          </w:tcPr>
          <w:p w14:paraId="501113A6" w14:textId="77777777" w:rsidR="00B529C0" w:rsidRDefault="009D0D08">
            <w:r>
              <w:t>Archive Extent Reports, execution logs</w:t>
            </w:r>
          </w:p>
        </w:tc>
        <w:tc>
          <w:tcPr>
            <w:tcW w:w="2880" w:type="dxa"/>
          </w:tcPr>
          <w:p w14:paraId="3A2BB946" w14:textId="77777777" w:rsidR="00B529C0" w:rsidRDefault="009D0D08">
            <w:r>
              <w:t>Success</w:t>
            </w:r>
          </w:p>
        </w:tc>
      </w:tr>
    </w:tbl>
    <w:p w14:paraId="63AD0D03" w14:textId="77777777" w:rsidR="00B529C0" w:rsidRDefault="009D0D08">
      <w:r>
        <w:br w:type="page"/>
      </w:r>
    </w:p>
    <w:p w14:paraId="00D9270D" w14:textId="77777777" w:rsidR="00B529C0" w:rsidRDefault="009D0D08">
      <w:pPr>
        <w:pStyle w:val="Heading1"/>
      </w:pPr>
      <w:r>
        <w:lastRenderedPageBreak/>
        <w:t>10. Key Observations</w:t>
      </w:r>
    </w:p>
    <w:p w14:paraId="25BBD3F9" w14:textId="77777777" w:rsidR="00B529C0" w:rsidRDefault="009D0D08">
      <w:pPr>
        <w:pStyle w:val="ListBullet"/>
      </w:pPr>
      <w:r>
        <w:t>All 120 documented test cases across 8 modules achieved a Pass status.</w:t>
      </w:r>
    </w:p>
    <w:p w14:paraId="31BFBE6B" w14:textId="77777777" w:rsidR="00B529C0" w:rsidRDefault="009D0D08">
      <w:pPr>
        <w:pStyle w:val="ListBullet"/>
      </w:pPr>
      <w:r>
        <w:t>All 21 functional requirements in the RTM are marked Covered.</w:t>
      </w:r>
    </w:p>
    <w:p w14:paraId="23F8CE60" w14:textId="77777777" w:rsidR="00B529C0" w:rsidRDefault="009D0D08">
      <w:pPr>
        <w:pStyle w:val="ListBullet"/>
      </w:pPr>
      <w:r>
        <w:t>10 items are recorded in the Defect Management Register: 6 Bugs, 2 Observations, and 2 Enhancements.</w:t>
      </w:r>
    </w:p>
    <w:p w14:paraId="1B11FD40" w14:textId="77777777" w:rsidR="00B529C0" w:rsidRDefault="009D0D08">
      <w:pPr>
        <w:pStyle w:val="ListBullet"/>
      </w:pPr>
      <w:r>
        <w:t>Both Critical-severity defects have reached Fixed/Closed status.</w:t>
      </w:r>
    </w:p>
    <w:p w14:paraId="1C2D3D35" w14:textId="77777777" w:rsidR="00B529C0" w:rsidRDefault="009D0D08">
      <w:pPr>
        <w:pStyle w:val="ListBullet"/>
      </w:pPr>
      <w:r>
        <w:t>Validation (37) and Regression (31) test types represent 56.7% of total test case coverage.</w:t>
      </w:r>
    </w:p>
    <w:p w14:paraId="0E91D7E3" w14:textId="77777777" w:rsidR="00B529C0" w:rsidRDefault="009D0D08">
      <w:pPr>
        <w:pStyle w:val="Heading1"/>
      </w:pPr>
      <w:r>
        <w:t>11. Conclusion &amp; QA Sign-Off</w:t>
      </w:r>
    </w:p>
    <w:p w14:paraId="0C13CF16" w14:textId="77777777" w:rsidR="00B529C0" w:rsidRDefault="009D0D08">
      <w:r>
        <w:t>This execution cycle confirms that the OrangeHRM Demo Application meets its documented functional requirements across the Login, Dashboard, Admin, PIM, Leave, Recruitment, Directory, and Logout modules, with all 120 scripted test cases passing successfully. The automation framework and CI/CD pipeline executed the full suite without failures, and complementary API testing corroborated UI-level outcomes.</w:t>
      </w:r>
    </w:p>
    <w:tbl>
      <w:tblPr>
        <w:tblStyle w:val="TableGrid"/>
        <w:tblW w:w="0" w:type="auto"/>
        <w:tblLook w:val="04A0" w:firstRow="1" w:lastRow="0" w:firstColumn="1" w:lastColumn="0" w:noHBand="0" w:noVBand="1"/>
      </w:tblPr>
      <w:tblGrid>
        <w:gridCol w:w="2160"/>
        <w:gridCol w:w="2160"/>
        <w:gridCol w:w="2160"/>
        <w:gridCol w:w="2160"/>
      </w:tblGrid>
      <w:tr w:rsidR="00B529C0" w14:paraId="51FDF961" w14:textId="77777777">
        <w:tc>
          <w:tcPr>
            <w:tcW w:w="2160" w:type="dxa"/>
            <w:shd w:val="clear" w:color="auto" w:fill="1F3864"/>
          </w:tcPr>
          <w:p w14:paraId="6EFC2FE1" w14:textId="77777777" w:rsidR="00B529C0" w:rsidRDefault="009D0D08">
            <w:r>
              <w:rPr>
                <w:b/>
                <w:color w:val="FFFFFF"/>
              </w:rPr>
              <w:t>Role</w:t>
            </w:r>
          </w:p>
        </w:tc>
        <w:tc>
          <w:tcPr>
            <w:tcW w:w="2160" w:type="dxa"/>
            <w:shd w:val="clear" w:color="auto" w:fill="1F3864"/>
          </w:tcPr>
          <w:p w14:paraId="5BC5CBBA" w14:textId="77777777" w:rsidR="00B529C0" w:rsidRDefault="009D0D08">
            <w:r>
              <w:rPr>
                <w:b/>
                <w:color w:val="FFFFFF"/>
              </w:rPr>
              <w:t>Name</w:t>
            </w:r>
          </w:p>
        </w:tc>
        <w:tc>
          <w:tcPr>
            <w:tcW w:w="2160" w:type="dxa"/>
            <w:shd w:val="clear" w:color="auto" w:fill="1F3864"/>
          </w:tcPr>
          <w:p w14:paraId="4E257FE7" w14:textId="77777777" w:rsidR="00B529C0" w:rsidRDefault="009D0D08">
            <w:r>
              <w:rPr>
                <w:b/>
                <w:color w:val="FFFFFF"/>
              </w:rPr>
              <w:t>Status</w:t>
            </w:r>
          </w:p>
        </w:tc>
        <w:tc>
          <w:tcPr>
            <w:tcW w:w="2160" w:type="dxa"/>
            <w:shd w:val="clear" w:color="auto" w:fill="1F3864"/>
          </w:tcPr>
          <w:p w14:paraId="0FA898E3" w14:textId="77777777" w:rsidR="00B529C0" w:rsidRDefault="009D0D08">
            <w:r>
              <w:rPr>
                <w:b/>
                <w:color w:val="FFFFFF"/>
              </w:rPr>
              <w:t>Date</w:t>
            </w:r>
          </w:p>
        </w:tc>
      </w:tr>
      <w:tr w:rsidR="00B529C0" w14:paraId="2ACB0155" w14:textId="77777777">
        <w:tc>
          <w:tcPr>
            <w:tcW w:w="2160" w:type="dxa"/>
          </w:tcPr>
          <w:p w14:paraId="1754F1EE" w14:textId="77777777" w:rsidR="00B529C0" w:rsidRDefault="009D0D08">
            <w:r>
              <w:t>QA Engineer (Prepared By)</w:t>
            </w:r>
          </w:p>
        </w:tc>
        <w:tc>
          <w:tcPr>
            <w:tcW w:w="2160" w:type="dxa"/>
          </w:tcPr>
          <w:p w14:paraId="30D1FC52" w14:textId="77777777" w:rsidR="00B529C0" w:rsidRDefault="009D0D08">
            <w:r>
              <w:t>Parth QA</w:t>
            </w:r>
          </w:p>
        </w:tc>
        <w:tc>
          <w:tcPr>
            <w:tcW w:w="2160" w:type="dxa"/>
          </w:tcPr>
          <w:p w14:paraId="02C9ACDC" w14:textId="77777777" w:rsidR="00B529C0" w:rsidRDefault="009D0D08">
            <w:r>
              <w:t>Completed</w:t>
            </w:r>
          </w:p>
        </w:tc>
        <w:tc>
          <w:tcPr>
            <w:tcW w:w="2160" w:type="dxa"/>
          </w:tcPr>
          <w:p w14:paraId="0DF929F3" w14:textId="77777777" w:rsidR="00B529C0" w:rsidRDefault="009D0D08">
            <w:r>
              <w:t>2026-06-12</w:t>
            </w:r>
          </w:p>
        </w:tc>
      </w:tr>
      <w:tr w:rsidR="00B529C0" w14:paraId="04CC8CBE" w14:textId="77777777">
        <w:tc>
          <w:tcPr>
            <w:tcW w:w="2160" w:type="dxa"/>
          </w:tcPr>
          <w:p w14:paraId="48FEF13F" w14:textId="77777777" w:rsidR="00B529C0" w:rsidRDefault="009D0D08">
            <w:r>
              <w:t>QA Lead (Reviewed By)</w:t>
            </w:r>
          </w:p>
        </w:tc>
        <w:tc>
          <w:tcPr>
            <w:tcW w:w="2160" w:type="dxa"/>
          </w:tcPr>
          <w:p w14:paraId="7779CFC8" w14:textId="77777777" w:rsidR="00B529C0" w:rsidRDefault="009D0D08">
            <w:r>
              <w:t>[Pending]</w:t>
            </w:r>
          </w:p>
        </w:tc>
        <w:tc>
          <w:tcPr>
            <w:tcW w:w="2160" w:type="dxa"/>
          </w:tcPr>
          <w:p w14:paraId="172519F4" w14:textId="77777777" w:rsidR="00B529C0" w:rsidRDefault="009D0D08">
            <w:r>
              <w:t>Pending Review</w:t>
            </w:r>
          </w:p>
        </w:tc>
        <w:tc>
          <w:tcPr>
            <w:tcW w:w="2160" w:type="dxa"/>
          </w:tcPr>
          <w:p w14:paraId="05616782" w14:textId="77777777" w:rsidR="00B529C0" w:rsidRDefault="009D0D08">
            <w:r>
              <w:t>[___]</w:t>
            </w:r>
          </w:p>
        </w:tc>
      </w:tr>
      <w:tr w:rsidR="00B529C0" w14:paraId="4EE339D5" w14:textId="77777777">
        <w:tc>
          <w:tcPr>
            <w:tcW w:w="2160" w:type="dxa"/>
          </w:tcPr>
          <w:p w14:paraId="36401670" w14:textId="77777777" w:rsidR="00B529C0" w:rsidRDefault="009D0D08">
            <w:r>
              <w:t>Project Manager (Approved By)</w:t>
            </w:r>
          </w:p>
        </w:tc>
        <w:tc>
          <w:tcPr>
            <w:tcW w:w="2160" w:type="dxa"/>
          </w:tcPr>
          <w:p w14:paraId="53A9901E" w14:textId="77777777" w:rsidR="00B529C0" w:rsidRDefault="009D0D08">
            <w:r>
              <w:t>[Pending]</w:t>
            </w:r>
          </w:p>
        </w:tc>
        <w:tc>
          <w:tcPr>
            <w:tcW w:w="2160" w:type="dxa"/>
          </w:tcPr>
          <w:p w14:paraId="2B0AA90A" w14:textId="77777777" w:rsidR="00B529C0" w:rsidRDefault="009D0D08">
            <w:r>
              <w:t>Pending Approval</w:t>
            </w:r>
          </w:p>
        </w:tc>
        <w:tc>
          <w:tcPr>
            <w:tcW w:w="2160" w:type="dxa"/>
          </w:tcPr>
          <w:p w14:paraId="5303ABD0" w14:textId="77777777" w:rsidR="00B529C0" w:rsidRDefault="009D0D08">
            <w:r>
              <w:t>[___]</w:t>
            </w:r>
          </w:p>
        </w:tc>
      </w:tr>
    </w:tbl>
    <w:p w14:paraId="58D8D8B7" w14:textId="77777777" w:rsidR="009D0D08" w:rsidRDefault="009D0D08"/>
    <w:sectPr w:rsidR="009D0D08"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47677" w14:textId="77777777" w:rsidR="009D0D08" w:rsidRDefault="009D0D08">
      <w:pPr>
        <w:spacing w:after="0" w:line="240" w:lineRule="auto"/>
      </w:pPr>
      <w:r>
        <w:separator/>
      </w:r>
    </w:p>
  </w:endnote>
  <w:endnote w:type="continuationSeparator" w:id="0">
    <w:p w14:paraId="4F0D4D23" w14:textId="77777777" w:rsidR="009D0D08" w:rsidRDefault="009D0D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EAFCF" w14:textId="77777777" w:rsidR="009D0D08" w:rsidRDefault="009D0D08">
      <w:pPr>
        <w:spacing w:after="0" w:line="240" w:lineRule="auto"/>
      </w:pPr>
      <w:r>
        <w:separator/>
      </w:r>
    </w:p>
  </w:footnote>
  <w:footnote w:type="continuationSeparator" w:id="0">
    <w:p w14:paraId="71E84521" w14:textId="77777777" w:rsidR="009D0D08" w:rsidRDefault="009D0D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97656" w14:textId="77777777" w:rsidR="00B529C0" w:rsidRDefault="009D0D08">
    <w:pPr>
      <w:pStyle w:val="Header"/>
      <w:pBdr>
        <w:bottom w:val="single" w:sz="12" w:space="1" w:color="ED7D31"/>
      </w:pBdr>
    </w:pPr>
    <w:proofErr w:type="spellStart"/>
    <w:r>
      <w:rPr>
        <w:color w:val="1F3864"/>
        <w:sz w:val="18"/>
      </w:rPr>
      <w:t>OrangeHRM</w:t>
    </w:r>
    <w:proofErr w:type="spellEnd"/>
    <w:r>
      <w:rPr>
        <w:color w:val="1F3864"/>
        <w:sz w:val="18"/>
      </w:rPr>
      <w:t xml:space="preserve"> Demo | Test Execution Report |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3471898">
    <w:abstractNumId w:val="8"/>
  </w:num>
  <w:num w:numId="2" w16cid:durableId="580331721">
    <w:abstractNumId w:val="6"/>
  </w:num>
  <w:num w:numId="3" w16cid:durableId="1106775168">
    <w:abstractNumId w:val="5"/>
  </w:num>
  <w:num w:numId="4" w16cid:durableId="508449998">
    <w:abstractNumId w:val="4"/>
  </w:num>
  <w:num w:numId="5" w16cid:durableId="513764464">
    <w:abstractNumId w:val="7"/>
  </w:num>
  <w:num w:numId="6" w16cid:durableId="1295985328">
    <w:abstractNumId w:val="3"/>
  </w:num>
  <w:num w:numId="7" w16cid:durableId="355085094">
    <w:abstractNumId w:val="2"/>
  </w:num>
  <w:num w:numId="8" w16cid:durableId="2130123314">
    <w:abstractNumId w:val="1"/>
  </w:num>
  <w:num w:numId="9" w16cid:durableId="539517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070C"/>
    <w:rsid w:val="006D48FF"/>
    <w:rsid w:val="009D0D08"/>
    <w:rsid w:val="00AA1D8D"/>
    <w:rsid w:val="00B47730"/>
    <w:rsid w:val="00B529C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BCE6B33-C614-4A45-959D-5384A1308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1740</Words>
  <Characters>9922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parth gawli</cp:lastModifiedBy>
  <cp:revision>2</cp:revision>
  <dcterms:created xsi:type="dcterms:W3CDTF">2013-12-23T23:15:00Z</dcterms:created>
  <dcterms:modified xsi:type="dcterms:W3CDTF">2026-06-14T11:28:00Z</dcterms:modified>
  <cp:category/>
</cp:coreProperties>
</file>