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640"/>
      </w:tblGrid>
      <w:tr w:rsidR="001A1279" w14:paraId="5DDFA534" w14:textId="77777777">
        <w:trPr>
          <w:jc w:val="center"/>
        </w:trPr>
        <w:tc>
          <w:tcPr>
            <w:tcW w:w="8640" w:type="dxa"/>
            <w:shd w:val="clear" w:color="auto" w:fill="1F3864"/>
          </w:tcPr>
          <w:p w14:paraId="672DAA00" w14:textId="77777777" w:rsidR="001A1279" w:rsidRDefault="00000000">
            <w:pPr>
              <w:jc w:val="center"/>
            </w:pPr>
            <w:r>
              <w:rPr>
                <w:b/>
                <w:color w:val="FFFFFF"/>
                <w:sz w:val="56"/>
              </w:rPr>
              <w:t>FINAL QA REPORT</w:t>
            </w:r>
            <w:r>
              <w:rPr>
                <w:b/>
                <w:color w:val="FFFFFF"/>
                <w:sz w:val="56"/>
              </w:rPr>
              <w:br/>
            </w:r>
            <w:r>
              <w:rPr>
                <w:color w:val="FFFFFF"/>
                <w:sz w:val="28"/>
              </w:rPr>
              <w:t>OrangeHRM Demo Application</w:t>
            </w:r>
          </w:p>
        </w:tc>
      </w:tr>
    </w:tbl>
    <w:p w14:paraId="67D1A89C" w14:textId="77777777" w:rsidR="001A1279" w:rsidRDefault="00000000">
      <w:r>
        <w:br/>
      </w:r>
    </w:p>
    <w:p w14:paraId="713E5803" w14:textId="77777777" w:rsidR="001A1279" w:rsidRDefault="00000000">
      <w:pPr>
        <w:jc w:val="center"/>
      </w:pPr>
      <w:r>
        <w:rPr>
          <w:i/>
          <w:color w:val="808080"/>
          <w:sz w:val="20"/>
        </w:rPr>
        <w:t>Final Project Closure Report — Software Testing Academic Project</w:t>
      </w:r>
    </w:p>
    <w:p w14:paraId="7FC36824" w14:textId="77777777" w:rsidR="001A1279" w:rsidRDefault="00000000">
      <w:r>
        <w:br/>
      </w:r>
    </w:p>
    <w:p w14:paraId="067F336E" w14:textId="77777777" w:rsidR="001A1279" w:rsidRDefault="00000000">
      <w:pPr>
        <w:pStyle w:val="Heading1"/>
      </w:pPr>
      <w:r>
        <w:t>1. Document Information</w:t>
      </w:r>
    </w:p>
    <w:tbl>
      <w:tblPr>
        <w:tblStyle w:val="TableGrid"/>
        <w:tblW w:w="0" w:type="auto"/>
        <w:tblLook w:val="04A0" w:firstRow="1" w:lastRow="0" w:firstColumn="1" w:lastColumn="0" w:noHBand="0" w:noVBand="1"/>
      </w:tblPr>
      <w:tblGrid>
        <w:gridCol w:w="4320"/>
        <w:gridCol w:w="4320"/>
      </w:tblGrid>
      <w:tr w:rsidR="001A1279" w14:paraId="01197887" w14:textId="77777777">
        <w:tc>
          <w:tcPr>
            <w:tcW w:w="4320" w:type="dxa"/>
            <w:shd w:val="clear" w:color="auto" w:fill="E9EDF4"/>
          </w:tcPr>
          <w:p w14:paraId="58E4AA4C" w14:textId="77777777" w:rsidR="001A1279" w:rsidRDefault="00000000">
            <w:r>
              <w:rPr>
                <w:b/>
                <w:color w:val="1F3864"/>
              </w:rPr>
              <w:t>Document Title</w:t>
            </w:r>
          </w:p>
        </w:tc>
        <w:tc>
          <w:tcPr>
            <w:tcW w:w="4320" w:type="dxa"/>
          </w:tcPr>
          <w:p w14:paraId="57660D4F" w14:textId="77777777" w:rsidR="001A1279" w:rsidRDefault="00000000">
            <w:r>
              <w:t>OrangeHRM Final QA Report — Project Closure &amp; Test Summary</w:t>
            </w:r>
          </w:p>
        </w:tc>
      </w:tr>
      <w:tr w:rsidR="001A1279" w14:paraId="3E7CCF50" w14:textId="77777777">
        <w:tc>
          <w:tcPr>
            <w:tcW w:w="4320" w:type="dxa"/>
            <w:shd w:val="clear" w:color="auto" w:fill="E9EDF4"/>
          </w:tcPr>
          <w:p w14:paraId="49318AF0" w14:textId="77777777" w:rsidR="001A1279" w:rsidRDefault="00000000">
            <w:r>
              <w:rPr>
                <w:b/>
                <w:color w:val="1F3864"/>
              </w:rPr>
              <w:t>Project Name</w:t>
            </w:r>
          </w:p>
        </w:tc>
        <w:tc>
          <w:tcPr>
            <w:tcW w:w="4320" w:type="dxa"/>
          </w:tcPr>
          <w:p w14:paraId="0CAC065D" w14:textId="77777777" w:rsidR="001A1279" w:rsidRDefault="00000000">
            <w:r>
              <w:t>Software Testing Project — OrangeHRM Demo Application</w:t>
            </w:r>
          </w:p>
        </w:tc>
      </w:tr>
      <w:tr w:rsidR="001A1279" w14:paraId="5A9284A3" w14:textId="77777777">
        <w:tc>
          <w:tcPr>
            <w:tcW w:w="4320" w:type="dxa"/>
            <w:shd w:val="clear" w:color="auto" w:fill="E9EDF4"/>
          </w:tcPr>
          <w:p w14:paraId="552A0C60" w14:textId="77777777" w:rsidR="001A1279" w:rsidRDefault="00000000">
            <w:r>
              <w:rPr>
                <w:b/>
                <w:color w:val="1F3864"/>
              </w:rPr>
              <w:t>Application Name</w:t>
            </w:r>
          </w:p>
        </w:tc>
        <w:tc>
          <w:tcPr>
            <w:tcW w:w="4320" w:type="dxa"/>
          </w:tcPr>
          <w:p w14:paraId="49299052" w14:textId="77777777" w:rsidR="001A1279" w:rsidRDefault="00000000">
            <w:r>
              <w:t>OrangeHRM Human Resource Management System</w:t>
            </w:r>
          </w:p>
        </w:tc>
      </w:tr>
      <w:tr w:rsidR="001A1279" w14:paraId="4BBD63C6" w14:textId="77777777">
        <w:tc>
          <w:tcPr>
            <w:tcW w:w="4320" w:type="dxa"/>
            <w:shd w:val="clear" w:color="auto" w:fill="E9EDF4"/>
          </w:tcPr>
          <w:p w14:paraId="41F73BCE" w14:textId="77777777" w:rsidR="001A1279" w:rsidRDefault="00000000">
            <w:r>
              <w:rPr>
                <w:b/>
                <w:color w:val="1F3864"/>
              </w:rPr>
              <w:t>Application URL</w:t>
            </w:r>
          </w:p>
        </w:tc>
        <w:tc>
          <w:tcPr>
            <w:tcW w:w="4320" w:type="dxa"/>
          </w:tcPr>
          <w:p w14:paraId="44BE1877" w14:textId="77777777" w:rsidR="001A1279" w:rsidRDefault="00000000">
            <w:r>
              <w:t>https://opensource-demo.orangehrmlive.com</w:t>
            </w:r>
          </w:p>
        </w:tc>
      </w:tr>
      <w:tr w:rsidR="001A1279" w14:paraId="041E8609" w14:textId="77777777">
        <w:tc>
          <w:tcPr>
            <w:tcW w:w="4320" w:type="dxa"/>
            <w:shd w:val="clear" w:color="auto" w:fill="E9EDF4"/>
          </w:tcPr>
          <w:p w14:paraId="3BA974E7" w14:textId="77777777" w:rsidR="001A1279" w:rsidRDefault="00000000">
            <w:r>
              <w:rPr>
                <w:b/>
                <w:color w:val="1F3864"/>
              </w:rPr>
              <w:t>Document Version</w:t>
            </w:r>
          </w:p>
        </w:tc>
        <w:tc>
          <w:tcPr>
            <w:tcW w:w="4320" w:type="dxa"/>
          </w:tcPr>
          <w:p w14:paraId="6EF690D1" w14:textId="77777777" w:rsidR="001A1279" w:rsidRDefault="00000000">
            <w:r>
              <w:t>v1.0 — Final</w:t>
            </w:r>
          </w:p>
        </w:tc>
      </w:tr>
      <w:tr w:rsidR="001A1279" w14:paraId="31D9B235" w14:textId="77777777">
        <w:tc>
          <w:tcPr>
            <w:tcW w:w="4320" w:type="dxa"/>
            <w:shd w:val="clear" w:color="auto" w:fill="E9EDF4"/>
          </w:tcPr>
          <w:p w14:paraId="2208AE29" w14:textId="77777777" w:rsidR="001A1279" w:rsidRDefault="00000000">
            <w:r>
              <w:rPr>
                <w:b/>
                <w:color w:val="1F3864"/>
              </w:rPr>
              <w:t>Prepared By</w:t>
            </w:r>
          </w:p>
        </w:tc>
        <w:tc>
          <w:tcPr>
            <w:tcW w:w="4320" w:type="dxa"/>
          </w:tcPr>
          <w:p w14:paraId="420E18C9" w14:textId="267B5467" w:rsidR="001A1279" w:rsidRDefault="00DA61D9">
            <w:r>
              <w:t>Parth Suresh Gawli</w:t>
            </w:r>
          </w:p>
        </w:tc>
      </w:tr>
      <w:tr w:rsidR="001A1279" w14:paraId="324B338C" w14:textId="77777777">
        <w:tc>
          <w:tcPr>
            <w:tcW w:w="4320" w:type="dxa"/>
            <w:shd w:val="clear" w:color="auto" w:fill="E9EDF4"/>
          </w:tcPr>
          <w:p w14:paraId="07967745" w14:textId="77777777" w:rsidR="001A1279" w:rsidRDefault="00000000">
            <w:r>
              <w:rPr>
                <w:b/>
                <w:color w:val="1F3864"/>
              </w:rPr>
              <w:t>Review Status</w:t>
            </w:r>
          </w:p>
        </w:tc>
        <w:tc>
          <w:tcPr>
            <w:tcW w:w="4320" w:type="dxa"/>
          </w:tcPr>
          <w:p w14:paraId="326A47A4" w14:textId="77777777" w:rsidR="001A1279" w:rsidRDefault="00000000">
            <w:r>
              <w:t>Approved — Final Submission</w:t>
            </w:r>
          </w:p>
        </w:tc>
      </w:tr>
      <w:tr w:rsidR="001A1279" w14:paraId="43899083" w14:textId="77777777">
        <w:tc>
          <w:tcPr>
            <w:tcW w:w="4320" w:type="dxa"/>
            <w:shd w:val="clear" w:color="auto" w:fill="E9EDF4"/>
          </w:tcPr>
          <w:p w14:paraId="0A055AF4" w14:textId="77777777" w:rsidR="001A1279" w:rsidRDefault="00000000">
            <w:r>
              <w:rPr>
                <w:b/>
                <w:color w:val="1F3864"/>
              </w:rPr>
              <w:t>Report Date</w:t>
            </w:r>
          </w:p>
        </w:tc>
        <w:tc>
          <w:tcPr>
            <w:tcW w:w="4320" w:type="dxa"/>
          </w:tcPr>
          <w:p w14:paraId="0A7EF4FF" w14:textId="77777777" w:rsidR="001A1279" w:rsidRDefault="00000000">
            <w:r>
              <w:t>June 2026</w:t>
            </w:r>
          </w:p>
        </w:tc>
      </w:tr>
      <w:tr w:rsidR="001A1279" w14:paraId="0654B0A9" w14:textId="77777777">
        <w:tc>
          <w:tcPr>
            <w:tcW w:w="4320" w:type="dxa"/>
            <w:shd w:val="clear" w:color="auto" w:fill="E9EDF4"/>
          </w:tcPr>
          <w:p w14:paraId="0F79BC12" w14:textId="77777777" w:rsidR="001A1279" w:rsidRDefault="00000000">
            <w:r>
              <w:rPr>
                <w:b/>
                <w:color w:val="1F3864"/>
              </w:rPr>
              <w:t>Document Type</w:t>
            </w:r>
          </w:p>
        </w:tc>
        <w:tc>
          <w:tcPr>
            <w:tcW w:w="4320" w:type="dxa"/>
          </w:tcPr>
          <w:p w14:paraId="4C30C725" w14:textId="77777777" w:rsidR="001A1279" w:rsidRDefault="00000000">
            <w:r>
              <w:t>Final Project Closure Report</w:t>
            </w:r>
          </w:p>
        </w:tc>
      </w:tr>
      <w:tr w:rsidR="001A1279" w14:paraId="5B627E2B" w14:textId="77777777">
        <w:tc>
          <w:tcPr>
            <w:tcW w:w="4320" w:type="dxa"/>
            <w:shd w:val="clear" w:color="auto" w:fill="E9EDF4"/>
          </w:tcPr>
          <w:p w14:paraId="7A09EB2E" w14:textId="77777777" w:rsidR="001A1279" w:rsidRDefault="00000000">
            <w:r>
              <w:rPr>
                <w:b/>
                <w:color w:val="1F3864"/>
              </w:rPr>
              <w:t>Classification</w:t>
            </w:r>
          </w:p>
        </w:tc>
        <w:tc>
          <w:tcPr>
            <w:tcW w:w="4320" w:type="dxa"/>
          </w:tcPr>
          <w:p w14:paraId="69902EDB" w14:textId="77777777" w:rsidR="001A1279" w:rsidRDefault="00000000">
            <w:r>
              <w:t>Academic Project Submission / QA Portfolio</w:t>
            </w:r>
          </w:p>
        </w:tc>
      </w:tr>
    </w:tbl>
    <w:p w14:paraId="6C8F2610" w14:textId="77777777" w:rsidR="001A1279" w:rsidRDefault="00000000">
      <w:pPr>
        <w:jc w:val="center"/>
      </w:pPr>
      <w:r>
        <w:br/>
        <w:t>CONFIDENTIAL – FOR INTERNAL PROJECT USE ONLY</w:t>
      </w:r>
    </w:p>
    <w:p w14:paraId="4AB429F9" w14:textId="77777777" w:rsidR="001A1279" w:rsidRDefault="00000000">
      <w:r>
        <w:br w:type="page"/>
      </w:r>
    </w:p>
    <w:p w14:paraId="7CBB2087" w14:textId="77777777" w:rsidR="001A1279" w:rsidRDefault="00000000">
      <w:pPr>
        <w:pStyle w:val="Heading1"/>
      </w:pPr>
      <w:r>
        <w:lastRenderedPageBreak/>
        <w:t>Index</w:t>
      </w:r>
    </w:p>
    <w:tbl>
      <w:tblPr>
        <w:tblStyle w:val="TableGrid"/>
        <w:tblW w:w="0" w:type="auto"/>
        <w:tblLook w:val="04A0" w:firstRow="1" w:lastRow="0" w:firstColumn="1" w:lastColumn="0" w:noHBand="0" w:noVBand="1"/>
      </w:tblPr>
      <w:tblGrid>
        <w:gridCol w:w="4320"/>
        <w:gridCol w:w="4320"/>
      </w:tblGrid>
      <w:tr w:rsidR="001A1279" w14:paraId="0BFBF6B9" w14:textId="77777777">
        <w:tc>
          <w:tcPr>
            <w:tcW w:w="4320" w:type="dxa"/>
            <w:shd w:val="clear" w:color="auto" w:fill="1F3864"/>
          </w:tcPr>
          <w:p w14:paraId="31DBCA8A" w14:textId="77777777" w:rsidR="001A1279" w:rsidRDefault="00000000">
            <w:r>
              <w:rPr>
                <w:b/>
                <w:color w:val="FFFFFF"/>
              </w:rPr>
              <w:t>Sr No.</w:t>
            </w:r>
          </w:p>
        </w:tc>
        <w:tc>
          <w:tcPr>
            <w:tcW w:w="4320" w:type="dxa"/>
            <w:shd w:val="clear" w:color="auto" w:fill="1F3864"/>
          </w:tcPr>
          <w:p w14:paraId="57F5CE66" w14:textId="77777777" w:rsidR="001A1279" w:rsidRDefault="00000000">
            <w:r>
              <w:rPr>
                <w:b/>
                <w:color w:val="FFFFFF"/>
              </w:rPr>
              <w:t>Topic</w:t>
            </w:r>
          </w:p>
        </w:tc>
      </w:tr>
      <w:tr w:rsidR="001A1279" w14:paraId="6DA5EA31" w14:textId="77777777">
        <w:tc>
          <w:tcPr>
            <w:tcW w:w="4320" w:type="dxa"/>
          </w:tcPr>
          <w:p w14:paraId="5C34DE9D" w14:textId="77777777" w:rsidR="001A1279" w:rsidRDefault="00000000">
            <w:r>
              <w:t>1</w:t>
            </w:r>
          </w:p>
        </w:tc>
        <w:tc>
          <w:tcPr>
            <w:tcW w:w="4320" w:type="dxa"/>
          </w:tcPr>
          <w:p w14:paraId="734D0AD8" w14:textId="77777777" w:rsidR="001A1279" w:rsidRDefault="00000000">
            <w:r>
              <w:t>Document Information</w:t>
            </w:r>
          </w:p>
        </w:tc>
      </w:tr>
      <w:tr w:rsidR="001A1279" w14:paraId="5990EBE4" w14:textId="77777777">
        <w:tc>
          <w:tcPr>
            <w:tcW w:w="4320" w:type="dxa"/>
          </w:tcPr>
          <w:p w14:paraId="11163F08" w14:textId="77777777" w:rsidR="001A1279" w:rsidRDefault="00000000">
            <w:r>
              <w:t>2</w:t>
            </w:r>
          </w:p>
        </w:tc>
        <w:tc>
          <w:tcPr>
            <w:tcW w:w="4320" w:type="dxa"/>
          </w:tcPr>
          <w:p w14:paraId="1D7CD8AB" w14:textId="77777777" w:rsidR="001A1279" w:rsidRDefault="00000000">
            <w:r>
              <w:t>Executive Summary</w:t>
            </w:r>
          </w:p>
        </w:tc>
      </w:tr>
      <w:tr w:rsidR="001A1279" w14:paraId="3DA6C4FB" w14:textId="77777777">
        <w:tc>
          <w:tcPr>
            <w:tcW w:w="4320" w:type="dxa"/>
          </w:tcPr>
          <w:p w14:paraId="27B66684" w14:textId="77777777" w:rsidR="001A1279" w:rsidRDefault="00000000">
            <w:r>
              <w:t>3</w:t>
            </w:r>
          </w:p>
        </w:tc>
        <w:tc>
          <w:tcPr>
            <w:tcW w:w="4320" w:type="dxa"/>
          </w:tcPr>
          <w:p w14:paraId="1B87A3E2" w14:textId="77777777" w:rsidR="001A1279" w:rsidRDefault="00000000">
            <w:r>
              <w:t>Project Overview</w:t>
            </w:r>
          </w:p>
        </w:tc>
      </w:tr>
      <w:tr w:rsidR="001A1279" w14:paraId="7ACFBCC1" w14:textId="77777777">
        <w:tc>
          <w:tcPr>
            <w:tcW w:w="4320" w:type="dxa"/>
          </w:tcPr>
          <w:p w14:paraId="41DFADA5" w14:textId="77777777" w:rsidR="001A1279" w:rsidRDefault="00000000">
            <w:r>
              <w:t>4</w:t>
            </w:r>
          </w:p>
        </w:tc>
        <w:tc>
          <w:tcPr>
            <w:tcW w:w="4320" w:type="dxa"/>
          </w:tcPr>
          <w:p w14:paraId="3D157253" w14:textId="77777777" w:rsidR="001A1279" w:rsidRDefault="00000000">
            <w:r>
              <w:t>Testing Strategy &amp; Methodology</w:t>
            </w:r>
          </w:p>
        </w:tc>
      </w:tr>
      <w:tr w:rsidR="001A1279" w14:paraId="4517B728" w14:textId="77777777">
        <w:tc>
          <w:tcPr>
            <w:tcW w:w="4320" w:type="dxa"/>
          </w:tcPr>
          <w:p w14:paraId="0E8939D1" w14:textId="77777777" w:rsidR="001A1279" w:rsidRDefault="00000000">
            <w:r>
              <w:t>5</w:t>
            </w:r>
          </w:p>
        </w:tc>
        <w:tc>
          <w:tcPr>
            <w:tcW w:w="4320" w:type="dxa"/>
          </w:tcPr>
          <w:p w14:paraId="417BCA96" w14:textId="77777777" w:rsidR="001A1279" w:rsidRDefault="00000000">
            <w:r>
              <w:t>Testing Scope</w:t>
            </w:r>
          </w:p>
        </w:tc>
      </w:tr>
      <w:tr w:rsidR="001A1279" w14:paraId="1E6CA57E" w14:textId="77777777">
        <w:tc>
          <w:tcPr>
            <w:tcW w:w="4320" w:type="dxa"/>
          </w:tcPr>
          <w:p w14:paraId="39DA4B21" w14:textId="77777777" w:rsidR="001A1279" w:rsidRDefault="00000000">
            <w:r>
              <w:t>6</w:t>
            </w:r>
          </w:p>
        </w:tc>
        <w:tc>
          <w:tcPr>
            <w:tcW w:w="4320" w:type="dxa"/>
          </w:tcPr>
          <w:p w14:paraId="0681036A" w14:textId="77777777" w:rsidR="001A1279" w:rsidRDefault="00000000">
            <w:r>
              <w:t>Project Deliverables Summary</w:t>
            </w:r>
          </w:p>
        </w:tc>
      </w:tr>
      <w:tr w:rsidR="001A1279" w14:paraId="6F56283E" w14:textId="77777777">
        <w:tc>
          <w:tcPr>
            <w:tcW w:w="4320" w:type="dxa"/>
          </w:tcPr>
          <w:p w14:paraId="49159E27" w14:textId="77777777" w:rsidR="001A1279" w:rsidRDefault="00000000">
            <w:r>
              <w:t>7</w:t>
            </w:r>
          </w:p>
        </w:tc>
        <w:tc>
          <w:tcPr>
            <w:tcW w:w="4320" w:type="dxa"/>
          </w:tcPr>
          <w:p w14:paraId="5D610DAA" w14:textId="77777777" w:rsidR="001A1279" w:rsidRDefault="00000000">
            <w:r>
              <w:t>Requirement Traceability &amp; Coverage Summary</w:t>
            </w:r>
          </w:p>
        </w:tc>
      </w:tr>
      <w:tr w:rsidR="001A1279" w14:paraId="0BD07D49" w14:textId="77777777">
        <w:tc>
          <w:tcPr>
            <w:tcW w:w="4320" w:type="dxa"/>
          </w:tcPr>
          <w:p w14:paraId="5752CB88" w14:textId="77777777" w:rsidR="001A1279" w:rsidRDefault="00000000">
            <w:r>
              <w:t>8</w:t>
            </w:r>
          </w:p>
        </w:tc>
        <w:tc>
          <w:tcPr>
            <w:tcW w:w="4320" w:type="dxa"/>
          </w:tcPr>
          <w:p w14:paraId="1E5707BC" w14:textId="77777777" w:rsidR="001A1279" w:rsidRDefault="00000000">
            <w:r>
              <w:t>Test Design Summary</w:t>
            </w:r>
          </w:p>
        </w:tc>
      </w:tr>
      <w:tr w:rsidR="001A1279" w14:paraId="5C7D638D" w14:textId="77777777">
        <w:tc>
          <w:tcPr>
            <w:tcW w:w="4320" w:type="dxa"/>
          </w:tcPr>
          <w:p w14:paraId="5862FFA8" w14:textId="77777777" w:rsidR="001A1279" w:rsidRDefault="00000000">
            <w:r>
              <w:t>9</w:t>
            </w:r>
          </w:p>
        </w:tc>
        <w:tc>
          <w:tcPr>
            <w:tcW w:w="4320" w:type="dxa"/>
          </w:tcPr>
          <w:p w14:paraId="68F6BB54" w14:textId="77777777" w:rsidR="001A1279" w:rsidRDefault="00000000">
            <w:r>
              <w:t>Test Execution Summary</w:t>
            </w:r>
          </w:p>
        </w:tc>
      </w:tr>
      <w:tr w:rsidR="001A1279" w14:paraId="2BD1BBBC" w14:textId="77777777">
        <w:tc>
          <w:tcPr>
            <w:tcW w:w="4320" w:type="dxa"/>
          </w:tcPr>
          <w:p w14:paraId="5160F07D" w14:textId="77777777" w:rsidR="001A1279" w:rsidRDefault="00000000">
            <w:r>
              <w:t>10</w:t>
            </w:r>
          </w:p>
        </w:tc>
        <w:tc>
          <w:tcPr>
            <w:tcW w:w="4320" w:type="dxa"/>
          </w:tcPr>
          <w:p w14:paraId="0EF6C434" w14:textId="77777777" w:rsidR="001A1279" w:rsidRDefault="00000000">
            <w:r>
              <w:t>Defect Management Summary</w:t>
            </w:r>
          </w:p>
        </w:tc>
      </w:tr>
      <w:tr w:rsidR="001A1279" w14:paraId="0C5C50C9" w14:textId="77777777">
        <w:tc>
          <w:tcPr>
            <w:tcW w:w="4320" w:type="dxa"/>
          </w:tcPr>
          <w:p w14:paraId="281BE1A8" w14:textId="77777777" w:rsidR="001A1279" w:rsidRDefault="00000000">
            <w:r>
              <w:t>11</w:t>
            </w:r>
          </w:p>
        </w:tc>
        <w:tc>
          <w:tcPr>
            <w:tcW w:w="4320" w:type="dxa"/>
          </w:tcPr>
          <w:p w14:paraId="50ACB303" w14:textId="77777777" w:rsidR="001A1279" w:rsidRDefault="00000000">
            <w:r>
              <w:t>Automation Testing Summary</w:t>
            </w:r>
          </w:p>
        </w:tc>
      </w:tr>
      <w:tr w:rsidR="001A1279" w14:paraId="0031A6BD" w14:textId="77777777">
        <w:tc>
          <w:tcPr>
            <w:tcW w:w="4320" w:type="dxa"/>
          </w:tcPr>
          <w:p w14:paraId="4C93E890" w14:textId="77777777" w:rsidR="001A1279" w:rsidRDefault="00000000">
            <w:r>
              <w:t>12</w:t>
            </w:r>
          </w:p>
        </w:tc>
        <w:tc>
          <w:tcPr>
            <w:tcW w:w="4320" w:type="dxa"/>
          </w:tcPr>
          <w:p w14:paraId="614DC955" w14:textId="77777777" w:rsidR="001A1279" w:rsidRDefault="00000000">
            <w:r>
              <w:t>API Testing Summary</w:t>
            </w:r>
          </w:p>
        </w:tc>
      </w:tr>
      <w:tr w:rsidR="001A1279" w14:paraId="76472260" w14:textId="77777777">
        <w:tc>
          <w:tcPr>
            <w:tcW w:w="4320" w:type="dxa"/>
          </w:tcPr>
          <w:p w14:paraId="0BD64082" w14:textId="77777777" w:rsidR="001A1279" w:rsidRDefault="00000000">
            <w:r>
              <w:t>13</w:t>
            </w:r>
          </w:p>
        </w:tc>
        <w:tc>
          <w:tcPr>
            <w:tcW w:w="4320" w:type="dxa"/>
          </w:tcPr>
          <w:p w14:paraId="35757646" w14:textId="77777777" w:rsidR="001A1279" w:rsidRDefault="00000000">
            <w:r>
              <w:t>Jenkins CI/CD Summary</w:t>
            </w:r>
          </w:p>
        </w:tc>
      </w:tr>
      <w:tr w:rsidR="001A1279" w14:paraId="323108DC" w14:textId="77777777">
        <w:tc>
          <w:tcPr>
            <w:tcW w:w="4320" w:type="dxa"/>
          </w:tcPr>
          <w:p w14:paraId="21FEAE52" w14:textId="77777777" w:rsidR="001A1279" w:rsidRDefault="00000000">
            <w:r>
              <w:t>14</w:t>
            </w:r>
          </w:p>
        </w:tc>
        <w:tc>
          <w:tcPr>
            <w:tcW w:w="4320" w:type="dxa"/>
          </w:tcPr>
          <w:p w14:paraId="42723391" w14:textId="77777777" w:rsidR="001A1279" w:rsidRDefault="00000000">
            <w:r>
              <w:t>JIRA Agile Testing Summary</w:t>
            </w:r>
          </w:p>
        </w:tc>
      </w:tr>
      <w:tr w:rsidR="001A1279" w14:paraId="5733E2B0" w14:textId="77777777">
        <w:tc>
          <w:tcPr>
            <w:tcW w:w="4320" w:type="dxa"/>
          </w:tcPr>
          <w:p w14:paraId="1E2DA8D4" w14:textId="77777777" w:rsidR="001A1279" w:rsidRDefault="00000000">
            <w:r>
              <w:t>15</w:t>
            </w:r>
          </w:p>
        </w:tc>
        <w:tc>
          <w:tcPr>
            <w:tcW w:w="4320" w:type="dxa"/>
          </w:tcPr>
          <w:p w14:paraId="58B29CBD" w14:textId="77777777" w:rsidR="001A1279" w:rsidRDefault="00000000">
            <w:r>
              <w:t>AI-Assisted Testing Summary</w:t>
            </w:r>
          </w:p>
        </w:tc>
      </w:tr>
      <w:tr w:rsidR="001A1279" w14:paraId="3D5F11C0" w14:textId="77777777">
        <w:tc>
          <w:tcPr>
            <w:tcW w:w="4320" w:type="dxa"/>
          </w:tcPr>
          <w:p w14:paraId="7C8C6695" w14:textId="77777777" w:rsidR="001A1279" w:rsidRDefault="00000000">
            <w:r>
              <w:t>16</w:t>
            </w:r>
          </w:p>
        </w:tc>
        <w:tc>
          <w:tcPr>
            <w:tcW w:w="4320" w:type="dxa"/>
          </w:tcPr>
          <w:p w14:paraId="31484A81" w14:textId="77777777" w:rsidR="001A1279" w:rsidRDefault="00000000">
            <w:r>
              <w:t>Test Coverage Summary</w:t>
            </w:r>
          </w:p>
        </w:tc>
      </w:tr>
      <w:tr w:rsidR="001A1279" w14:paraId="309D91F5" w14:textId="77777777">
        <w:tc>
          <w:tcPr>
            <w:tcW w:w="4320" w:type="dxa"/>
          </w:tcPr>
          <w:p w14:paraId="0338D942" w14:textId="77777777" w:rsidR="001A1279" w:rsidRDefault="00000000">
            <w:r>
              <w:t>17</w:t>
            </w:r>
          </w:p>
        </w:tc>
        <w:tc>
          <w:tcPr>
            <w:tcW w:w="4320" w:type="dxa"/>
          </w:tcPr>
          <w:p w14:paraId="36F358AC" w14:textId="77777777" w:rsidR="001A1279" w:rsidRDefault="00000000">
            <w:r>
              <w:t>Key Challenges &amp; Resolutions</w:t>
            </w:r>
          </w:p>
        </w:tc>
      </w:tr>
      <w:tr w:rsidR="001A1279" w14:paraId="7EC5686B" w14:textId="77777777">
        <w:tc>
          <w:tcPr>
            <w:tcW w:w="4320" w:type="dxa"/>
          </w:tcPr>
          <w:p w14:paraId="27F53BD2" w14:textId="77777777" w:rsidR="001A1279" w:rsidRDefault="00000000">
            <w:r>
              <w:t>18</w:t>
            </w:r>
          </w:p>
        </w:tc>
        <w:tc>
          <w:tcPr>
            <w:tcW w:w="4320" w:type="dxa"/>
          </w:tcPr>
          <w:p w14:paraId="0604BCA3" w14:textId="77777777" w:rsidR="001A1279" w:rsidRDefault="00000000">
            <w:r>
              <w:t>Lessons Learned</w:t>
            </w:r>
          </w:p>
        </w:tc>
      </w:tr>
      <w:tr w:rsidR="001A1279" w14:paraId="32DAA772" w14:textId="77777777">
        <w:tc>
          <w:tcPr>
            <w:tcW w:w="4320" w:type="dxa"/>
          </w:tcPr>
          <w:p w14:paraId="7643BB57" w14:textId="77777777" w:rsidR="001A1279" w:rsidRDefault="00000000">
            <w:r>
              <w:t>19</w:t>
            </w:r>
          </w:p>
        </w:tc>
        <w:tc>
          <w:tcPr>
            <w:tcW w:w="4320" w:type="dxa"/>
          </w:tcPr>
          <w:p w14:paraId="1F76FD28" w14:textId="77777777" w:rsidR="001A1279" w:rsidRDefault="00000000">
            <w:r>
              <w:t>Project Outcomes &amp; Achievements</w:t>
            </w:r>
          </w:p>
        </w:tc>
      </w:tr>
      <w:tr w:rsidR="001A1279" w14:paraId="1BADD44D" w14:textId="77777777">
        <w:tc>
          <w:tcPr>
            <w:tcW w:w="4320" w:type="dxa"/>
          </w:tcPr>
          <w:p w14:paraId="095697EF" w14:textId="77777777" w:rsidR="001A1279" w:rsidRDefault="00000000">
            <w:r>
              <w:t>20</w:t>
            </w:r>
          </w:p>
        </w:tc>
        <w:tc>
          <w:tcPr>
            <w:tcW w:w="4320" w:type="dxa"/>
          </w:tcPr>
          <w:p w14:paraId="5A0F654B" w14:textId="77777777" w:rsidR="001A1279" w:rsidRDefault="00000000">
            <w:r>
              <w:t>Recommendations</w:t>
            </w:r>
          </w:p>
        </w:tc>
      </w:tr>
      <w:tr w:rsidR="001A1279" w14:paraId="309C6515" w14:textId="77777777">
        <w:tc>
          <w:tcPr>
            <w:tcW w:w="4320" w:type="dxa"/>
          </w:tcPr>
          <w:p w14:paraId="76B65095" w14:textId="77777777" w:rsidR="001A1279" w:rsidRDefault="00000000">
            <w:r>
              <w:t>21</w:t>
            </w:r>
          </w:p>
        </w:tc>
        <w:tc>
          <w:tcPr>
            <w:tcW w:w="4320" w:type="dxa"/>
          </w:tcPr>
          <w:p w14:paraId="4B3E5053" w14:textId="77777777" w:rsidR="001A1279" w:rsidRDefault="00000000">
            <w:r>
              <w:t>Conclusion</w:t>
            </w:r>
          </w:p>
        </w:tc>
      </w:tr>
    </w:tbl>
    <w:p w14:paraId="7ADEA3CD" w14:textId="77777777" w:rsidR="001A1279" w:rsidRDefault="00000000">
      <w:r>
        <w:br w:type="page"/>
      </w:r>
    </w:p>
    <w:p w14:paraId="4A3EF31F" w14:textId="77777777" w:rsidR="001A1279" w:rsidRDefault="00000000">
      <w:pPr>
        <w:pStyle w:val="Heading1"/>
      </w:pPr>
      <w:r>
        <w:lastRenderedPageBreak/>
        <w:t>2. Executive Summary</w:t>
      </w:r>
    </w:p>
    <w:p w14:paraId="6C01CBA5" w14:textId="77777777" w:rsidR="001A1279" w:rsidRDefault="00000000">
      <w:r>
        <w:t>This document constitutes the Final Project Closure Report for the Software Testing academic project conducted on the OrangeHRM Demo Application (https://opensource-demo.orangehrmlive.com). OrangeHRM is a widely-used open-source Human Resource Management System, and its publicly accessible demonstration environment provided an ideal platform for applying and demonstrating a full spectrum of software quality assurance methodologies, tools, and frameworks. This report consolidates all testing activities, deliverables, results, and outcomes achieved throughout the project lifecycle.</w:t>
      </w:r>
    </w:p>
    <w:p w14:paraId="1BEE5B8D" w14:textId="77777777" w:rsidR="001A1279" w:rsidRDefault="00000000">
      <w:r>
        <w:t>The primary objective of this project was to design, execute, and manage a comprehensive software testing engagement covering manual testing, automation testing, API testing, continuous integration and delivery (CI/CD) pipeline implementation, Agile project management, defect lifecycle management, and AI-assisted testing activities. The project was structured to simulate a real-world QA engagement aligned with industry-standard practices and methodologies, enabling demonstrable application of theoretical knowledge.</w:t>
      </w:r>
    </w:p>
    <w:p w14:paraId="223AE533" w14:textId="77777777" w:rsidR="001A1279" w:rsidRDefault="00000000">
      <w:r>
        <w:t>The testing scope encompassed eight functional modules of the OrangeHRM application: Login, Dashboard, Admin, PIM (Personnel Information Management), Leave, Recruitment, Directory, and Logout. A total of 21 functional requirements were identified, documented, and traced throughout the testing lifecycle. These requirements were expanded into 40 test scenarios and further decomposed into 120 detailed test cases, achieving 100% requirement coverage and a 100% test execution pass rate.</w:t>
      </w:r>
    </w:p>
    <w:p w14:paraId="4877991D" w14:textId="77777777" w:rsidR="001A1279" w:rsidRDefault="00000000">
      <w:r>
        <w:t>The automation testing effort was implemented using a robust Selenium WebDriver framework built in Java with Maven, structured using the Page Object Model (POM) design pattern. The framework incorporated TestNG as the test execution engine, Cucumber BDD for behavior-driven test specifications, and Extent Reports for professional HTML-based reporting. This combination of tools produced a maintainable, scalable, and industry-aligned automation solution.</w:t>
      </w:r>
    </w:p>
    <w:p w14:paraId="2F39C13B" w14:textId="77777777" w:rsidR="001A1279" w:rsidRDefault="00000000">
      <w:r>
        <w:t>API testing was conducted using Postman for exploratory API validation and Rest Assured for automated API test execution within the Java framework. API tests validated authentication endpoints, employee data management APIs, and leave management service endpoints, ensuring backend service reliability and correctness independent of UI interactions.</w:t>
      </w:r>
    </w:p>
    <w:p w14:paraId="55B6CA27" w14:textId="77777777" w:rsidR="001A1279" w:rsidRDefault="00000000">
      <w:r>
        <w:t>A Jenkins CI/CD pipeline was configured to automate the build, test execution, and report publishing lifecycle. This enabled continuous feedback on code quality and test results, simulating an enterprise-grade delivery pipeline. JIRA was utilized for Agile sprint planning, user story management, task tracking, and sprint reporting, aligning the project with contemporary Agile QA practices.</w:t>
      </w:r>
    </w:p>
    <w:p w14:paraId="60760C36" w14:textId="77777777" w:rsidR="001A1279" w:rsidRDefault="00000000">
      <w:r>
        <w:t xml:space="preserve">AI-assisted testing tools, including ChatGPT and GitHub Copilot, were leveraged throughout the project to accelerate test case generation, automation script development, documentation drafting, and exploratory analysis. The application of AI tooling </w:t>
      </w:r>
      <w:r>
        <w:lastRenderedPageBreak/>
        <w:t>demonstrated measurable productivity improvements while highlighting areas requiring human QA judgment.</w:t>
      </w:r>
    </w:p>
    <w:p w14:paraId="2BBF6FDA" w14:textId="77777777" w:rsidR="001A1279" w:rsidRDefault="00000000">
      <w:r>
        <w:t>The project was completed successfully, with all planned deliverables produced, all requirements covered, and all testing objectives met. This report provides a professional record of the complete project, suitable for academic submission and QA portfolio presentation.</w:t>
      </w:r>
    </w:p>
    <w:p w14:paraId="6A32B7D0" w14:textId="77777777" w:rsidR="001A1279" w:rsidRDefault="00000000">
      <w:r>
        <w:br w:type="page"/>
      </w:r>
    </w:p>
    <w:p w14:paraId="36C29A8D" w14:textId="77777777" w:rsidR="001A1279" w:rsidRDefault="00000000">
      <w:pPr>
        <w:pStyle w:val="Heading1"/>
      </w:pPr>
      <w:r>
        <w:lastRenderedPageBreak/>
        <w:t>3. Project Overview</w:t>
      </w:r>
    </w:p>
    <w:p w14:paraId="62AFF3F4" w14:textId="77777777" w:rsidR="001A1279" w:rsidRDefault="00000000">
      <w:pPr>
        <w:pStyle w:val="Heading2"/>
      </w:pPr>
      <w:r>
        <w:t>3.1 Application Description</w:t>
      </w:r>
    </w:p>
    <w:p w14:paraId="132EC497" w14:textId="77777777" w:rsidR="001A1279" w:rsidRDefault="00000000">
      <w:r>
        <w:t>OrangeHRM is an open-source Human Resource Management System designed to streamline HR processes including employee management, leave administration, recruitment, performance tracking, and organizational reporting. The demonstration version of OrangeHRM, hosted at https://opensource-demo.orangehrmlive.com, provides a fully functional environment with pre-populated data, making it an ideal target for software testing practice and portfolio development.</w:t>
      </w:r>
    </w:p>
    <w:p w14:paraId="04388C62" w14:textId="77777777" w:rsidR="001A1279" w:rsidRDefault="00000000">
      <w:r>
        <w:t>The application is a web-based system built on a multi-tier architecture with a browser-based user interface, RESTful API backend services, and a relational database layer. It supports multiple user roles including Administrator, ESS (Employee Self-Service), and Supervisor, each with distinct access permissions and functional capabilities.</w:t>
      </w:r>
    </w:p>
    <w:p w14:paraId="086E2F92" w14:textId="77777777" w:rsidR="001A1279" w:rsidRDefault="00000000">
      <w:pPr>
        <w:pStyle w:val="Heading2"/>
      </w:pPr>
      <w:r>
        <w:t>3.2 Business Purpose</w:t>
      </w:r>
    </w:p>
    <w:p w14:paraId="0623AEB6" w14:textId="77777777" w:rsidR="001A1279" w:rsidRDefault="00000000">
      <w:r>
        <w:t>OrangeHRM serves as a centralized platform for HR departments to manage the complete employee lifecycle from recruitment and onboarding through to performance management and separation. Core business functions supported include workforce administration, leave and attendance tracking, recruitment pipeline management, organizational reporting, and system configuration. From a testing perspective, the application presents a rich set of business workflows, data validations, role-based access controls, and integration touchpoints that provide comprehensive coverage opportunities for QA activities.</w:t>
      </w:r>
    </w:p>
    <w:p w14:paraId="21F23836" w14:textId="77777777" w:rsidR="001A1279" w:rsidRDefault="00000000">
      <w:pPr>
        <w:pStyle w:val="Heading2"/>
      </w:pPr>
      <w:r>
        <w:t>3.3 Project Goals</w:t>
      </w:r>
    </w:p>
    <w:p w14:paraId="64633D04" w14:textId="77777777" w:rsidR="001A1279" w:rsidRDefault="00000000">
      <w:r>
        <w:t>The following goals were established at project inception and used to guide all testing activities:</w:t>
      </w:r>
    </w:p>
    <w:p w14:paraId="4E28B4A5" w14:textId="77777777" w:rsidR="001A1279" w:rsidRDefault="00000000">
      <w:r>
        <w:t>1. Achieve complete traceability from business requirements through test scenarios to executed test cases.</w:t>
      </w:r>
    </w:p>
    <w:p w14:paraId="0AA6F0E4" w14:textId="77777777" w:rsidR="001A1279" w:rsidRDefault="00000000">
      <w:r>
        <w:t>2. Design and execute a minimum of 120 test cases covering all in-scope modules.</w:t>
      </w:r>
    </w:p>
    <w:p w14:paraId="4174113A" w14:textId="77777777" w:rsidR="001A1279" w:rsidRDefault="00000000">
      <w:r>
        <w:t>3. Implement a production-quality Selenium automation framework using industry-standard design patterns.</w:t>
      </w:r>
    </w:p>
    <w:p w14:paraId="1CC5B2F7" w14:textId="77777777" w:rsidR="001A1279" w:rsidRDefault="00000000">
      <w:r>
        <w:t>4. Validate backend API services using Postman and Rest Assured.</w:t>
      </w:r>
    </w:p>
    <w:p w14:paraId="676F7FDA" w14:textId="77777777" w:rsidR="001A1279" w:rsidRDefault="00000000">
      <w:r>
        <w:t>5. Configure a Jenkins CI/CD pipeline to automate test execution and reporting.</w:t>
      </w:r>
    </w:p>
    <w:p w14:paraId="3B88AB08" w14:textId="77777777" w:rsidR="001A1279" w:rsidRDefault="00000000">
      <w:r>
        <w:t>6. Apply Agile project management practices using JIRA for sprint planning and tracking.</w:t>
      </w:r>
    </w:p>
    <w:p w14:paraId="05162DC6" w14:textId="77777777" w:rsidR="001A1279" w:rsidRDefault="00000000">
      <w:r>
        <w:t>7. Evaluate and document the application of AI-assisted testing tools in the QA lifecycle.</w:t>
      </w:r>
    </w:p>
    <w:p w14:paraId="3EE6AC91" w14:textId="77777777" w:rsidR="001A1279" w:rsidRDefault="00000000">
      <w:r>
        <w:t>8. Produce a complete set of professional QA documentation deliverables.</w:t>
      </w:r>
    </w:p>
    <w:p w14:paraId="327713E3" w14:textId="77777777" w:rsidR="001A1279" w:rsidRDefault="00000000">
      <w:pPr>
        <w:pStyle w:val="Heading2"/>
      </w:pPr>
      <w:r>
        <w:lastRenderedPageBreak/>
        <w:t>3.4 Modules Tested</w:t>
      </w:r>
    </w:p>
    <w:tbl>
      <w:tblPr>
        <w:tblStyle w:val="TableGrid"/>
        <w:tblW w:w="0" w:type="auto"/>
        <w:tblLook w:val="04A0" w:firstRow="1" w:lastRow="0" w:firstColumn="1" w:lastColumn="0" w:noHBand="0" w:noVBand="1"/>
      </w:tblPr>
      <w:tblGrid>
        <w:gridCol w:w="2880"/>
        <w:gridCol w:w="2880"/>
        <w:gridCol w:w="2880"/>
      </w:tblGrid>
      <w:tr w:rsidR="001A1279" w14:paraId="17F3C212" w14:textId="77777777">
        <w:tc>
          <w:tcPr>
            <w:tcW w:w="2880" w:type="dxa"/>
            <w:shd w:val="clear" w:color="auto" w:fill="1F3864"/>
          </w:tcPr>
          <w:p w14:paraId="1D42C3CF" w14:textId="77777777" w:rsidR="001A1279" w:rsidRDefault="00000000">
            <w:r>
              <w:rPr>
                <w:b/>
                <w:color w:val="FFFFFF"/>
              </w:rPr>
              <w:t>#</w:t>
            </w:r>
          </w:p>
        </w:tc>
        <w:tc>
          <w:tcPr>
            <w:tcW w:w="2880" w:type="dxa"/>
            <w:shd w:val="clear" w:color="auto" w:fill="1F3864"/>
          </w:tcPr>
          <w:p w14:paraId="255E9599" w14:textId="77777777" w:rsidR="001A1279" w:rsidRDefault="00000000">
            <w:r>
              <w:rPr>
                <w:b/>
                <w:color w:val="FFFFFF"/>
              </w:rPr>
              <w:t>Module</w:t>
            </w:r>
          </w:p>
        </w:tc>
        <w:tc>
          <w:tcPr>
            <w:tcW w:w="2880" w:type="dxa"/>
            <w:shd w:val="clear" w:color="auto" w:fill="1F3864"/>
          </w:tcPr>
          <w:p w14:paraId="389DC74E" w14:textId="77777777" w:rsidR="001A1279" w:rsidRDefault="00000000">
            <w:r>
              <w:rPr>
                <w:b/>
                <w:color w:val="FFFFFF"/>
              </w:rPr>
              <w:t>Description</w:t>
            </w:r>
          </w:p>
        </w:tc>
      </w:tr>
      <w:tr w:rsidR="001A1279" w14:paraId="2319AC16" w14:textId="77777777">
        <w:tc>
          <w:tcPr>
            <w:tcW w:w="2880" w:type="dxa"/>
          </w:tcPr>
          <w:p w14:paraId="7D68F1FF" w14:textId="77777777" w:rsidR="001A1279" w:rsidRDefault="00000000">
            <w:r>
              <w:t>1</w:t>
            </w:r>
          </w:p>
        </w:tc>
        <w:tc>
          <w:tcPr>
            <w:tcW w:w="2880" w:type="dxa"/>
          </w:tcPr>
          <w:p w14:paraId="3E18AC16" w14:textId="77777777" w:rsidR="001A1279" w:rsidRDefault="00000000">
            <w:r>
              <w:rPr>
                <w:b/>
              </w:rPr>
              <w:t>Login</w:t>
            </w:r>
          </w:p>
        </w:tc>
        <w:tc>
          <w:tcPr>
            <w:tcW w:w="2880" w:type="dxa"/>
          </w:tcPr>
          <w:p w14:paraId="538EA9EC" w14:textId="77777777" w:rsidR="001A1279" w:rsidRDefault="00000000">
            <w:r>
              <w:t>User authentication, credential validation, session management, and access control verification for Admin and ESS user roles</w:t>
            </w:r>
          </w:p>
        </w:tc>
      </w:tr>
      <w:tr w:rsidR="001A1279" w14:paraId="162A6D18" w14:textId="77777777">
        <w:tc>
          <w:tcPr>
            <w:tcW w:w="2880" w:type="dxa"/>
          </w:tcPr>
          <w:p w14:paraId="2AEB8A4E" w14:textId="77777777" w:rsidR="001A1279" w:rsidRDefault="00000000">
            <w:r>
              <w:t>2</w:t>
            </w:r>
          </w:p>
        </w:tc>
        <w:tc>
          <w:tcPr>
            <w:tcW w:w="2880" w:type="dxa"/>
          </w:tcPr>
          <w:p w14:paraId="2925A2A9" w14:textId="77777777" w:rsidR="001A1279" w:rsidRDefault="00000000">
            <w:r>
              <w:rPr>
                <w:b/>
              </w:rPr>
              <w:t>Dashboard</w:t>
            </w:r>
          </w:p>
        </w:tc>
        <w:tc>
          <w:tcPr>
            <w:tcW w:w="2880" w:type="dxa"/>
          </w:tcPr>
          <w:p w14:paraId="23DDFC72" w14:textId="77777777" w:rsidR="001A1279" w:rsidRDefault="00000000">
            <w:r>
              <w:t>Post-login landing page validation, widget display, navigation menu access, and role-based content rendering</w:t>
            </w:r>
          </w:p>
        </w:tc>
      </w:tr>
      <w:tr w:rsidR="001A1279" w14:paraId="0C7B1507" w14:textId="77777777">
        <w:tc>
          <w:tcPr>
            <w:tcW w:w="2880" w:type="dxa"/>
          </w:tcPr>
          <w:p w14:paraId="74A7F6BA" w14:textId="77777777" w:rsidR="001A1279" w:rsidRDefault="00000000">
            <w:r>
              <w:t>3</w:t>
            </w:r>
          </w:p>
        </w:tc>
        <w:tc>
          <w:tcPr>
            <w:tcW w:w="2880" w:type="dxa"/>
          </w:tcPr>
          <w:p w14:paraId="6AB12292" w14:textId="77777777" w:rsidR="001A1279" w:rsidRDefault="00000000">
            <w:r>
              <w:rPr>
                <w:b/>
              </w:rPr>
              <w:t>Admin</w:t>
            </w:r>
          </w:p>
        </w:tc>
        <w:tc>
          <w:tcPr>
            <w:tcW w:w="2880" w:type="dxa"/>
          </w:tcPr>
          <w:p w14:paraId="2888358C" w14:textId="77777777" w:rsidR="001A1279" w:rsidRDefault="00000000">
            <w:r>
              <w:t>System administration functions including user management, job configuration, organization structure, and system settings</w:t>
            </w:r>
          </w:p>
        </w:tc>
      </w:tr>
      <w:tr w:rsidR="001A1279" w14:paraId="72C47883" w14:textId="77777777">
        <w:tc>
          <w:tcPr>
            <w:tcW w:w="2880" w:type="dxa"/>
          </w:tcPr>
          <w:p w14:paraId="68E266DC" w14:textId="77777777" w:rsidR="001A1279" w:rsidRDefault="00000000">
            <w:r>
              <w:t>4</w:t>
            </w:r>
          </w:p>
        </w:tc>
        <w:tc>
          <w:tcPr>
            <w:tcW w:w="2880" w:type="dxa"/>
          </w:tcPr>
          <w:p w14:paraId="50910466" w14:textId="77777777" w:rsidR="001A1279" w:rsidRDefault="00000000">
            <w:r>
              <w:rPr>
                <w:b/>
              </w:rPr>
              <w:t>PIM (Personnel Information Management)</w:t>
            </w:r>
          </w:p>
        </w:tc>
        <w:tc>
          <w:tcPr>
            <w:tcW w:w="2880" w:type="dxa"/>
          </w:tcPr>
          <w:p w14:paraId="6662AE45" w14:textId="77777777" w:rsidR="001A1279" w:rsidRDefault="00000000">
            <w:r>
              <w:t>Employee record management including personal details, job information, qualifications, emergency contacts, and reporting hierarchy</w:t>
            </w:r>
          </w:p>
        </w:tc>
      </w:tr>
      <w:tr w:rsidR="001A1279" w14:paraId="6D02A7A7" w14:textId="77777777">
        <w:tc>
          <w:tcPr>
            <w:tcW w:w="2880" w:type="dxa"/>
          </w:tcPr>
          <w:p w14:paraId="7650258F" w14:textId="77777777" w:rsidR="001A1279" w:rsidRDefault="00000000">
            <w:r>
              <w:t>5</w:t>
            </w:r>
          </w:p>
        </w:tc>
        <w:tc>
          <w:tcPr>
            <w:tcW w:w="2880" w:type="dxa"/>
          </w:tcPr>
          <w:p w14:paraId="7BBDD568" w14:textId="77777777" w:rsidR="001A1279" w:rsidRDefault="00000000">
            <w:r>
              <w:rPr>
                <w:b/>
              </w:rPr>
              <w:t>Leave</w:t>
            </w:r>
          </w:p>
        </w:tc>
        <w:tc>
          <w:tcPr>
            <w:tcW w:w="2880" w:type="dxa"/>
          </w:tcPr>
          <w:p w14:paraId="3CB0FDBA" w14:textId="77777777" w:rsidR="001A1279" w:rsidRDefault="00000000">
            <w:r>
              <w:t>Leave entitlement configuration, leave request submission, approval workflow, leave balance tracking, and leave history reporting</w:t>
            </w:r>
          </w:p>
        </w:tc>
      </w:tr>
      <w:tr w:rsidR="001A1279" w14:paraId="586E0940" w14:textId="77777777">
        <w:tc>
          <w:tcPr>
            <w:tcW w:w="2880" w:type="dxa"/>
          </w:tcPr>
          <w:p w14:paraId="19E69EC4" w14:textId="77777777" w:rsidR="001A1279" w:rsidRDefault="00000000">
            <w:r>
              <w:t>6</w:t>
            </w:r>
          </w:p>
        </w:tc>
        <w:tc>
          <w:tcPr>
            <w:tcW w:w="2880" w:type="dxa"/>
          </w:tcPr>
          <w:p w14:paraId="3F658AA9" w14:textId="77777777" w:rsidR="001A1279" w:rsidRDefault="00000000">
            <w:r>
              <w:rPr>
                <w:b/>
              </w:rPr>
              <w:t>Recruitment</w:t>
            </w:r>
          </w:p>
        </w:tc>
        <w:tc>
          <w:tcPr>
            <w:tcW w:w="2880" w:type="dxa"/>
          </w:tcPr>
          <w:p w14:paraId="35855DD8" w14:textId="77777777" w:rsidR="001A1279" w:rsidRDefault="00000000">
            <w:r>
              <w:t>Job vacancy management, candidate application processing, interview scheduling, shortlisting workflow, and hiring decision tracking</w:t>
            </w:r>
          </w:p>
        </w:tc>
      </w:tr>
      <w:tr w:rsidR="001A1279" w14:paraId="0CA35650" w14:textId="77777777">
        <w:tc>
          <w:tcPr>
            <w:tcW w:w="2880" w:type="dxa"/>
          </w:tcPr>
          <w:p w14:paraId="1065B7AA" w14:textId="77777777" w:rsidR="001A1279" w:rsidRDefault="00000000">
            <w:r>
              <w:t>7</w:t>
            </w:r>
          </w:p>
        </w:tc>
        <w:tc>
          <w:tcPr>
            <w:tcW w:w="2880" w:type="dxa"/>
          </w:tcPr>
          <w:p w14:paraId="2943BF50" w14:textId="77777777" w:rsidR="001A1279" w:rsidRDefault="00000000">
            <w:r>
              <w:rPr>
                <w:b/>
              </w:rPr>
              <w:t>Directory</w:t>
            </w:r>
          </w:p>
        </w:tc>
        <w:tc>
          <w:tcPr>
            <w:tcW w:w="2880" w:type="dxa"/>
          </w:tcPr>
          <w:p w14:paraId="270F2FA3" w14:textId="77777777" w:rsidR="001A1279" w:rsidRDefault="00000000">
            <w:r>
              <w:t>Employee directory search, profile lookup, and organizational chart navigation</w:t>
            </w:r>
          </w:p>
        </w:tc>
      </w:tr>
      <w:tr w:rsidR="001A1279" w14:paraId="7845458C" w14:textId="77777777">
        <w:tc>
          <w:tcPr>
            <w:tcW w:w="2880" w:type="dxa"/>
          </w:tcPr>
          <w:p w14:paraId="7132E339" w14:textId="77777777" w:rsidR="001A1279" w:rsidRDefault="00000000">
            <w:r>
              <w:t>8</w:t>
            </w:r>
          </w:p>
        </w:tc>
        <w:tc>
          <w:tcPr>
            <w:tcW w:w="2880" w:type="dxa"/>
          </w:tcPr>
          <w:p w14:paraId="4843E955" w14:textId="77777777" w:rsidR="001A1279" w:rsidRDefault="00000000">
            <w:r>
              <w:rPr>
                <w:b/>
              </w:rPr>
              <w:t>Logout</w:t>
            </w:r>
          </w:p>
        </w:tc>
        <w:tc>
          <w:tcPr>
            <w:tcW w:w="2880" w:type="dxa"/>
          </w:tcPr>
          <w:p w14:paraId="705B43CF" w14:textId="77777777" w:rsidR="001A1279" w:rsidRDefault="00000000">
            <w:r>
              <w:t>Session termination, back-navigation security, and session expiration behavior</w:t>
            </w:r>
          </w:p>
        </w:tc>
      </w:tr>
    </w:tbl>
    <w:p w14:paraId="1489F4B0" w14:textId="77777777" w:rsidR="001A1279" w:rsidRDefault="00000000">
      <w:r>
        <w:br w:type="page"/>
      </w:r>
    </w:p>
    <w:p w14:paraId="0B7CBBEA" w14:textId="77777777" w:rsidR="001A1279" w:rsidRDefault="00000000">
      <w:pPr>
        <w:pStyle w:val="Heading1"/>
      </w:pPr>
      <w:r>
        <w:lastRenderedPageBreak/>
        <w:t>4. Testing Strategy &amp; Methodology</w:t>
      </w:r>
    </w:p>
    <w:p w14:paraId="4B41A76B" w14:textId="77777777" w:rsidR="001A1279" w:rsidRDefault="00000000">
      <w:r>
        <w:t>The testing strategy for this project was designed to align with the STLC (Software Testing Life Cycle) framework, ensuring that all phases from requirement analysis through test closure were executed systematically and documented comprehensively. The following methodology phases were followed:</w:t>
      </w:r>
    </w:p>
    <w:p w14:paraId="30C0A28B" w14:textId="77777777" w:rsidR="001A1279" w:rsidRDefault="00000000">
      <w:pPr>
        <w:pStyle w:val="Heading2"/>
      </w:pPr>
      <w:r>
        <w:t>4.1 Requirement Analysis</w:t>
      </w:r>
    </w:p>
    <w:p w14:paraId="69286CD6" w14:textId="77777777" w:rsidR="001A1279" w:rsidRDefault="00000000">
      <w:r>
        <w:t>Business and functional requirements were extracted by reviewing the OrangeHRM application features, demo environment behavior, and HRM domain knowledge. Requirements were documented in a Business Requirements Document (BRD) and a Functional Requirements Document (FRD). A total of 21 functional requirements were identified across eight modules, forming the baseline for all subsequent testing activities.</w:t>
      </w:r>
    </w:p>
    <w:p w14:paraId="4EE42C60" w14:textId="77777777" w:rsidR="001A1279" w:rsidRDefault="00000000">
      <w:pPr>
        <w:pStyle w:val="Heading2"/>
      </w:pPr>
      <w:r>
        <w:t>4.2 Test Planning</w:t>
      </w:r>
    </w:p>
    <w:p w14:paraId="22874887" w14:textId="77777777" w:rsidR="001A1279" w:rsidRDefault="00000000">
      <w:r>
        <w:t>A comprehensive Test Plan was developed defining the testing scope, objectives, approach, entry and exit criteria, resource requirements, risk assessment, and schedule. The Test Plan governed all testing activities and served as the primary reference document for stakeholder alignment.</w:t>
      </w:r>
    </w:p>
    <w:p w14:paraId="3AF61ADD" w14:textId="77777777" w:rsidR="001A1279" w:rsidRDefault="00000000">
      <w:pPr>
        <w:pStyle w:val="Heading2"/>
      </w:pPr>
      <w:r>
        <w:t>4.3 Test Design</w:t>
      </w:r>
    </w:p>
    <w:p w14:paraId="0E71767E" w14:textId="77777777" w:rsidR="001A1279" w:rsidRDefault="00000000">
      <w:r>
        <w:t>Test design activities produced 40 test scenarios derived from the 21 functional requirements, further elaborated into 120 test cases. Test cases were documented with structured formats including preconditions, step-by-step actions, expected results, and priority ratings. A Requirement Traceability Matrix (RTM) was maintained throughout to ensure complete coverage.</w:t>
      </w:r>
    </w:p>
    <w:p w14:paraId="31DB69F6" w14:textId="77777777" w:rsidR="001A1279" w:rsidRDefault="00000000">
      <w:pPr>
        <w:pStyle w:val="Heading2"/>
      </w:pPr>
      <w:r>
        <w:t>4.4 Test Execution</w:t>
      </w:r>
    </w:p>
    <w:p w14:paraId="497CBFF5" w14:textId="77777777" w:rsidR="001A1279" w:rsidRDefault="00000000">
      <w:r>
        <w:t>Test execution was conducted in two complementary streams: manual testing and automated testing. Manual testing covered exploratory, functional, regression, and negative test scenarios. Automated testing using Selenium WebDriver covered regression-critical and repetitive scenarios. Defects identified during execution were logged, tracked, and managed through a formal defect lifecycle process.</w:t>
      </w:r>
    </w:p>
    <w:p w14:paraId="51DCFFAE" w14:textId="77777777" w:rsidR="001A1279" w:rsidRDefault="00000000">
      <w:pPr>
        <w:pStyle w:val="Heading2"/>
      </w:pPr>
      <w:r>
        <w:t>4.5 Defect Management</w:t>
      </w:r>
    </w:p>
    <w:p w14:paraId="2649A2B6" w14:textId="77777777" w:rsidR="001A1279" w:rsidRDefault="00000000">
      <w:r>
        <w:t>All defects were documented in a structured Defect Management Workbook with fields including defect ID, title, module, severity, priority, status, steps to reproduce, expected vs. actual results, and resolution details. Defects were classified as Bugs, Observations, or Enhancement requests.</w:t>
      </w:r>
    </w:p>
    <w:p w14:paraId="78BEADDE" w14:textId="77777777" w:rsidR="007D5DDC" w:rsidRDefault="007D5DDC"/>
    <w:p w14:paraId="7DBFBA51" w14:textId="77777777" w:rsidR="007D5DDC" w:rsidRDefault="007D5DDC"/>
    <w:p w14:paraId="3D92C4F5" w14:textId="77777777" w:rsidR="007D5DDC" w:rsidRDefault="007D5DDC"/>
    <w:p w14:paraId="71F3D431" w14:textId="77777777" w:rsidR="001A1279" w:rsidRDefault="00000000">
      <w:pPr>
        <w:pStyle w:val="Heading2"/>
      </w:pPr>
      <w:r>
        <w:lastRenderedPageBreak/>
        <w:t>4.6 Automation Testing</w:t>
      </w:r>
    </w:p>
    <w:p w14:paraId="32203EDB" w14:textId="77777777" w:rsidR="001A1279" w:rsidRDefault="00000000">
      <w:r>
        <w:t>The Selenium automation framework was implemented in Java using Maven for dependency management. The Page Object Model pattern was applied to ensure maintainability and separation of concerns. TestNG served as the test runner with Cucumber BDD providing human-readable test specifications. Extent Reports generated professional HTML execution reports.</w:t>
      </w:r>
    </w:p>
    <w:p w14:paraId="1A18367F" w14:textId="77777777" w:rsidR="001A1279" w:rsidRDefault="00000000">
      <w:pPr>
        <w:pStyle w:val="Heading2"/>
      </w:pPr>
      <w:r>
        <w:t>4.7 API Testing</w:t>
      </w:r>
    </w:p>
    <w:p w14:paraId="2DEF5EEF" w14:textId="77777777" w:rsidR="001A1279" w:rsidRDefault="00000000">
      <w:r>
        <w:t>API testing was conducted using Postman for manual API exploration and validation, and Rest Assured for automated API test execution integrated with the Maven framework. API tests validated request-response integrity, status codes, data validations, and authentication token management.</w:t>
      </w:r>
    </w:p>
    <w:p w14:paraId="5319C486" w14:textId="77777777" w:rsidR="001A1279" w:rsidRDefault="00000000">
      <w:pPr>
        <w:pStyle w:val="Heading2"/>
      </w:pPr>
      <w:r>
        <w:t>4.8 CI/CD Testing</w:t>
      </w:r>
    </w:p>
    <w:p w14:paraId="1E953062" w14:textId="77777777" w:rsidR="001A1279" w:rsidRDefault="00000000">
      <w:r>
        <w:t>A Jenkins pipeline was configured to automatically trigger test execution upon code commits, execute the full test suite, capture execution logs, and publish Extent Reports as build artifacts. This pipeline simulated a continuous testing workflow consistent with DevOps practices.</w:t>
      </w:r>
    </w:p>
    <w:p w14:paraId="5C6DE210" w14:textId="77777777" w:rsidR="001A1279" w:rsidRDefault="00000000">
      <w:pPr>
        <w:pStyle w:val="Heading2"/>
      </w:pPr>
      <w:r>
        <w:t>4.9 Reporting</w:t>
      </w:r>
    </w:p>
    <w:p w14:paraId="7E865E12" w14:textId="77777777" w:rsidR="001A1279" w:rsidRDefault="00000000">
      <w:r>
        <w:t>Test progress and outcomes were reported through multiple channels: Extent Reports for automation execution results, Defect Management Workbook for defect tracking, JIRA Sprint Reports for Agile progress visibility, and this Final QA Report for project closure documentation.</w:t>
      </w:r>
    </w:p>
    <w:p w14:paraId="12F55510" w14:textId="77777777" w:rsidR="007D5DDC" w:rsidRDefault="007D5DDC"/>
    <w:p w14:paraId="1B17F5A5" w14:textId="77777777" w:rsidR="007D5DDC" w:rsidRDefault="007D5DDC"/>
    <w:p w14:paraId="4609D6C0" w14:textId="77777777" w:rsidR="007D5DDC" w:rsidRDefault="007D5DDC"/>
    <w:p w14:paraId="1267FD6D" w14:textId="77777777" w:rsidR="007D5DDC" w:rsidRDefault="007D5DDC"/>
    <w:p w14:paraId="3F6696D4" w14:textId="77777777" w:rsidR="007D5DDC" w:rsidRDefault="007D5DDC"/>
    <w:p w14:paraId="08B088C5" w14:textId="77777777" w:rsidR="007D5DDC" w:rsidRDefault="007D5DDC"/>
    <w:p w14:paraId="5AAA8E04" w14:textId="77777777" w:rsidR="007D5DDC" w:rsidRDefault="007D5DDC"/>
    <w:p w14:paraId="7B1150D0" w14:textId="77777777" w:rsidR="007D5DDC" w:rsidRDefault="007D5DDC"/>
    <w:p w14:paraId="1DDB8702" w14:textId="77777777" w:rsidR="007D5DDC" w:rsidRDefault="007D5DDC"/>
    <w:p w14:paraId="1D595316" w14:textId="77777777" w:rsidR="007D5DDC" w:rsidRDefault="007D5DDC"/>
    <w:p w14:paraId="3933919B" w14:textId="77777777" w:rsidR="007D5DDC" w:rsidRDefault="007D5DDC"/>
    <w:p w14:paraId="03D3C5B7" w14:textId="77777777" w:rsidR="001A1279" w:rsidRDefault="00000000">
      <w:pPr>
        <w:pStyle w:val="Heading2"/>
      </w:pPr>
      <w:r>
        <w:lastRenderedPageBreak/>
        <w:t>4.10 STLC Process Flow</w:t>
      </w:r>
    </w:p>
    <w:p w14:paraId="6E54A39E" w14:textId="77777777" w:rsidR="001A1279" w:rsidRDefault="00000000">
      <w:pPr>
        <w:ind w:left="288"/>
      </w:pPr>
      <w:r>
        <w:rPr>
          <w:rFonts w:ascii="Courier New" w:hAnsi="Courier New"/>
          <w:sz w:val="16"/>
        </w:rPr>
        <w:t>┌─────────────────────────────────────────────────────────────────┐</w:t>
      </w:r>
      <w:r>
        <w:rPr>
          <w:rFonts w:ascii="Courier New" w:hAnsi="Courier New"/>
          <w:sz w:val="16"/>
        </w:rPr>
        <w:br/>
        <w:t>│                    SOFTWARE TESTING LIFE CYCLE                  │</w:t>
      </w:r>
      <w:r>
        <w:rPr>
          <w:rFonts w:ascii="Courier New" w:hAnsi="Courier New"/>
          <w:sz w:val="16"/>
        </w:rPr>
        <w:br/>
        <w:t>└─────────────────────────────────────────────────────────────────┘</w:t>
      </w:r>
      <w:r>
        <w:rPr>
          <w:rFonts w:ascii="Courier New" w:hAnsi="Courier New"/>
          <w:sz w:val="16"/>
        </w:rPr>
        <w:br/>
      </w:r>
      <w:r>
        <w:rPr>
          <w:rFonts w:ascii="Courier New" w:hAnsi="Courier New"/>
          <w:sz w:val="16"/>
        </w:rPr>
        <w:br/>
        <w:t xml:space="preserve">  [Requirement Analysis]</w:t>
      </w:r>
      <w:r>
        <w:rPr>
          <w:rFonts w:ascii="Courier New" w:hAnsi="Courier New"/>
          <w:sz w:val="16"/>
        </w:rPr>
        <w:br/>
        <w:t xml:space="preserve">        │</w:t>
      </w:r>
      <w:r>
        <w:rPr>
          <w:rFonts w:ascii="Courier New" w:hAnsi="Courier New"/>
          <w:sz w:val="16"/>
        </w:rPr>
        <w:br/>
        <w:t xml:space="preserve">        ▼ Requirements Baselined</w:t>
      </w:r>
      <w:r>
        <w:rPr>
          <w:rFonts w:ascii="Courier New" w:hAnsi="Courier New"/>
          <w:sz w:val="16"/>
        </w:rPr>
        <w:br/>
        <w:t xml:space="preserve">  [Test Planning]</w:t>
      </w:r>
      <w:r>
        <w:rPr>
          <w:rFonts w:ascii="Courier New" w:hAnsi="Courier New"/>
          <w:sz w:val="16"/>
        </w:rPr>
        <w:br/>
        <w:t xml:space="preserve">        │</w:t>
      </w:r>
      <w:r>
        <w:rPr>
          <w:rFonts w:ascii="Courier New" w:hAnsi="Courier New"/>
          <w:sz w:val="16"/>
        </w:rPr>
        <w:br/>
        <w:t xml:space="preserve">        ▼ Test Plan Approved</w:t>
      </w:r>
      <w:r>
        <w:rPr>
          <w:rFonts w:ascii="Courier New" w:hAnsi="Courier New"/>
          <w:sz w:val="16"/>
        </w:rPr>
        <w:br/>
        <w:t xml:space="preserve">  [Test Design]</w:t>
      </w:r>
      <w:r>
        <w:rPr>
          <w:rFonts w:ascii="Courier New" w:hAnsi="Courier New"/>
          <w:sz w:val="16"/>
        </w:rPr>
        <w:br/>
        <w:t xml:space="preserve">        │</w:t>
      </w:r>
      <w:r>
        <w:rPr>
          <w:rFonts w:ascii="Courier New" w:hAnsi="Courier New"/>
          <w:sz w:val="16"/>
        </w:rPr>
        <w:br/>
        <w:t xml:space="preserve">        ├─── Test Scenarios (40)</w:t>
      </w:r>
      <w:r>
        <w:rPr>
          <w:rFonts w:ascii="Courier New" w:hAnsi="Courier New"/>
          <w:sz w:val="16"/>
        </w:rPr>
        <w:br/>
        <w:t xml:space="preserve">        ├─── Test Cases (120)</w:t>
      </w:r>
      <w:r>
        <w:rPr>
          <w:rFonts w:ascii="Courier New" w:hAnsi="Courier New"/>
          <w:sz w:val="16"/>
        </w:rPr>
        <w:br/>
        <w:t xml:space="preserve">        └─── RTM Completed</w:t>
      </w:r>
      <w:r>
        <w:rPr>
          <w:rFonts w:ascii="Courier New" w:hAnsi="Courier New"/>
          <w:sz w:val="16"/>
        </w:rPr>
        <w:br/>
        <w:t xml:space="preserve">        │</w:t>
      </w:r>
      <w:r>
        <w:rPr>
          <w:rFonts w:ascii="Courier New" w:hAnsi="Courier New"/>
          <w:sz w:val="16"/>
        </w:rPr>
        <w:br/>
        <w:t xml:space="preserve">        ▼ Test Cases Reviewed &amp; Approved</w:t>
      </w:r>
      <w:r>
        <w:rPr>
          <w:rFonts w:ascii="Courier New" w:hAnsi="Courier New"/>
          <w:sz w:val="16"/>
        </w:rPr>
        <w:br/>
        <w:t xml:space="preserve">  [Test Environment Setup]</w:t>
      </w:r>
      <w:r>
        <w:rPr>
          <w:rFonts w:ascii="Courier New" w:hAnsi="Courier New"/>
          <w:sz w:val="16"/>
        </w:rPr>
        <w:br/>
        <w:t xml:space="preserve">        │</w:t>
      </w:r>
      <w:r>
        <w:rPr>
          <w:rFonts w:ascii="Courier New" w:hAnsi="Courier New"/>
          <w:sz w:val="16"/>
        </w:rPr>
        <w:br/>
        <w:t xml:space="preserve">        ├─── Selenium Framework Configured</w:t>
      </w:r>
      <w:r>
        <w:rPr>
          <w:rFonts w:ascii="Courier New" w:hAnsi="Courier New"/>
          <w:sz w:val="16"/>
        </w:rPr>
        <w:br/>
        <w:t xml:space="preserve">        ├─── Postman Collection Prepared</w:t>
      </w:r>
      <w:r>
        <w:rPr>
          <w:rFonts w:ascii="Courier New" w:hAnsi="Courier New"/>
          <w:sz w:val="16"/>
        </w:rPr>
        <w:br/>
        <w:t xml:space="preserve">        └─── Jenkins Pipeline Configured</w:t>
      </w:r>
      <w:r>
        <w:rPr>
          <w:rFonts w:ascii="Courier New" w:hAnsi="Courier New"/>
          <w:sz w:val="16"/>
        </w:rPr>
        <w:br/>
        <w:t xml:space="preserve">        │</w:t>
      </w:r>
      <w:r>
        <w:rPr>
          <w:rFonts w:ascii="Courier New" w:hAnsi="Courier New"/>
          <w:sz w:val="16"/>
        </w:rPr>
        <w:br/>
        <w:t xml:space="preserve">        ▼ Environment Ready</w:t>
      </w:r>
      <w:r>
        <w:rPr>
          <w:rFonts w:ascii="Courier New" w:hAnsi="Courier New"/>
          <w:sz w:val="16"/>
        </w:rPr>
        <w:br/>
        <w:t xml:space="preserve">  [Test Execution]</w:t>
      </w:r>
      <w:r>
        <w:rPr>
          <w:rFonts w:ascii="Courier New" w:hAnsi="Courier New"/>
          <w:sz w:val="16"/>
        </w:rPr>
        <w:br/>
        <w:t xml:space="preserve">        │</w:t>
      </w:r>
      <w:r>
        <w:rPr>
          <w:rFonts w:ascii="Courier New" w:hAnsi="Courier New"/>
          <w:sz w:val="16"/>
        </w:rPr>
        <w:br/>
        <w:t xml:space="preserve">        ├─── Manual Testing</w:t>
      </w:r>
      <w:r>
        <w:rPr>
          <w:rFonts w:ascii="Courier New" w:hAnsi="Courier New"/>
          <w:sz w:val="16"/>
        </w:rPr>
        <w:br/>
        <w:t xml:space="preserve">        ├─── Automation Testing (Selenium + Cucumber)</w:t>
      </w:r>
      <w:r>
        <w:rPr>
          <w:rFonts w:ascii="Courier New" w:hAnsi="Courier New"/>
          <w:sz w:val="16"/>
        </w:rPr>
        <w:br/>
        <w:t xml:space="preserve">        └─── API Testing (Postman + Rest Assured)</w:t>
      </w:r>
      <w:r>
        <w:rPr>
          <w:rFonts w:ascii="Courier New" w:hAnsi="Courier New"/>
          <w:sz w:val="16"/>
        </w:rPr>
        <w:br/>
        <w:t xml:space="preserve">        │</w:t>
      </w:r>
      <w:r>
        <w:rPr>
          <w:rFonts w:ascii="Courier New" w:hAnsi="Courier New"/>
          <w:sz w:val="16"/>
        </w:rPr>
        <w:br/>
        <w:t xml:space="preserve">        ▼ Execution Complete</w:t>
      </w:r>
      <w:r>
        <w:rPr>
          <w:rFonts w:ascii="Courier New" w:hAnsi="Courier New"/>
          <w:sz w:val="16"/>
        </w:rPr>
        <w:br/>
        <w:t xml:space="preserve">  [Defect Management]</w:t>
      </w:r>
      <w:r>
        <w:rPr>
          <w:rFonts w:ascii="Courier New" w:hAnsi="Courier New"/>
          <w:sz w:val="16"/>
        </w:rPr>
        <w:br/>
        <w:t xml:space="preserve">        │</w:t>
      </w:r>
      <w:r>
        <w:rPr>
          <w:rFonts w:ascii="Courier New" w:hAnsi="Courier New"/>
          <w:sz w:val="16"/>
        </w:rPr>
        <w:br/>
        <w:t xml:space="preserve">        ├─── Defect Logging</w:t>
      </w:r>
      <w:r>
        <w:rPr>
          <w:rFonts w:ascii="Courier New" w:hAnsi="Courier New"/>
          <w:sz w:val="16"/>
        </w:rPr>
        <w:br/>
        <w:t xml:space="preserve">        ├─── Defect Tracking</w:t>
      </w:r>
      <w:r>
        <w:rPr>
          <w:rFonts w:ascii="Courier New" w:hAnsi="Courier New"/>
          <w:sz w:val="16"/>
        </w:rPr>
        <w:br/>
        <w:t xml:space="preserve">        └─── Defect Closure</w:t>
      </w:r>
      <w:r>
        <w:rPr>
          <w:rFonts w:ascii="Courier New" w:hAnsi="Courier New"/>
          <w:sz w:val="16"/>
        </w:rPr>
        <w:br/>
        <w:t xml:space="preserve">        │</w:t>
      </w:r>
      <w:r>
        <w:rPr>
          <w:rFonts w:ascii="Courier New" w:hAnsi="Courier New"/>
          <w:sz w:val="16"/>
        </w:rPr>
        <w:br/>
        <w:t xml:space="preserve">        ▼ Defects Resolved</w:t>
      </w:r>
      <w:r>
        <w:rPr>
          <w:rFonts w:ascii="Courier New" w:hAnsi="Courier New"/>
          <w:sz w:val="16"/>
        </w:rPr>
        <w:br/>
        <w:t xml:space="preserve">  [Test Reporting]</w:t>
      </w:r>
      <w:r>
        <w:rPr>
          <w:rFonts w:ascii="Courier New" w:hAnsi="Courier New"/>
          <w:sz w:val="16"/>
        </w:rPr>
        <w:br/>
        <w:t xml:space="preserve">        │</w:t>
      </w:r>
      <w:r>
        <w:rPr>
          <w:rFonts w:ascii="Courier New" w:hAnsi="Courier New"/>
          <w:sz w:val="16"/>
        </w:rPr>
        <w:br/>
        <w:t xml:space="preserve">        ├─── Execution Reports</w:t>
      </w:r>
      <w:r>
        <w:rPr>
          <w:rFonts w:ascii="Courier New" w:hAnsi="Courier New"/>
          <w:sz w:val="16"/>
        </w:rPr>
        <w:br/>
        <w:t xml:space="preserve">        ├─── Defect Reports</w:t>
      </w:r>
      <w:r>
        <w:rPr>
          <w:rFonts w:ascii="Courier New" w:hAnsi="Courier New"/>
          <w:sz w:val="16"/>
        </w:rPr>
        <w:br/>
        <w:t xml:space="preserve">        ├─── Coverage Reports</w:t>
      </w:r>
      <w:r>
        <w:rPr>
          <w:rFonts w:ascii="Courier New" w:hAnsi="Courier New"/>
          <w:sz w:val="16"/>
        </w:rPr>
        <w:br/>
        <w:t xml:space="preserve">        └─── Final QA Report</w:t>
      </w:r>
      <w:r>
        <w:rPr>
          <w:rFonts w:ascii="Courier New" w:hAnsi="Courier New"/>
          <w:sz w:val="16"/>
        </w:rPr>
        <w:br/>
        <w:t xml:space="preserve">        │</w:t>
      </w:r>
      <w:r>
        <w:rPr>
          <w:rFonts w:ascii="Courier New" w:hAnsi="Courier New"/>
          <w:sz w:val="16"/>
        </w:rPr>
        <w:br/>
        <w:t xml:space="preserve">        ▼ Report Approved</w:t>
      </w:r>
      <w:r>
        <w:rPr>
          <w:rFonts w:ascii="Courier New" w:hAnsi="Courier New"/>
          <w:sz w:val="16"/>
        </w:rPr>
        <w:br/>
        <w:t xml:space="preserve">  [Test Closure]</w:t>
      </w:r>
      <w:r>
        <w:rPr>
          <w:rFonts w:ascii="Courier New" w:hAnsi="Courier New"/>
          <w:sz w:val="16"/>
        </w:rPr>
        <w:br/>
        <w:t xml:space="preserve">        │</w:t>
      </w:r>
      <w:r>
        <w:rPr>
          <w:rFonts w:ascii="Courier New" w:hAnsi="Courier New"/>
          <w:sz w:val="16"/>
        </w:rPr>
        <w:br/>
        <w:t xml:space="preserve">        └─── Project Sign-Off</w:t>
      </w:r>
      <w:r>
        <w:rPr>
          <w:rFonts w:ascii="Courier New" w:hAnsi="Courier New"/>
          <w:sz w:val="16"/>
        </w:rPr>
        <w:br/>
      </w:r>
    </w:p>
    <w:p w14:paraId="4015CFB2" w14:textId="77777777" w:rsidR="001A1279" w:rsidRDefault="00000000">
      <w:r>
        <w:br w:type="page"/>
      </w:r>
    </w:p>
    <w:p w14:paraId="1FCDBDB4" w14:textId="77777777" w:rsidR="001A1279" w:rsidRDefault="00000000">
      <w:pPr>
        <w:pStyle w:val="Heading1"/>
      </w:pPr>
      <w:r>
        <w:lastRenderedPageBreak/>
        <w:t>5. Testing Scope</w:t>
      </w:r>
    </w:p>
    <w:p w14:paraId="32F3544B" w14:textId="77777777" w:rsidR="001A1279" w:rsidRDefault="00000000">
      <w:pPr>
        <w:pStyle w:val="Heading2"/>
      </w:pPr>
      <w:r>
        <w:t>5.1 In Scope</w:t>
      </w:r>
    </w:p>
    <w:tbl>
      <w:tblPr>
        <w:tblStyle w:val="TableGrid"/>
        <w:tblW w:w="0" w:type="auto"/>
        <w:tblLook w:val="04A0" w:firstRow="1" w:lastRow="0" w:firstColumn="1" w:lastColumn="0" w:noHBand="0" w:noVBand="1"/>
      </w:tblPr>
      <w:tblGrid>
        <w:gridCol w:w="2880"/>
        <w:gridCol w:w="2880"/>
        <w:gridCol w:w="2880"/>
      </w:tblGrid>
      <w:tr w:rsidR="001A1279" w14:paraId="10181032" w14:textId="77777777">
        <w:tc>
          <w:tcPr>
            <w:tcW w:w="2880" w:type="dxa"/>
            <w:shd w:val="clear" w:color="auto" w:fill="1F3864"/>
          </w:tcPr>
          <w:p w14:paraId="3BF59A09" w14:textId="77777777" w:rsidR="001A1279" w:rsidRDefault="00000000">
            <w:r>
              <w:rPr>
                <w:b/>
                <w:color w:val="FFFFFF"/>
              </w:rPr>
              <w:t>#</w:t>
            </w:r>
          </w:p>
        </w:tc>
        <w:tc>
          <w:tcPr>
            <w:tcW w:w="2880" w:type="dxa"/>
            <w:shd w:val="clear" w:color="auto" w:fill="1F3864"/>
          </w:tcPr>
          <w:p w14:paraId="58232E79" w14:textId="77777777" w:rsidR="001A1279" w:rsidRDefault="00000000">
            <w:r>
              <w:rPr>
                <w:b/>
                <w:color w:val="FFFFFF"/>
              </w:rPr>
              <w:t>Module</w:t>
            </w:r>
          </w:p>
        </w:tc>
        <w:tc>
          <w:tcPr>
            <w:tcW w:w="2880" w:type="dxa"/>
            <w:shd w:val="clear" w:color="auto" w:fill="1F3864"/>
          </w:tcPr>
          <w:p w14:paraId="58BAC4AD" w14:textId="77777777" w:rsidR="001A1279" w:rsidRDefault="00000000">
            <w:r>
              <w:rPr>
                <w:b/>
                <w:color w:val="FFFFFF"/>
              </w:rPr>
              <w:t>Testing Types Covered</w:t>
            </w:r>
          </w:p>
        </w:tc>
      </w:tr>
      <w:tr w:rsidR="001A1279" w14:paraId="06163B4A" w14:textId="77777777">
        <w:tc>
          <w:tcPr>
            <w:tcW w:w="2880" w:type="dxa"/>
          </w:tcPr>
          <w:p w14:paraId="0631FE7F" w14:textId="77777777" w:rsidR="001A1279" w:rsidRDefault="00000000">
            <w:r>
              <w:t>1</w:t>
            </w:r>
          </w:p>
        </w:tc>
        <w:tc>
          <w:tcPr>
            <w:tcW w:w="2880" w:type="dxa"/>
          </w:tcPr>
          <w:p w14:paraId="46FD07AE" w14:textId="77777777" w:rsidR="001A1279" w:rsidRDefault="00000000">
            <w:r>
              <w:t>Login</w:t>
            </w:r>
          </w:p>
        </w:tc>
        <w:tc>
          <w:tcPr>
            <w:tcW w:w="2880" w:type="dxa"/>
          </w:tcPr>
          <w:p w14:paraId="741C8B3B" w14:textId="77777777" w:rsidR="001A1279" w:rsidRDefault="00000000">
            <w:r>
              <w:t>Functional, Negative, Security (basic), Automation</w:t>
            </w:r>
          </w:p>
        </w:tc>
      </w:tr>
      <w:tr w:rsidR="001A1279" w14:paraId="16922D7F" w14:textId="77777777">
        <w:tc>
          <w:tcPr>
            <w:tcW w:w="2880" w:type="dxa"/>
          </w:tcPr>
          <w:p w14:paraId="1DED4C3E" w14:textId="77777777" w:rsidR="001A1279" w:rsidRDefault="00000000">
            <w:r>
              <w:t>2</w:t>
            </w:r>
          </w:p>
        </w:tc>
        <w:tc>
          <w:tcPr>
            <w:tcW w:w="2880" w:type="dxa"/>
          </w:tcPr>
          <w:p w14:paraId="3392AF81" w14:textId="77777777" w:rsidR="001A1279" w:rsidRDefault="00000000">
            <w:r>
              <w:t>Dashboard</w:t>
            </w:r>
          </w:p>
        </w:tc>
        <w:tc>
          <w:tcPr>
            <w:tcW w:w="2880" w:type="dxa"/>
          </w:tcPr>
          <w:p w14:paraId="1D63BE8F" w14:textId="77777777" w:rsidR="001A1279" w:rsidRDefault="00000000">
            <w:r>
              <w:t>Functional, UI Validation, Automation</w:t>
            </w:r>
          </w:p>
        </w:tc>
      </w:tr>
      <w:tr w:rsidR="001A1279" w14:paraId="50878A0A" w14:textId="77777777">
        <w:tc>
          <w:tcPr>
            <w:tcW w:w="2880" w:type="dxa"/>
          </w:tcPr>
          <w:p w14:paraId="00E827CC" w14:textId="77777777" w:rsidR="001A1279" w:rsidRDefault="00000000">
            <w:r>
              <w:t>3</w:t>
            </w:r>
          </w:p>
        </w:tc>
        <w:tc>
          <w:tcPr>
            <w:tcW w:w="2880" w:type="dxa"/>
          </w:tcPr>
          <w:p w14:paraId="654B7B99" w14:textId="77777777" w:rsidR="001A1279" w:rsidRDefault="00000000">
            <w:r>
              <w:t>Admin</w:t>
            </w:r>
          </w:p>
        </w:tc>
        <w:tc>
          <w:tcPr>
            <w:tcW w:w="2880" w:type="dxa"/>
          </w:tcPr>
          <w:p w14:paraId="1BD18928" w14:textId="77777777" w:rsidR="001A1279" w:rsidRDefault="00000000">
            <w:r>
              <w:t>Functional, CRUD Operations, Role-Based Access, Automation</w:t>
            </w:r>
          </w:p>
        </w:tc>
      </w:tr>
      <w:tr w:rsidR="001A1279" w14:paraId="04A6D4EE" w14:textId="77777777">
        <w:tc>
          <w:tcPr>
            <w:tcW w:w="2880" w:type="dxa"/>
          </w:tcPr>
          <w:p w14:paraId="7AC7788C" w14:textId="77777777" w:rsidR="001A1279" w:rsidRDefault="00000000">
            <w:r>
              <w:t>4</w:t>
            </w:r>
          </w:p>
        </w:tc>
        <w:tc>
          <w:tcPr>
            <w:tcW w:w="2880" w:type="dxa"/>
          </w:tcPr>
          <w:p w14:paraId="516887AC" w14:textId="77777777" w:rsidR="001A1279" w:rsidRDefault="00000000">
            <w:r>
              <w:t>PIM</w:t>
            </w:r>
          </w:p>
        </w:tc>
        <w:tc>
          <w:tcPr>
            <w:tcW w:w="2880" w:type="dxa"/>
          </w:tcPr>
          <w:p w14:paraId="3229B238" w14:textId="77777777" w:rsidR="001A1279" w:rsidRDefault="00000000">
            <w:r>
              <w:t>Functional, CRUD Operations, Data Validation, Automation, API</w:t>
            </w:r>
          </w:p>
        </w:tc>
      </w:tr>
      <w:tr w:rsidR="001A1279" w14:paraId="71EA903C" w14:textId="77777777">
        <w:tc>
          <w:tcPr>
            <w:tcW w:w="2880" w:type="dxa"/>
          </w:tcPr>
          <w:p w14:paraId="0F4365FC" w14:textId="77777777" w:rsidR="001A1279" w:rsidRDefault="00000000">
            <w:r>
              <w:t>5</w:t>
            </w:r>
          </w:p>
        </w:tc>
        <w:tc>
          <w:tcPr>
            <w:tcW w:w="2880" w:type="dxa"/>
          </w:tcPr>
          <w:p w14:paraId="27AC3EE1" w14:textId="77777777" w:rsidR="001A1279" w:rsidRDefault="00000000">
            <w:r>
              <w:t>Leave</w:t>
            </w:r>
          </w:p>
        </w:tc>
        <w:tc>
          <w:tcPr>
            <w:tcW w:w="2880" w:type="dxa"/>
          </w:tcPr>
          <w:p w14:paraId="15F4F869" w14:textId="77777777" w:rsidR="001A1279" w:rsidRDefault="00000000">
            <w:r>
              <w:t>Functional, Workflow Testing, Data Validation, Automation, API</w:t>
            </w:r>
          </w:p>
        </w:tc>
      </w:tr>
      <w:tr w:rsidR="001A1279" w14:paraId="114529D6" w14:textId="77777777">
        <w:tc>
          <w:tcPr>
            <w:tcW w:w="2880" w:type="dxa"/>
          </w:tcPr>
          <w:p w14:paraId="4EAC418F" w14:textId="77777777" w:rsidR="001A1279" w:rsidRDefault="00000000">
            <w:r>
              <w:t>6</w:t>
            </w:r>
          </w:p>
        </w:tc>
        <w:tc>
          <w:tcPr>
            <w:tcW w:w="2880" w:type="dxa"/>
          </w:tcPr>
          <w:p w14:paraId="415BFD37" w14:textId="77777777" w:rsidR="001A1279" w:rsidRDefault="00000000">
            <w:r>
              <w:t>Recruitment</w:t>
            </w:r>
          </w:p>
        </w:tc>
        <w:tc>
          <w:tcPr>
            <w:tcW w:w="2880" w:type="dxa"/>
          </w:tcPr>
          <w:p w14:paraId="010E00E6" w14:textId="77777777" w:rsidR="001A1279" w:rsidRDefault="00000000">
            <w:r>
              <w:t>Functional, Workflow Testing, CRUD Operations, Automation</w:t>
            </w:r>
          </w:p>
        </w:tc>
      </w:tr>
      <w:tr w:rsidR="001A1279" w14:paraId="6847B081" w14:textId="77777777">
        <w:tc>
          <w:tcPr>
            <w:tcW w:w="2880" w:type="dxa"/>
          </w:tcPr>
          <w:p w14:paraId="2562A5A7" w14:textId="77777777" w:rsidR="001A1279" w:rsidRDefault="00000000">
            <w:r>
              <w:t>7</w:t>
            </w:r>
          </w:p>
        </w:tc>
        <w:tc>
          <w:tcPr>
            <w:tcW w:w="2880" w:type="dxa"/>
          </w:tcPr>
          <w:p w14:paraId="5479AB68" w14:textId="77777777" w:rsidR="001A1279" w:rsidRDefault="00000000">
            <w:r>
              <w:t>Directory</w:t>
            </w:r>
          </w:p>
        </w:tc>
        <w:tc>
          <w:tcPr>
            <w:tcW w:w="2880" w:type="dxa"/>
          </w:tcPr>
          <w:p w14:paraId="5AB18BA9" w14:textId="77777777" w:rsidR="001A1279" w:rsidRDefault="00000000">
            <w:r>
              <w:t>Functional, Search Validation, UI Validation</w:t>
            </w:r>
          </w:p>
        </w:tc>
      </w:tr>
      <w:tr w:rsidR="001A1279" w14:paraId="587403B7" w14:textId="77777777">
        <w:tc>
          <w:tcPr>
            <w:tcW w:w="2880" w:type="dxa"/>
          </w:tcPr>
          <w:p w14:paraId="214B2419" w14:textId="77777777" w:rsidR="001A1279" w:rsidRDefault="00000000">
            <w:r>
              <w:t>8</w:t>
            </w:r>
          </w:p>
        </w:tc>
        <w:tc>
          <w:tcPr>
            <w:tcW w:w="2880" w:type="dxa"/>
          </w:tcPr>
          <w:p w14:paraId="5AB4A7C0" w14:textId="77777777" w:rsidR="001A1279" w:rsidRDefault="00000000">
            <w:r>
              <w:t>Logout</w:t>
            </w:r>
          </w:p>
        </w:tc>
        <w:tc>
          <w:tcPr>
            <w:tcW w:w="2880" w:type="dxa"/>
          </w:tcPr>
          <w:p w14:paraId="5F945454" w14:textId="77777777" w:rsidR="001A1279" w:rsidRDefault="00000000">
            <w:r>
              <w:t>Functional, Session Management, Security (basic)</w:t>
            </w:r>
          </w:p>
        </w:tc>
      </w:tr>
    </w:tbl>
    <w:p w14:paraId="75BF5E37" w14:textId="77777777" w:rsidR="001A1279" w:rsidRDefault="00000000">
      <w:r>
        <w:br/>
      </w:r>
    </w:p>
    <w:p w14:paraId="5611EA23" w14:textId="77777777" w:rsidR="007D5DDC" w:rsidRDefault="007D5DDC"/>
    <w:p w14:paraId="071148FD" w14:textId="77777777" w:rsidR="007D5DDC" w:rsidRDefault="007D5DDC"/>
    <w:p w14:paraId="0985B61C" w14:textId="77777777" w:rsidR="007D5DDC" w:rsidRDefault="007D5DDC"/>
    <w:p w14:paraId="6F6414AB" w14:textId="77777777" w:rsidR="007D5DDC" w:rsidRDefault="007D5DDC"/>
    <w:p w14:paraId="78EE2DD3" w14:textId="77777777" w:rsidR="007D5DDC" w:rsidRDefault="007D5DDC"/>
    <w:p w14:paraId="74AFF9B8" w14:textId="77777777" w:rsidR="007D5DDC" w:rsidRDefault="007D5DDC"/>
    <w:p w14:paraId="4E4A29EE" w14:textId="77777777" w:rsidR="007D5DDC" w:rsidRDefault="007D5DDC"/>
    <w:p w14:paraId="017E81BD" w14:textId="77777777" w:rsidR="007D5DDC" w:rsidRDefault="007D5DDC"/>
    <w:p w14:paraId="623C5291" w14:textId="77777777" w:rsidR="007D5DDC" w:rsidRDefault="007D5DDC"/>
    <w:p w14:paraId="7088FFE2" w14:textId="77777777" w:rsidR="007D5DDC" w:rsidRDefault="007D5DDC"/>
    <w:p w14:paraId="498E62E9" w14:textId="77777777" w:rsidR="001A1279" w:rsidRDefault="00000000">
      <w:pPr>
        <w:pStyle w:val="Heading2"/>
      </w:pPr>
      <w:r>
        <w:lastRenderedPageBreak/>
        <w:t>5.2 Out of Scope</w:t>
      </w:r>
    </w:p>
    <w:tbl>
      <w:tblPr>
        <w:tblStyle w:val="TableGrid"/>
        <w:tblW w:w="0" w:type="auto"/>
        <w:tblLook w:val="04A0" w:firstRow="1" w:lastRow="0" w:firstColumn="1" w:lastColumn="0" w:noHBand="0" w:noVBand="1"/>
      </w:tblPr>
      <w:tblGrid>
        <w:gridCol w:w="2880"/>
        <w:gridCol w:w="2880"/>
        <w:gridCol w:w="2880"/>
      </w:tblGrid>
      <w:tr w:rsidR="001A1279" w14:paraId="133314F2" w14:textId="77777777">
        <w:tc>
          <w:tcPr>
            <w:tcW w:w="2880" w:type="dxa"/>
            <w:shd w:val="clear" w:color="auto" w:fill="1F3864"/>
          </w:tcPr>
          <w:p w14:paraId="76755317" w14:textId="77777777" w:rsidR="001A1279" w:rsidRDefault="00000000">
            <w:r>
              <w:rPr>
                <w:b/>
                <w:color w:val="FFFFFF"/>
              </w:rPr>
              <w:t>#</w:t>
            </w:r>
          </w:p>
        </w:tc>
        <w:tc>
          <w:tcPr>
            <w:tcW w:w="2880" w:type="dxa"/>
            <w:shd w:val="clear" w:color="auto" w:fill="1F3864"/>
          </w:tcPr>
          <w:p w14:paraId="0E01A061" w14:textId="77777777" w:rsidR="001A1279" w:rsidRDefault="00000000">
            <w:r>
              <w:rPr>
                <w:b/>
                <w:color w:val="FFFFFF"/>
              </w:rPr>
              <w:t>Exclusion Area</w:t>
            </w:r>
          </w:p>
        </w:tc>
        <w:tc>
          <w:tcPr>
            <w:tcW w:w="2880" w:type="dxa"/>
            <w:shd w:val="clear" w:color="auto" w:fill="1F3864"/>
          </w:tcPr>
          <w:p w14:paraId="6F726900" w14:textId="77777777" w:rsidR="001A1279" w:rsidRDefault="00000000">
            <w:r>
              <w:rPr>
                <w:b/>
                <w:color w:val="FFFFFF"/>
              </w:rPr>
              <w:t>Reason</w:t>
            </w:r>
          </w:p>
        </w:tc>
      </w:tr>
      <w:tr w:rsidR="001A1279" w14:paraId="69CFAB8F" w14:textId="77777777">
        <w:tc>
          <w:tcPr>
            <w:tcW w:w="2880" w:type="dxa"/>
          </w:tcPr>
          <w:p w14:paraId="29B749C7" w14:textId="77777777" w:rsidR="001A1279" w:rsidRDefault="00000000">
            <w:r>
              <w:t>1</w:t>
            </w:r>
          </w:p>
        </w:tc>
        <w:tc>
          <w:tcPr>
            <w:tcW w:w="2880" w:type="dxa"/>
          </w:tcPr>
          <w:p w14:paraId="7796242B" w14:textId="77777777" w:rsidR="001A1279" w:rsidRDefault="00000000">
            <w:r>
              <w:t>Performance / Load Testing</w:t>
            </w:r>
          </w:p>
        </w:tc>
        <w:tc>
          <w:tcPr>
            <w:tcW w:w="2880" w:type="dxa"/>
          </w:tcPr>
          <w:p w14:paraId="55F66D65" w14:textId="77777777" w:rsidR="001A1279" w:rsidRDefault="00000000">
            <w:r>
              <w:t>Requires dedicated tools (JMeter/Gatling) and controlled server access not available on demo environment</w:t>
            </w:r>
          </w:p>
        </w:tc>
      </w:tr>
      <w:tr w:rsidR="001A1279" w14:paraId="59AE7136" w14:textId="77777777">
        <w:tc>
          <w:tcPr>
            <w:tcW w:w="2880" w:type="dxa"/>
          </w:tcPr>
          <w:p w14:paraId="5EF56E0E" w14:textId="77777777" w:rsidR="001A1279" w:rsidRDefault="00000000">
            <w:r>
              <w:t>2</w:t>
            </w:r>
          </w:p>
        </w:tc>
        <w:tc>
          <w:tcPr>
            <w:tcW w:w="2880" w:type="dxa"/>
          </w:tcPr>
          <w:p w14:paraId="088BF884" w14:textId="77777777" w:rsidR="001A1279" w:rsidRDefault="00000000">
            <w:r>
              <w:t>Security Penetration Testing</w:t>
            </w:r>
          </w:p>
        </w:tc>
        <w:tc>
          <w:tcPr>
            <w:tcW w:w="2880" w:type="dxa"/>
          </w:tcPr>
          <w:p w14:paraId="7CC982DE" w14:textId="77777777" w:rsidR="001A1279" w:rsidRDefault="00000000">
            <w:r>
              <w:t>Ethical constraints on public demo environment; beyond academic project scope</w:t>
            </w:r>
          </w:p>
        </w:tc>
      </w:tr>
      <w:tr w:rsidR="001A1279" w14:paraId="1206C7B9" w14:textId="77777777">
        <w:tc>
          <w:tcPr>
            <w:tcW w:w="2880" w:type="dxa"/>
          </w:tcPr>
          <w:p w14:paraId="143A1A7B" w14:textId="77777777" w:rsidR="001A1279" w:rsidRDefault="00000000">
            <w:r>
              <w:t>3</w:t>
            </w:r>
          </w:p>
        </w:tc>
        <w:tc>
          <w:tcPr>
            <w:tcW w:w="2880" w:type="dxa"/>
          </w:tcPr>
          <w:p w14:paraId="1416AFD0" w14:textId="77777777" w:rsidR="001A1279" w:rsidRDefault="00000000">
            <w:r>
              <w:t>Mobile Application Testing</w:t>
            </w:r>
          </w:p>
        </w:tc>
        <w:tc>
          <w:tcPr>
            <w:tcW w:w="2880" w:type="dxa"/>
          </w:tcPr>
          <w:p w14:paraId="45636AD8" w14:textId="77777777" w:rsidR="001A1279" w:rsidRDefault="00000000">
            <w:r>
              <w:t>OrangeHRM demo does not provide a native mobile application</w:t>
            </w:r>
          </w:p>
        </w:tc>
      </w:tr>
      <w:tr w:rsidR="001A1279" w14:paraId="089EC93F" w14:textId="77777777">
        <w:tc>
          <w:tcPr>
            <w:tcW w:w="2880" w:type="dxa"/>
          </w:tcPr>
          <w:p w14:paraId="2928C339" w14:textId="77777777" w:rsidR="001A1279" w:rsidRDefault="00000000">
            <w:r>
              <w:t>4</w:t>
            </w:r>
          </w:p>
        </w:tc>
        <w:tc>
          <w:tcPr>
            <w:tcW w:w="2880" w:type="dxa"/>
          </w:tcPr>
          <w:p w14:paraId="1BD63255" w14:textId="77777777" w:rsidR="001A1279" w:rsidRDefault="00000000">
            <w:r>
              <w:t>Database Direct Access Testing</w:t>
            </w:r>
          </w:p>
        </w:tc>
        <w:tc>
          <w:tcPr>
            <w:tcW w:w="2880" w:type="dxa"/>
          </w:tcPr>
          <w:p w14:paraId="0355AB71" w14:textId="77777777" w:rsidR="001A1279" w:rsidRDefault="00000000">
            <w:r>
              <w:t>Database access credentials for demo environment are not publicly available</w:t>
            </w:r>
          </w:p>
        </w:tc>
      </w:tr>
      <w:tr w:rsidR="001A1279" w14:paraId="50E445EB" w14:textId="77777777">
        <w:tc>
          <w:tcPr>
            <w:tcW w:w="2880" w:type="dxa"/>
          </w:tcPr>
          <w:p w14:paraId="4E9B3C65" w14:textId="77777777" w:rsidR="001A1279" w:rsidRDefault="00000000">
            <w:r>
              <w:t>5</w:t>
            </w:r>
          </w:p>
        </w:tc>
        <w:tc>
          <w:tcPr>
            <w:tcW w:w="2880" w:type="dxa"/>
          </w:tcPr>
          <w:p w14:paraId="3468C59C" w14:textId="77777777" w:rsidR="001A1279" w:rsidRDefault="00000000">
            <w:r>
              <w:t>Third-Party Integration Testing</w:t>
            </w:r>
          </w:p>
        </w:tc>
        <w:tc>
          <w:tcPr>
            <w:tcW w:w="2880" w:type="dxa"/>
          </w:tcPr>
          <w:p w14:paraId="3271C01F" w14:textId="77777777" w:rsidR="001A1279" w:rsidRDefault="00000000">
            <w:r>
              <w:t>External integrations (payroll, biometric systems) are not active in demo environment</w:t>
            </w:r>
          </w:p>
        </w:tc>
      </w:tr>
      <w:tr w:rsidR="001A1279" w14:paraId="3B7BD781" w14:textId="77777777">
        <w:tc>
          <w:tcPr>
            <w:tcW w:w="2880" w:type="dxa"/>
          </w:tcPr>
          <w:p w14:paraId="605B2E59" w14:textId="77777777" w:rsidR="001A1279" w:rsidRDefault="00000000">
            <w:r>
              <w:t>6</w:t>
            </w:r>
          </w:p>
        </w:tc>
        <w:tc>
          <w:tcPr>
            <w:tcW w:w="2880" w:type="dxa"/>
          </w:tcPr>
          <w:p w14:paraId="250DEE57" w14:textId="77777777" w:rsidR="001A1279" w:rsidRDefault="00000000">
            <w:r>
              <w:t>Performance Module</w:t>
            </w:r>
          </w:p>
        </w:tc>
        <w:tc>
          <w:tcPr>
            <w:tcW w:w="2880" w:type="dxa"/>
          </w:tcPr>
          <w:p w14:paraId="227D4990" w14:textId="77777777" w:rsidR="001A1279" w:rsidRDefault="00000000">
            <w:r>
              <w:t>Module exists in premium version only; not available in open-source demo</w:t>
            </w:r>
          </w:p>
        </w:tc>
      </w:tr>
      <w:tr w:rsidR="001A1279" w14:paraId="21E41361" w14:textId="77777777">
        <w:tc>
          <w:tcPr>
            <w:tcW w:w="2880" w:type="dxa"/>
          </w:tcPr>
          <w:p w14:paraId="19074090" w14:textId="77777777" w:rsidR="001A1279" w:rsidRDefault="00000000">
            <w:r>
              <w:t>7</w:t>
            </w:r>
          </w:p>
        </w:tc>
        <w:tc>
          <w:tcPr>
            <w:tcW w:w="2880" w:type="dxa"/>
          </w:tcPr>
          <w:p w14:paraId="46449FD7" w14:textId="77777777" w:rsidR="001A1279" w:rsidRDefault="00000000">
            <w:r>
              <w:t>Time &amp; Attendance (full scope)</w:t>
            </w:r>
          </w:p>
        </w:tc>
        <w:tc>
          <w:tcPr>
            <w:tcW w:w="2880" w:type="dxa"/>
          </w:tcPr>
          <w:p w14:paraId="51B4D88A" w14:textId="77777777" w:rsidR="001A1279" w:rsidRDefault="00000000">
            <w:r>
              <w:t>Limited functionality available in demo version; excluded to maintain scope integrity</w:t>
            </w:r>
          </w:p>
        </w:tc>
      </w:tr>
      <w:tr w:rsidR="001A1279" w14:paraId="0FCF5C8E" w14:textId="77777777">
        <w:tc>
          <w:tcPr>
            <w:tcW w:w="2880" w:type="dxa"/>
          </w:tcPr>
          <w:p w14:paraId="45C843A2" w14:textId="77777777" w:rsidR="001A1279" w:rsidRDefault="00000000">
            <w:r>
              <w:t>8</w:t>
            </w:r>
          </w:p>
        </w:tc>
        <w:tc>
          <w:tcPr>
            <w:tcW w:w="2880" w:type="dxa"/>
          </w:tcPr>
          <w:p w14:paraId="2ED77E10" w14:textId="77777777" w:rsidR="001A1279" w:rsidRDefault="00000000">
            <w:r>
              <w:t>Localization / Internationalization Testing</w:t>
            </w:r>
          </w:p>
        </w:tc>
        <w:tc>
          <w:tcPr>
            <w:tcW w:w="2880" w:type="dxa"/>
          </w:tcPr>
          <w:p w14:paraId="1C0BE7FC" w14:textId="77777777" w:rsidR="001A1279" w:rsidRDefault="00000000">
            <w:r>
              <w:t>Multi-language and regional format testing excluded from current project scope</w:t>
            </w:r>
          </w:p>
        </w:tc>
      </w:tr>
    </w:tbl>
    <w:p w14:paraId="211E7B4B" w14:textId="77777777" w:rsidR="001A1279" w:rsidRDefault="00000000">
      <w:r>
        <w:br w:type="page"/>
      </w:r>
    </w:p>
    <w:p w14:paraId="296CBF91" w14:textId="77777777" w:rsidR="001A1279" w:rsidRDefault="00000000">
      <w:pPr>
        <w:pStyle w:val="Heading1"/>
      </w:pPr>
      <w:r>
        <w:lastRenderedPageBreak/>
        <w:t>6. Project Deliverables Summary</w:t>
      </w:r>
    </w:p>
    <w:tbl>
      <w:tblPr>
        <w:tblStyle w:val="TableGrid"/>
        <w:tblW w:w="0" w:type="auto"/>
        <w:tblLook w:val="04A0" w:firstRow="1" w:lastRow="0" w:firstColumn="1" w:lastColumn="0" w:noHBand="0" w:noVBand="1"/>
      </w:tblPr>
      <w:tblGrid>
        <w:gridCol w:w="2160"/>
        <w:gridCol w:w="2160"/>
        <w:gridCol w:w="2160"/>
        <w:gridCol w:w="2160"/>
      </w:tblGrid>
      <w:tr w:rsidR="001A1279" w14:paraId="36BAC283" w14:textId="77777777">
        <w:tc>
          <w:tcPr>
            <w:tcW w:w="2160" w:type="dxa"/>
            <w:shd w:val="clear" w:color="auto" w:fill="1F3864"/>
          </w:tcPr>
          <w:p w14:paraId="4BFDF6EA" w14:textId="77777777" w:rsidR="001A1279" w:rsidRDefault="00000000">
            <w:r>
              <w:rPr>
                <w:b/>
                <w:color w:val="FFFFFF"/>
              </w:rPr>
              <w:t>#</w:t>
            </w:r>
          </w:p>
        </w:tc>
        <w:tc>
          <w:tcPr>
            <w:tcW w:w="2160" w:type="dxa"/>
            <w:shd w:val="clear" w:color="auto" w:fill="1F3864"/>
          </w:tcPr>
          <w:p w14:paraId="68F655A8" w14:textId="77777777" w:rsidR="001A1279" w:rsidRDefault="00000000">
            <w:r>
              <w:rPr>
                <w:b/>
                <w:color w:val="FFFFFF"/>
              </w:rPr>
              <w:t>Deliverable</w:t>
            </w:r>
          </w:p>
        </w:tc>
        <w:tc>
          <w:tcPr>
            <w:tcW w:w="2160" w:type="dxa"/>
            <w:shd w:val="clear" w:color="auto" w:fill="1F3864"/>
          </w:tcPr>
          <w:p w14:paraId="4D410863" w14:textId="77777777" w:rsidR="001A1279" w:rsidRDefault="00000000">
            <w:r>
              <w:rPr>
                <w:b/>
                <w:color w:val="FFFFFF"/>
              </w:rPr>
              <w:t>Description</w:t>
            </w:r>
          </w:p>
        </w:tc>
        <w:tc>
          <w:tcPr>
            <w:tcW w:w="2160" w:type="dxa"/>
            <w:shd w:val="clear" w:color="auto" w:fill="1F3864"/>
          </w:tcPr>
          <w:p w14:paraId="52EBAF8E" w14:textId="77777777" w:rsidR="001A1279" w:rsidRDefault="00000000">
            <w:r>
              <w:rPr>
                <w:b/>
                <w:color w:val="FFFFFF"/>
              </w:rPr>
              <w:t>Status</w:t>
            </w:r>
          </w:p>
        </w:tc>
      </w:tr>
      <w:tr w:rsidR="001A1279" w14:paraId="1EE42C55" w14:textId="77777777">
        <w:tc>
          <w:tcPr>
            <w:tcW w:w="2160" w:type="dxa"/>
          </w:tcPr>
          <w:p w14:paraId="35C4F2F5" w14:textId="77777777" w:rsidR="001A1279" w:rsidRDefault="00000000">
            <w:r>
              <w:t>1</w:t>
            </w:r>
          </w:p>
        </w:tc>
        <w:tc>
          <w:tcPr>
            <w:tcW w:w="2160" w:type="dxa"/>
          </w:tcPr>
          <w:p w14:paraId="5FA972E6" w14:textId="77777777" w:rsidR="001A1279" w:rsidRDefault="00000000">
            <w:r>
              <w:t>Test Plan</w:t>
            </w:r>
          </w:p>
        </w:tc>
        <w:tc>
          <w:tcPr>
            <w:tcW w:w="2160" w:type="dxa"/>
          </w:tcPr>
          <w:p w14:paraId="02A9CFDA" w14:textId="77777777" w:rsidR="001A1279" w:rsidRDefault="00000000">
            <w:r>
              <w:t>Comprehensive document defining scope, approach, resources, risks, and schedule</w:t>
            </w:r>
          </w:p>
        </w:tc>
        <w:tc>
          <w:tcPr>
            <w:tcW w:w="2160" w:type="dxa"/>
          </w:tcPr>
          <w:p w14:paraId="4797A00F" w14:textId="77777777" w:rsidR="001A1279" w:rsidRDefault="00000000">
            <w:r>
              <w:rPr>
                <w:b/>
              </w:rPr>
              <w:t>Completed</w:t>
            </w:r>
          </w:p>
        </w:tc>
      </w:tr>
      <w:tr w:rsidR="001A1279" w14:paraId="50CA660E" w14:textId="77777777">
        <w:tc>
          <w:tcPr>
            <w:tcW w:w="2160" w:type="dxa"/>
          </w:tcPr>
          <w:p w14:paraId="32856AEF" w14:textId="77777777" w:rsidR="001A1279" w:rsidRDefault="00000000">
            <w:r>
              <w:t>2</w:t>
            </w:r>
          </w:p>
        </w:tc>
        <w:tc>
          <w:tcPr>
            <w:tcW w:w="2160" w:type="dxa"/>
          </w:tcPr>
          <w:p w14:paraId="43641330" w14:textId="77777777" w:rsidR="001A1279" w:rsidRDefault="00000000">
            <w:r>
              <w:t>Business Requirements Document (BRD)</w:t>
            </w:r>
          </w:p>
        </w:tc>
        <w:tc>
          <w:tcPr>
            <w:tcW w:w="2160" w:type="dxa"/>
          </w:tcPr>
          <w:p w14:paraId="7140F366" w14:textId="77777777" w:rsidR="001A1279" w:rsidRDefault="00000000">
            <w:r>
              <w:t>High-level business requirements derived from OrangeHRM features</w:t>
            </w:r>
          </w:p>
        </w:tc>
        <w:tc>
          <w:tcPr>
            <w:tcW w:w="2160" w:type="dxa"/>
          </w:tcPr>
          <w:p w14:paraId="63C67D86" w14:textId="77777777" w:rsidR="001A1279" w:rsidRDefault="00000000">
            <w:r>
              <w:rPr>
                <w:b/>
              </w:rPr>
              <w:t>Completed</w:t>
            </w:r>
          </w:p>
        </w:tc>
      </w:tr>
      <w:tr w:rsidR="001A1279" w14:paraId="4E1FC4E0" w14:textId="77777777">
        <w:tc>
          <w:tcPr>
            <w:tcW w:w="2160" w:type="dxa"/>
          </w:tcPr>
          <w:p w14:paraId="7FBA01E5" w14:textId="77777777" w:rsidR="001A1279" w:rsidRDefault="00000000">
            <w:r>
              <w:t>3</w:t>
            </w:r>
          </w:p>
        </w:tc>
        <w:tc>
          <w:tcPr>
            <w:tcW w:w="2160" w:type="dxa"/>
          </w:tcPr>
          <w:p w14:paraId="1DE7B417" w14:textId="77777777" w:rsidR="001A1279" w:rsidRDefault="00000000">
            <w:r>
              <w:t>Functional Requirements Document (FRD)</w:t>
            </w:r>
          </w:p>
        </w:tc>
        <w:tc>
          <w:tcPr>
            <w:tcW w:w="2160" w:type="dxa"/>
          </w:tcPr>
          <w:p w14:paraId="5CF4A09C" w14:textId="77777777" w:rsidR="001A1279" w:rsidRDefault="00000000">
            <w:r>
              <w:t>Detailed functional specifications for all 21 requirements across 8 modules</w:t>
            </w:r>
          </w:p>
        </w:tc>
        <w:tc>
          <w:tcPr>
            <w:tcW w:w="2160" w:type="dxa"/>
          </w:tcPr>
          <w:p w14:paraId="2FC25ABD" w14:textId="77777777" w:rsidR="001A1279" w:rsidRDefault="00000000">
            <w:r>
              <w:rPr>
                <w:b/>
              </w:rPr>
              <w:t>Completed</w:t>
            </w:r>
          </w:p>
        </w:tc>
      </w:tr>
      <w:tr w:rsidR="001A1279" w14:paraId="1AA58F81" w14:textId="77777777">
        <w:tc>
          <w:tcPr>
            <w:tcW w:w="2160" w:type="dxa"/>
          </w:tcPr>
          <w:p w14:paraId="33D09267" w14:textId="77777777" w:rsidR="001A1279" w:rsidRDefault="00000000">
            <w:r>
              <w:t>4</w:t>
            </w:r>
          </w:p>
        </w:tc>
        <w:tc>
          <w:tcPr>
            <w:tcW w:w="2160" w:type="dxa"/>
          </w:tcPr>
          <w:p w14:paraId="638D48C4" w14:textId="77777777" w:rsidR="001A1279" w:rsidRDefault="00000000">
            <w:r>
              <w:t>Requirement Traceability Matrix (RTM)</w:t>
            </w:r>
          </w:p>
        </w:tc>
        <w:tc>
          <w:tcPr>
            <w:tcW w:w="2160" w:type="dxa"/>
          </w:tcPr>
          <w:p w14:paraId="3E2D6EC1" w14:textId="77777777" w:rsidR="001A1279" w:rsidRDefault="00000000">
            <w:r>
              <w:t>Complete mapping of requirements to test scenarios and test cases with 100% coverage</w:t>
            </w:r>
          </w:p>
        </w:tc>
        <w:tc>
          <w:tcPr>
            <w:tcW w:w="2160" w:type="dxa"/>
          </w:tcPr>
          <w:p w14:paraId="6FFEBD00" w14:textId="77777777" w:rsidR="001A1279" w:rsidRDefault="00000000">
            <w:r>
              <w:rPr>
                <w:b/>
              </w:rPr>
              <w:t>Completed</w:t>
            </w:r>
          </w:p>
        </w:tc>
      </w:tr>
      <w:tr w:rsidR="001A1279" w14:paraId="6550253C" w14:textId="77777777">
        <w:tc>
          <w:tcPr>
            <w:tcW w:w="2160" w:type="dxa"/>
          </w:tcPr>
          <w:p w14:paraId="5C7F0DEB" w14:textId="77777777" w:rsidR="001A1279" w:rsidRDefault="00000000">
            <w:r>
              <w:t>5</w:t>
            </w:r>
          </w:p>
        </w:tc>
        <w:tc>
          <w:tcPr>
            <w:tcW w:w="2160" w:type="dxa"/>
          </w:tcPr>
          <w:p w14:paraId="1145EA35" w14:textId="77777777" w:rsidR="001A1279" w:rsidRDefault="00000000">
            <w:r>
              <w:t>Test Scenarios</w:t>
            </w:r>
          </w:p>
        </w:tc>
        <w:tc>
          <w:tcPr>
            <w:tcW w:w="2160" w:type="dxa"/>
          </w:tcPr>
          <w:p w14:paraId="4236B411" w14:textId="77777777" w:rsidR="001A1279" w:rsidRDefault="00000000">
            <w:r>
              <w:t>40 test scenarios covering all in-scope modules and functional requirements</w:t>
            </w:r>
          </w:p>
        </w:tc>
        <w:tc>
          <w:tcPr>
            <w:tcW w:w="2160" w:type="dxa"/>
          </w:tcPr>
          <w:p w14:paraId="47A6CE96" w14:textId="77777777" w:rsidR="001A1279" w:rsidRDefault="00000000">
            <w:r>
              <w:rPr>
                <w:b/>
              </w:rPr>
              <w:t>Completed</w:t>
            </w:r>
          </w:p>
        </w:tc>
      </w:tr>
      <w:tr w:rsidR="001A1279" w14:paraId="2745CC23" w14:textId="77777777">
        <w:tc>
          <w:tcPr>
            <w:tcW w:w="2160" w:type="dxa"/>
          </w:tcPr>
          <w:p w14:paraId="4EB15958" w14:textId="77777777" w:rsidR="001A1279" w:rsidRDefault="00000000">
            <w:r>
              <w:t>6</w:t>
            </w:r>
          </w:p>
        </w:tc>
        <w:tc>
          <w:tcPr>
            <w:tcW w:w="2160" w:type="dxa"/>
          </w:tcPr>
          <w:p w14:paraId="04BD6A0D" w14:textId="77777777" w:rsidR="001A1279" w:rsidRDefault="00000000">
            <w:r>
              <w:t>Test Cases</w:t>
            </w:r>
          </w:p>
        </w:tc>
        <w:tc>
          <w:tcPr>
            <w:tcW w:w="2160" w:type="dxa"/>
          </w:tcPr>
          <w:p w14:paraId="719A2978" w14:textId="77777777" w:rsidR="001A1279" w:rsidRDefault="00000000">
            <w:r>
              <w:t>120 detailed test cases with step-by-step instructions, expected results, and priority ratings</w:t>
            </w:r>
          </w:p>
        </w:tc>
        <w:tc>
          <w:tcPr>
            <w:tcW w:w="2160" w:type="dxa"/>
          </w:tcPr>
          <w:p w14:paraId="4235DC00" w14:textId="77777777" w:rsidR="001A1279" w:rsidRDefault="00000000">
            <w:r>
              <w:rPr>
                <w:b/>
              </w:rPr>
              <w:t>Completed</w:t>
            </w:r>
          </w:p>
        </w:tc>
      </w:tr>
      <w:tr w:rsidR="001A1279" w14:paraId="46EDF530" w14:textId="77777777">
        <w:tc>
          <w:tcPr>
            <w:tcW w:w="2160" w:type="dxa"/>
          </w:tcPr>
          <w:p w14:paraId="3BB50FEA" w14:textId="77777777" w:rsidR="001A1279" w:rsidRDefault="00000000">
            <w:r>
              <w:t>7</w:t>
            </w:r>
          </w:p>
        </w:tc>
        <w:tc>
          <w:tcPr>
            <w:tcW w:w="2160" w:type="dxa"/>
          </w:tcPr>
          <w:p w14:paraId="2C305C80" w14:textId="77777777" w:rsidR="001A1279" w:rsidRDefault="00000000">
            <w:r>
              <w:t>Test Execution Report</w:t>
            </w:r>
          </w:p>
        </w:tc>
        <w:tc>
          <w:tcPr>
            <w:tcW w:w="2160" w:type="dxa"/>
          </w:tcPr>
          <w:p w14:paraId="565961D5" w14:textId="77777777" w:rsidR="001A1279" w:rsidRDefault="00000000">
            <w:r>
              <w:t>Module-wise and overall execution results with pass/fail metrics</w:t>
            </w:r>
          </w:p>
        </w:tc>
        <w:tc>
          <w:tcPr>
            <w:tcW w:w="2160" w:type="dxa"/>
          </w:tcPr>
          <w:p w14:paraId="3E0AFF39" w14:textId="77777777" w:rsidR="001A1279" w:rsidRDefault="00000000">
            <w:r>
              <w:rPr>
                <w:b/>
              </w:rPr>
              <w:t>Completed</w:t>
            </w:r>
          </w:p>
        </w:tc>
      </w:tr>
      <w:tr w:rsidR="001A1279" w14:paraId="388DB989" w14:textId="77777777">
        <w:tc>
          <w:tcPr>
            <w:tcW w:w="2160" w:type="dxa"/>
          </w:tcPr>
          <w:p w14:paraId="31E41738" w14:textId="77777777" w:rsidR="001A1279" w:rsidRDefault="00000000">
            <w:r>
              <w:t>8</w:t>
            </w:r>
          </w:p>
        </w:tc>
        <w:tc>
          <w:tcPr>
            <w:tcW w:w="2160" w:type="dxa"/>
          </w:tcPr>
          <w:p w14:paraId="165B7E96" w14:textId="77777777" w:rsidR="001A1279" w:rsidRDefault="00000000">
            <w:r>
              <w:t>Defect Management Workbook</w:t>
            </w:r>
          </w:p>
        </w:tc>
        <w:tc>
          <w:tcPr>
            <w:tcW w:w="2160" w:type="dxa"/>
          </w:tcPr>
          <w:p w14:paraId="4F13FFA8" w14:textId="77777777" w:rsidR="001A1279" w:rsidRDefault="00000000">
            <w:r>
              <w:t>Structured workbook tracking all defects, observations, and enhancement requests</w:t>
            </w:r>
          </w:p>
        </w:tc>
        <w:tc>
          <w:tcPr>
            <w:tcW w:w="2160" w:type="dxa"/>
          </w:tcPr>
          <w:p w14:paraId="4D43AE97" w14:textId="77777777" w:rsidR="001A1279" w:rsidRDefault="00000000">
            <w:r>
              <w:rPr>
                <w:b/>
              </w:rPr>
              <w:t>Completed</w:t>
            </w:r>
          </w:p>
        </w:tc>
      </w:tr>
      <w:tr w:rsidR="001A1279" w14:paraId="706FD87E" w14:textId="77777777">
        <w:tc>
          <w:tcPr>
            <w:tcW w:w="2160" w:type="dxa"/>
          </w:tcPr>
          <w:p w14:paraId="30139F14" w14:textId="77777777" w:rsidR="001A1279" w:rsidRDefault="00000000">
            <w:r>
              <w:t>9</w:t>
            </w:r>
          </w:p>
        </w:tc>
        <w:tc>
          <w:tcPr>
            <w:tcW w:w="2160" w:type="dxa"/>
          </w:tcPr>
          <w:p w14:paraId="7BCA81BA" w14:textId="77777777" w:rsidR="001A1279" w:rsidRDefault="00000000">
            <w:r>
              <w:t>Selenium Automation Framework</w:t>
            </w:r>
          </w:p>
        </w:tc>
        <w:tc>
          <w:tcPr>
            <w:tcW w:w="2160" w:type="dxa"/>
          </w:tcPr>
          <w:p w14:paraId="22DFB701" w14:textId="77777777" w:rsidR="001A1279" w:rsidRDefault="00000000">
            <w:r>
              <w:t>Java + Maven + TestNG + POM framework with 40+ automated test cases</w:t>
            </w:r>
          </w:p>
        </w:tc>
        <w:tc>
          <w:tcPr>
            <w:tcW w:w="2160" w:type="dxa"/>
          </w:tcPr>
          <w:p w14:paraId="7B7C73B5" w14:textId="77777777" w:rsidR="001A1279" w:rsidRDefault="00000000">
            <w:r>
              <w:rPr>
                <w:b/>
              </w:rPr>
              <w:t>Completed</w:t>
            </w:r>
          </w:p>
        </w:tc>
      </w:tr>
      <w:tr w:rsidR="001A1279" w14:paraId="4D8C3FD1" w14:textId="77777777">
        <w:tc>
          <w:tcPr>
            <w:tcW w:w="2160" w:type="dxa"/>
          </w:tcPr>
          <w:p w14:paraId="0DD14FCA" w14:textId="77777777" w:rsidR="001A1279" w:rsidRDefault="00000000">
            <w:r>
              <w:t>10</w:t>
            </w:r>
          </w:p>
        </w:tc>
        <w:tc>
          <w:tcPr>
            <w:tcW w:w="2160" w:type="dxa"/>
          </w:tcPr>
          <w:p w14:paraId="31EEAF28" w14:textId="77777777" w:rsidR="001A1279" w:rsidRDefault="00000000">
            <w:r>
              <w:t>Cucumber BDD Implementation</w:t>
            </w:r>
          </w:p>
        </w:tc>
        <w:tc>
          <w:tcPr>
            <w:tcW w:w="2160" w:type="dxa"/>
          </w:tcPr>
          <w:p w14:paraId="2CC262E8" w14:textId="77777777" w:rsidR="001A1279" w:rsidRDefault="00000000">
            <w:r>
              <w:t xml:space="preserve">Feature files and step definitions for behavior-driven test </w:t>
            </w:r>
            <w:r>
              <w:lastRenderedPageBreak/>
              <w:t>specification</w:t>
            </w:r>
          </w:p>
        </w:tc>
        <w:tc>
          <w:tcPr>
            <w:tcW w:w="2160" w:type="dxa"/>
          </w:tcPr>
          <w:p w14:paraId="38591BCC" w14:textId="77777777" w:rsidR="001A1279" w:rsidRDefault="00000000">
            <w:r>
              <w:rPr>
                <w:b/>
              </w:rPr>
              <w:lastRenderedPageBreak/>
              <w:t>Completed</w:t>
            </w:r>
          </w:p>
        </w:tc>
      </w:tr>
      <w:tr w:rsidR="001A1279" w14:paraId="499CD8C2" w14:textId="77777777">
        <w:tc>
          <w:tcPr>
            <w:tcW w:w="2160" w:type="dxa"/>
          </w:tcPr>
          <w:p w14:paraId="1879258C" w14:textId="77777777" w:rsidR="001A1279" w:rsidRDefault="00000000">
            <w:r>
              <w:t>11</w:t>
            </w:r>
          </w:p>
        </w:tc>
        <w:tc>
          <w:tcPr>
            <w:tcW w:w="2160" w:type="dxa"/>
          </w:tcPr>
          <w:p w14:paraId="7AA21F8F" w14:textId="77777777" w:rsidR="001A1279" w:rsidRDefault="00000000">
            <w:r>
              <w:t>API Testing Artifacts</w:t>
            </w:r>
          </w:p>
        </w:tc>
        <w:tc>
          <w:tcPr>
            <w:tcW w:w="2160" w:type="dxa"/>
          </w:tcPr>
          <w:p w14:paraId="38A19787" w14:textId="77777777" w:rsidR="001A1279" w:rsidRDefault="00000000">
            <w:r>
              <w:t>Postman collection and Rest Assured test scripts for API validation</w:t>
            </w:r>
          </w:p>
        </w:tc>
        <w:tc>
          <w:tcPr>
            <w:tcW w:w="2160" w:type="dxa"/>
          </w:tcPr>
          <w:p w14:paraId="2A3EE325" w14:textId="77777777" w:rsidR="001A1279" w:rsidRDefault="00000000">
            <w:r>
              <w:rPr>
                <w:b/>
              </w:rPr>
              <w:t>Completed</w:t>
            </w:r>
          </w:p>
        </w:tc>
      </w:tr>
      <w:tr w:rsidR="001A1279" w14:paraId="6B855AED" w14:textId="77777777">
        <w:tc>
          <w:tcPr>
            <w:tcW w:w="2160" w:type="dxa"/>
          </w:tcPr>
          <w:p w14:paraId="21346DE9" w14:textId="77777777" w:rsidR="001A1279" w:rsidRDefault="00000000">
            <w:r>
              <w:t>12</w:t>
            </w:r>
          </w:p>
        </w:tc>
        <w:tc>
          <w:tcPr>
            <w:tcW w:w="2160" w:type="dxa"/>
          </w:tcPr>
          <w:p w14:paraId="7369388B" w14:textId="77777777" w:rsidR="001A1279" w:rsidRDefault="00000000">
            <w:r>
              <w:t>Jenkins CI/CD Configuration</w:t>
            </w:r>
          </w:p>
        </w:tc>
        <w:tc>
          <w:tcPr>
            <w:tcW w:w="2160" w:type="dxa"/>
          </w:tcPr>
          <w:p w14:paraId="26AB0F7A" w14:textId="77777777" w:rsidR="001A1279" w:rsidRDefault="00000000">
            <w:r>
              <w:t>Configured Jenkins jobs, pipeline scripts, and build automation</w:t>
            </w:r>
          </w:p>
        </w:tc>
        <w:tc>
          <w:tcPr>
            <w:tcW w:w="2160" w:type="dxa"/>
          </w:tcPr>
          <w:p w14:paraId="0B7D9337" w14:textId="77777777" w:rsidR="001A1279" w:rsidRDefault="00000000">
            <w:r>
              <w:rPr>
                <w:b/>
              </w:rPr>
              <w:t>Completed</w:t>
            </w:r>
          </w:p>
        </w:tc>
      </w:tr>
      <w:tr w:rsidR="001A1279" w14:paraId="700C1F79" w14:textId="77777777">
        <w:tc>
          <w:tcPr>
            <w:tcW w:w="2160" w:type="dxa"/>
          </w:tcPr>
          <w:p w14:paraId="75FE2DE8" w14:textId="77777777" w:rsidR="001A1279" w:rsidRDefault="00000000">
            <w:r>
              <w:t>13</w:t>
            </w:r>
          </w:p>
        </w:tc>
        <w:tc>
          <w:tcPr>
            <w:tcW w:w="2160" w:type="dxa"/>
          </w:tcPr>
          <w:p w14:paraId="33340834" w14:textId="77777777" w:rsidR="001A1279" w:rsidRDefault="00000000">
            <w:r>
              <w:t>AI Tool Analysis Report</w:t>
            </w:r>
          </w:p>
        </w:tc>
        <w:tc>
          <w:tcPr>
            <w:tcW w:w="2160" w:type="dxa"/>
          </w:tcPr>
          <w:p w14:paraId="6E2B9485" w14:textId="77777777" w:rsidR="001A1279" w:rsidRDefault="00000000">
            <w:r>
              <w:t>Documentation of AI tools used, benefits realized, and limitations observed</w:t>
            </w:r>
          </w:p>
        </w:tc>
        <w:tc>
          <w:tcPr>
            <w:tcW w:w="2160" w:type="dxa"/>
          </w:tcPr>
          <w:p w14:paraId="18EDA629" w14:textId="77777777" w:rsidR="001A1279" w:rsidRDefault="00000000">
            <w:r>
              <w:rPr>
                <w:b/>
              </w:rPr>
              <w:t>Completed</w:t>
            </w:r>
          </w:p>
        </w:tc>
      </w:tr>
      <w:tr w:rsidR="001A1279" w14:paraId="3A33D3F8" w14:textId="77777777">
        <w:tc>
          <w:tcPr>
            <w:tcW w:w="2160" w:type="dxa"/>
          </w:tcPr>
          <w:p w14:paraId="1C206816" w14:textId="77777777" w:rsidR="001A1279" w:rsidRDefault="00000000">
            <w:r>
              <w:t>14</w:t>
            </w:r>
          </w:p>
        </w:tc>
        <w:tc>
          <w:tcPr>
            <w:tcW w:w="2160" w:type="dxa"/>
          </w:tcPr>
          <w:p w14:paraId="2245C2AD" w14:textId="77777777" w:rsidR="001A1279" w:rsidRDefault="00000000">
            <w:r>
              <w:t>Test Coverage Summary</w:t>
            </w:r>
          </w:p>
        </w:tc>
        <w:tc>
          <w:tcPr>
            <w:tcW w:w="2160" w:type="dxa"/>
          </w:tcPr>
          <w:p w14:paraId="694A208A" w14:textId="77777777" w:rsidR="001A1279" w:rsidRDefault="00000000">
            <w:r>
              <w:t>Detailed coverage metrics across requirements, modules, automation, and API</w:t>
            </w:r>
          </w:p>
        </w:tc>
        <w:tc>
          <w:tcPr>
            <w:tcW w:w="2160" w:type="dxa"/>
          </w:tcPr>
          <w:p w14:paraId="5BCF4917" w14:textId="77777777" w:rsidR="001A1279" w:rsidRDefault="00000000">
            <w:r>
              <w:rPr>
                <w:b/>
              </w:rPr>
              <w:t>Completed</w:t>
            </w:r>
          </w:p>
        </w:tc>
      </w:tr>
      <w:tr w:rsidR="001A1279" w14:paraId="0245D79E" w14:textId="77777777">
        <w:tc>
          <w:tcPr>
            <w:tcW w:w="2160" w:type="dxa"/>
          </w:tcPr>
          <w:p w14:paraId="7157980C" w14:textId="77777777" w:rsidR="001A1279" w:rsidRDefault="00000000">
            <w:r>
              <w:t>15</w:t>
            </w:r>
          </w:p>
        </w:tc>
        <w:tc>
          <w:tcPr>
            <w:tcW w:w="2160" w:type="dxa"/>
          </w:tcPr>
          <w:p w14:paraId="48710516" w14:textId="77777777" w:rsidR="001A1279" w:rsidRDefault="00000000">
            <w:r>
              <w:t>End-to-End Testing Flow</w:t>
            </w:r>
          </w:p>
        </w:tc>
        <w:tc>
          <w:tcPr>
            <w:tcW w:w="2160" w:type="dxa"/>
          </w:tcPr>
          <w:p w14:paraId="32DCF93B" w14:textId="77777777" w:rsidR="001A1279" w:rsidRDefault="00000000">
            <w:r>
              <w:t>Documented E2E test flows covering complete business scenarios</w:t>
            </w:r>
          </w:p>
        </w:tc>
        <w:tc>
          <w:tcPr>
            <w:tcW w:w="2160" w:type="dxa"/>
          </w:tcPr>
          <w:p w14:paraId="625216E9" w14:textId="77777777" w:rsidR="001A1279" w:rsidRDefault="00000000">
            <w:r>
              <w:rPr>
                <w:b/>
              </w:rPr>
              <w:t>Completed</w:t>
            </w:r>
          </w:p>
        </w:tc>
      </w:tr>
      <w:tr w:rsidR="001A1279" w14:paraId="5E22C1DA" w14:textId="77777777">
        <w:tc>
          <w:tcPr>
            <w:tcW w:w="2160" w:type="dxa"/>
          </w:tcPr>
          <w:p w14:paraId="4C6D7C40" w14:textId="77777777" w:rsidR="001A1279" w:rsidRDefault="00000000">
            <w:r>
              <w:t>16</w:t>
            </w:r>
          </w:p>
        </w:tc>
        <w:tc>
          <w:tcPr>
            <w:tcW w:w="2160" w:type="dxa"/>
          </w:tcPr>
          <w:p w14:paraId="1F447168" w14:textId="77777777" w:rsidR="001A1279" w:rsidRDefault="00000000">
            <w:r>
              <w:t>JIRA Sprint Artifacts</w:t>
            </w:r>
          </w:p>
        </w:tc>
        <w:tc>
          <w:tcPr>
            <w:tcW w:w="2160" w:type="dxa"/>
          </w:tcPr>
          <w:p w14:paraId="1FBF5835" w14:textId="77777777" w:rsidR="001A1279" w:rsidRDefault="00000000">
            <w:r>
              <w:t>Sprint backlog, board screenshots, velocity chart, and sprint closure report</w:t>
            </w:r>
          </w:p>
        </w:tc>
        <w:tc>
          <w:tcPr>
            <w:tcW w:w="2160" w:type="dxa"/>
          </w:tcPr>
          <w:p w14:paraId="0AA7B04A" w14:textId="77777777" w:rsidR="001A1279" w:rsidRDefault="00000000">
            <w:r>
              <w:rPr>
                <w:b/>
              </w:rPr>
              <w:t>Completed</w:t>
            </w:r>
          </w:p>
        </w:tc>
      </w:tr>
      <w:tr w:rsidR="001A1279" w14:paraId="411E98B7" w14:textId="77777777">
        <w:tc>
          <w:tcPr>
            <w:tcW w:w="2160" w:type="dxa"/>
          </w:tcPr>
          <w:p w14:paraId="7673A028" w14:textId="77777777" w:rsidR="001A1279" w:rsidRDefault="00000000">
            <w:r>
              <w:t>17</w:t>
            </w:r>
          </w:p>
        </w:tc>
        <w:tc>
          <w:tcPr>
            <w:tcW w:w="2160" w:type="dxa"/>
          </w:tcPr>
          <w:p w14:paraId="4CD4282D" w14:textId="77777777" w:rsidR="001A1279" w:rsidRDefault="00000000">
            <w:r>
              <w:t>Extent Reports</w:t>
            </w:r>
          </w:p>
        </w:tc>
        <w:tc>
          <w:tcPr>
            <w:tcW w:w="2160" w:type="dxa"/>
          </w:tcPr>
          <w:p w14:paraId="021613C1" w14:textId="77777777" w:rsidR="001A1279" w:rsidRDefault="00000000">
            <w:r>
              <w:t>HTML automation execution reports generated per test run</w:t>
            </w:r>
          </w:p>
        </w:tc>
        <w:tc>
          <w:tcPr>
            <w:tcW w:w="2160" w:type="dxa"/>
          </w:tcPr>
          <w:p w14:paraId="24007894" w14:textId="77777777" w:rsidR="001A1279" w:rsidRDefault="00000000">
            <w:r>
              <w:rPr>
                <w:b/>
              </w:rPr>
              <w:t>Completed</w:t>
            </w:r>
          </w:p>
        </w:tc>
      </w:tr>
      <w:tr w:rsidR="001A1279" w14:paraId="6867C663" w14:textId="77777777">
        <w:tc>
          <w:tcPr>
            <w:tcW w:w="2160" w:type="dxa"/>
          </w:tcPr>
          <w:p w14:paraId="4DD571E2" w14:textId="77777777" w:rsidR="001A1279" w:rsidRDefault="00000000">
            <w:r>
              <w:t>18</w:t>
            </w:r>
          </w:p>
        </w:tc>
        <w:tc>
          <w:tcPr>
            <w:tcW w:w="2160" w:type="dxa"/>
          </w:tcPr>
          <w:p w14:paraId="107EB6EF" w14:textId="77777777" w:rsidR="001A1279" w:rsidRDefault="00000000">
            <w:r>
              <w:t>Final QA Report</w:t>
            </w:r>
          </w:p>
        </w:tc>
        <w:tc>
          <w:tcPr>
            <w:tcW w:w="2160" w:type="dxa"/>
          </w:tcPr>
          <w:p w14:paraId="683C9B68" w14:textId="77777777" w:rsidR="001A1279" w:rsidRDefault="00000000">
            <w:r>
              <w:t>This document — comprehensive project closure report</w:t>
            </w:r>
          </w:p>
        </w:tc>
        <w:tc>
          <w:tcPr>
            <w:tcW w:w="2160" w:type="dxa"/>
          </w:tcPr>
          <w:p w14:paraId="7822C18A" w14:textId="77777777" w:rsidR="001A1279" w:rsidRDefault="00000000">
            <w:r>
              <w:rPr>
                <w:b/>
              </w:rPr>
              <w:t>Completed</w:t>
            </w:r>
          </w:p>
        </w:tc>
      </w:tr>
    </w:tbl>
    <w:p w14:paraId="7032BC86" w14:textId="77777777" w:rsidR="001A1279" w:rsidRDefault="00000000">
      <w:r>
        <w:br/>
      </w:r>
      <w:r>
        <w:rPr>
          <w:b/>
        </w:rPr>
        <w:t>Deliverables Summary:</w:t>
      </w:r>
      <w:r>
        <w:t xml:space="preserve"> All 18 planned project deliverables have been completed and are available for review. The deliverables collectively provide complete documentation of the testing engagement from requirement analysis through project closure, demonstrating a professional and structured approach to software quality assurance.</w:t>
      </w:r>
    </w:p>
    <w:p w14:paraId="6577447B" w14:textId="77777777" w:rsidR="001A1279" w:rsidRDefault="00000000">
      <w:r>
        <w:br w:type="page"/>
      </w:r>
    </w:p>
    <w:p w14:paraId="2B8B20CA" w14:textId="77777777" w:rsidR="001A1279" w:rsidRDefault="00000000">
      <w:pPr>
        <w:pStyle w:val="Heading1"/>
      </w:pPr>
      <w:r>
        <w:lastRenderedPageBreak/>
        <w:t>7. Requirement Traceability &amp; Coverage Summary</w:t>
      </w:r>
    </w:p>
    <w:p w14:paraId="1375B3C3" w14:textId="77777777" w:rsidR="001A1279" w:rsidRDefault="00000000">
      <w:pPr>
        <w:pStyle w:val="Heading2"/>
      </w:pPr>
      <w:r>
        <w:t>7.1 Coverage Overview</w:t>
      </w:r>
    </w:p>
    <w:tbl>
      <w:tblPr>
        <w:tblStyle w:val="TableGrid"/>
        <w:tblW w:w="0" w:type="auto"/>
        <w:tblLook w:val="04A0" w:firstRow="1" w:lastRow="0" w:firstColumn="1" w:lastColumn="0" w:noHBand="0" w:noVBand="1"/>
      </w:tblPr>
      <w:tblGrid>
        <w:gridCol w:w="4320"/>
        <w:gridCol w:w="4320"/>
      </w:tblGrid>
      <w:tr w:rsidR="001A1279" w14:paraId="043D90B2" w14:textId="77777777">
        <w:tc>
          <w:tcPr>
            <w:tcW w:w="4320" w:type="dxa"/>
            <w:shd w:val="clear" w:color="auto" w:fill="1F3864"/>
          </w:tcPr>
          <w:p w14:paraId="257DF32B" w14:textId="77777777" w:rsidR="001A1279" w:rsidRDefault="00000000">
            <w:r>
              <w:rPr>
                <w:b/>
                <w:color w:val="FFFFFF"/>
              </w:rPr>
              <w:t>Metric</w:t>
            </w:r>
          </w:p>
        </w:tc>
        <w:tc>
          <w:tcPr>
            <w:tcW w:w="4320" w:type="dxa"/>
            <w:shd w:val="clear" w:color="auto" w:fill="1F3864"/>
          </w:tcPr>
          <w:p w14:paraId="6BE67C5B" w14:textId="77777777" w:rsidR="001A1279" w:rsidRDefault="00000000">
            <w:r>
              <w:rPr>
                <w:b/>
                <w:color w:val="FFFFFF"/>
              </w:rPr>
              <w:t>Value</w:t>
            </w:r>
          </w:p>
        </w:tc>
      </w:tr>
      <w:tr w:rsidR="001A1279" w14:paraId="612D9712" w14:textId="77777777">
        <w:tc>
          <w:tcPr>
            <w:tcW w:w="4320" w:type="dxa"/>
          </w:tcPr>
          <w:p w14:paraId="48E4A3DA" w14:textId="77777777" w:rsidR="001A1279" w:rsidRDefault="00000000">
            <w:r>
              <w:t>Total Functional Requirements Identified</w:t>
            </w:r>
          </w:p>
        </w:tc>
        <w:tc>
          <w:tcPr>
            <w:tcW w:w="4320" w:type="dxa"/>
          </w:tcPr>
          <w:p w14:paraId="066EBBF7" w14:textId="77777777" w:rsidR="001A1279" w:rsidRDefault="00000000">
            <w:r>
              <w:t>21</w:t>
            </w:r>
          </w:p>
        </w:tc>
      </w:tr>
      <w:tr w:rsidR="001A1279" w14:paraId="456299AD" w14:textId="77777777">
        <w:tc>
          <w:tcPr>
            <w:tcW w:w="4320" w:type="dxa"/>
          </w:tcPr>
          <w:p w14:paraId="2D096B0D" w14:textId="77777777" w:rsidR="001A1279" w:rsidRDefault="00000000">
            <w:r>
              <w:t>Requirements Covered by Test Cases</w:t>
            </w:r>
          </w:p>
        </w:tc>
        <w:tc>
          <w:tcPr>
            <w:tcW w:w="4320" w:type="dxa"/>
          </w:tcPr>
          <w:p w14:paraId="5D5C9F92" w14:textId="77777777" w:rsidR="001A1279" w:rsidRDefault="00000000">
            <w:r>
              <w:t>21</w:t>
            </w:r>
          </w:p>
        </w:tc>
      </w:tr>
      <w:tr w:rsidR="001A1279" w14:paraId="377CB439" w14:textId="77777777">
        <w:tc>
          <w:tcPr>
            <w:tcW w:w="4320" w:type="dxa"/>
          </w:tcPr>
          <w:p w14:paraId="72AE626D" w14:textId="77777777" w:rsidR="001A1279" w:rsidRDefault="00000000">
            <w:r>
              <w:t>Requirements Not Covered</w:t>
            </w:r>
          </w:p>
        </w:tc>
        <w:tc>
          <w:tcPr>
            <w:tcW w:w="4320" w:type="dxa"/>
          </w:tcPr>
          <w:p w14:paraId="2702F4F9" w14:textId="77777777" w:rsidR="001A1279" w:rsidRDefault="00000000">
            <w:r>
              <w:t>0</w:t>
            </w:r>
          </w:p>
        </w:tc>
      </w:tr>
      <w:tr w:rsidR="001A1279" w14:paraId="09AF9C87" w14:textId="77777777">
        <w:tc>
          <w:tcPr>
            <w:tcW w:w="4320" w:type="dxa"/>
          </w:tcPr>
          <w:p w14:paraId="461AB849" w14:textId="77777777" w:rsidR="001A1279" w:rsidRDefault="00000000">
            <w:r>
              <w:t>Overall Requirement Coverage</w:t>
            </w:r>
          </w:p>
        </w:tc>
        <w:tc>
          <w:tcPr>
            <w:tcW w:w="4320" w:type="dxa"/>
          </w:tcPr>
          <w:p w14:paraId="0A1CB099" w14:textId="77777777" w:rsidR="001A1279" w:rsidRDefault="00000000">
            <w:r>
              <w:rPr>
                <w:b/>
              </w:rPr>
              <w:t>100%</w:t>
            </w:r>
          </w:p>
        </w:tc>
      </w:tr>
    </w:tbl>
    <w:p w14:paraId="31148A56" w14:textId="77777777" w:rsidR="001A1279" w:rsidRDefault="00000000">
      <w:r>
        <w:br/>
      </w:r>
    </w:p>
    <w:p w14:paraId="7C0BCDEB" w14:textId="77777777" w:rsidR="001A1279" w:rsidRDefault="00000000">
      <w:pPr>
        <w:pStyle w:val="Heading2"/>
      </w:pPr>
      <w:r>
        <w:t>7.2 Requirement Traceability Matrix Summary</w:t>
      </w:r>
    </w:p>
    <w:tbl>
      <w:tblPr>
        <w:tblStyle w:val="TableGrid"/>
        <w:tblW w:w="0" w:type="auto"/>
        <w:tblLook w:val="04A0" w:firstRow="1" w:lastRow="0" w:firstColumn="1" w:lastColumn="0" w:noHBand="0" w:noVBand="1"/>
      </w:tblPr>
      <w:tblGrid>
        <w:gridCol w:w="1440"/>
        <w:gridCol w:w="1602"/>
        <w:gridCol w:w="1440"/>
        <w:gridCol w:w="1440"/>
        <w:gridCol w:w="1440"/>
        <w:gridCol w:w="1440"/>
      </w:tblGrid>
      <w:tr w:rsidR="001A1279" w14:paraId="42426003" w14:textId="77777777">
        <w:tc>
          <w:tcPr>
            <w:tcW w:w="1440" w:type="dxa"/>
            <w:shd w:val="clear" w:color="auto" w:fill="1F3864"/>
          </w:tcPr>
          <w:p w14:paraId="6BE7B7EA" w14:textId="77777777" w:rsidR="001A1279" w:rsidRDefault="00000000">
            <w:r>
              <w:rPr>
                <w:b/>
                <w:color w:val="FFFFFF"/>
              </w:rPr>
              <w:t>Req. ID</w:t>
            </w:r>
          </w:p>
        </w:tc>
        <w:tc>
          <w:tcPr>
            <w:tcW w:w="1440" w:type="dxa"/>
            <w:shd w:val="clear" w:color="auto" w:fill="1F3864"/>
          </w:tcPr>
          <w:p w14:paraId="33877C7A" w14:textId="77777777" w:rsidR="001A1279" w:rsidRDefault="00000000">
            <w:r>
              <w:rPr>
                <w:b/>
                <w:color w:val="FFFFFF"/>
              </w:rPr>
              <w:t>Requirement Description</w:t>
            </w:r>
          </w:p>
        </w:tc>
        <w:tc>
          <w:tcPr>
            <w:tcW w:w="1440" w:type="dxa"/>
            <w:shd w:val="clear" w:color="auto" w:fill="1F3864"/>
          </w:tcPr>
          <w:p w14:paraId="6FBF2085" w14:textId="77777777" w:rsidR="001A1279" w:rsidRDefault="00000000">
            <w:r>
              <w:rPr>
                <w:b/>
                <w:color w:val="FFFFFF"/>
              </w:rPr>
              <w:t>Module</w:t>
            </w:r>
          </w:p>
        </w:tc>
        <w:tc>
          <w:tcPr>
            <w:tcW w:w="1440" w:type="dxa"/>
            <w:shd w:val="clear" w:color="auto" w:fill="1F3864"/>
          </w:tcPr>
          <w:p w14:paraId="124F841B" w14:textId="77777777" w:rsidR="001A1279" w:rsidRDefault="00000000">
            <w:r>
              <w:rPr>
                <w:b/>
                <w:color w:val="FFFFFF"/>
              </w:rPr>
              <w:t>Test Scenarios Mapped</w:t>
            </w:r>
          </w:p>
        </w:tc>
        <w:tc>
          <w:tcPr>
            <w:tcW w:w="1440" w:type="dxa"/>
            <w:shd w:val="clear" w:color="auto" w:fill="1F3864"/>
          </w:tcPr>
          <w:p w14:paraId="0F8BC7F8" w14:textId="77777777" w:rsidR="001A1279" w:rsidRDefault="00000000">
            <w:r>
              <w:rPr>
                <w:b/>
                <w:color w:val="FFFFFF"/>
              </w:rPr>
              <w:t>Test Cases Mapped</w:t>
            </w:r>
          </w:p>
        </w:tc>
        <w:tc>
          <w:tcPr>
            <w:tcW w:w="1440" w:type="dxa"/>
            <w:shd w:val="clear" w:color="auto" w:fill="1F3864"/>
          </w:tcPr>
          <w:p w14:paraId="00832580" w14:textId="77777777" w:rsidR="001A1279" w:rsidRDefault="00000000">
            <w:r>
              <w:rPr>
                <w:b/>
                <w:color w:val="FFFFFF"/>
              </w:rPr>
              <w:t>Coverage</w:t>
            </w:r>
          </w:p>
        </w:tc>
      </w:tr>
      <w:tr w:rsidR="001A1279" w14:paraId="11C1A739" w14:textId="77777777">
        <w:tc>
          <w:tcPr>
            <w:tcW w:w="1440" w:type="dxa"/>
          </w:tcPr>
          <w:p w14:paraId="076A3BFF" w14:textId="77777777" w:rsidR="001A1279" w:rsidRDefault="00000000">
            <w:r>
              <w:t>FR-001</w:t>
            </w:r>
          </w:p>
        </w:tc>
        <w:tc>
          <w:tcPr>
            <w:tcW w:w="1440" w:type="dxa"/>
          </w:tcPr>
          <w:p w14:paraId="118C499B" w14:textId="77777777" w:rsidR="001A1279" w:rsidRDefault="00000000">
            <w:r>
              <w:t>User login with valid credentials</w:t>
            </w:r>
          </w:p>
        </w:tc>
        <w:tc>
          <w:tcPr>
            <w:tcW w:w="1440" w:type="dxa"/>
          </w:tcPr>
          <w:p w14:paraId="4DF079FA" w14:textId="77777777" w:rsidR="001A1279" w:rsidRDefault="00000000">
            <w:r>
              <w:t>Login</w:t>
            </w:r>
          </w:p>
        </w:tc>
        <w:tc>
          <w:tcPr>
            <w:tcW w:w="1440" w:type="dxa"/>
          </w:tcPr>
          <w:p w14:paraId="1D844E47" w14:textId="77777777" w:rsidR="001A1279" w:rsidRDefault="00000000">
            <w:r>
              <w:t>2</w:t>
            </w:r>
          </w:p>
        </w:tc>
        <w:tc>
          <w:tcPr>
            <w:tcW w:w="1440" w:type="dxa"/>
          </w:tcPr>
          <w:p w14:paraId="77BBC731" w14:textId="77777777" w:rsidR="001A1279" w:rsidRDefault="00000000">
            <w:r>
              <w:t>6</w:t>
            </w:r>
          </w:p>
        </w:tc>
        <w:tc>
          <w:tcPr>
            <w:tcW w:w="1440" w:type="dxa"/>
          </w:tcPr>
          <w:p w14:paraId="79D594FD" w14:textId="77777777" w:rsidR="001A1279" w:rsidRDefault="00000000">
            <w:r>
              <w:t>100%</w:t>
            </w:r>
          </w:p>
        </w:tc>
      </w:tr>
      <w:tr w:rsidR="001A1279" w14:paraId="48810403" w14:textId="77777777">
        <w:tc>
          <w:tcPr>
            <w:tcW w:w="1440" w:type="dxa"/>
          </w:tcPr>
          <w:p w14:paraId="4D38EC2E" w14:textId="77777777" w:rsidR="001A1279" w:rsidRDefault="00000000">
            <w:r>
              <w:t>FR-002</w:t>
            </w:r>
          </w:p>
        </w:tc>
        <w:tc>
          <w:tcPr>
            <w:tcW w:w="1440" w:type="dxa"/>
          </w:tcPr>
          <w:p w14:paraId="1BC97C93" w14:textId="77777777" w:rsidR="001A1279" w:rsidRDefault="00000000">
            <w:r>
              <w:t>User login with invalid credentials</w:t>
            </w:r>
          </w:p>
        </w:tc>
        <w:tc>
          <w:tcPr>
            <w:tcW w:w="1440" w:type="dxa"/>
          </w:tcPr>
          <w:p w14:paraId="1BBCE168" w14:textId="77777777" w:rsidR="001A1279" w:rsidRDefault="00000000">
            <w:r>
              <w:t>Login</w:t>
            </w:r>
          </w:p>
        </w:tc>
        <w:tc>
          <w:tcPr>
            <w:tcW w:w="1440" w:type="dxa"/>
          </w:tcPr>
          <w:p w14:paraId="382009A1" w14:textId="77777777" w:rsidR="001A1279" w:rsidRDefault="00000000">
            <w:r>
              <w:t>2</w:t>
            </w:r>
          </w:p>
        </w:tc>
        <w:tc>
          <w:tcPr>
            <w:tcW w:w="1440" w:type="dxa"/>
          </w:tcPr>
          <w:p w14:paraId="401E3DD4" w14:textId="77777777" w:rsidR="001A1279" w:rsidRDefault="00000000">
            <w:r>
              <w:t>5</w:t>
            </w:r>
          </w:p>
        </w:tc>
        <w:tc>
          <w:tcPr>
            <w:tcW w:w="1440" w:type="dxa"/>
          </w:tcPr>
          <w:p w14:paraId="6336CDC6" w14:textId="77777777" w:rsidR="001A1279" w:rsidRDefault="00000000">
            <w:r>
              <w:t>100%</w:t>
            </w:r>
          </w:p>
        </w:tc>
      </w:tr>
      <w:tr w:rsidR="001A1279" w14:paraId="10ED2730" w14:textId="77777777">
        <w:tc>
          <w:tcPr>
            <w:tcW w:w="1440" w:type="dxa"/>
          </w:tcPr>
          <w:p w14:paraId="1883D430" w14:textId="77777777" w:rsidR="001A1279" w:rsidRDefault="00000000">
            <w:r>
              <w:t>FR-003</w:t>
            </w:r>
          </w:p>
        </w:tc>
        <w:tc>
          <w:tcPr>
            <w:tcW w:w="1440" w:type="dxa"/>
          </w:tcPr>
          <w:p w14:paraId="146FFAE6" w14:textId="77777777" w:rsidR="001A1279" w:rsidRDefault="00000000">
            <w:r>
              <w:t>Dashboard display post-login</w:t>
            </w:r>
          </w:p>
        </w:tc>
        <w:tc>
          <w:tcPr>
            <w:tcW w:w="1440" w:type="dxa"/>
          </w:tcPr>
          <w:p w14:paraId="26F90BA5" w14:textId="77777777" w:rsidR="001A1279" w:rsidRDefault="00000000">
            <w:r>
              <w:t>Dashboard</w:t>
            </w:r>
          </w:p>
        </w:tc>
        <w:tc>
          <w:tcPr>
            <w:tcW w:w="1440" w:type="dxa"/>
          </w:tcPr>
          <w:p w14:paraId="3B40745C" w14:textId="77777777" w:rsidR="001A1279" w:rsidRDefault="00000000">
            <w:r>
              <w:t>2</w:t>
            </w:r>
          </w:p>
        </w:tc>
        <w:tc>
          <w:tcPr>
            <w:tcW w:w="1440" w:type="dxa"/>
          </w:tcPr>
          <w:p w14:paraId="32BCC8D6" w14:textId="77777777" w:rsidR="001A1279" w:rsidRDefault="00000000">
            <w:r>
              <w:t>4</w:t>
            </w:r>
          </w:p>
        </w:tc>
        <w:tc>
          <w:tcPr>
            <w:tcW w:w="1440" w:type="dxa"/>
          </w:tcPr>
          <w:p w14:paraId="0F71844D" w14:textId="77777777" w:rsidR="001A1279" w:rsidRDefault="00000000">
            <w:r>
              <w:t>100%</w:t>
            </w:r>
          </w:p>
        </w:tc>
      </w:tr>
      <w:tr w:rsidR="001A1279" w14:paraId="68C42E5F" w14:textId="77777777">
        <w:tc>
          <w:tcPr>
            <w:tcW w:w="1440" w:type="dxa"/>
          </w:tcPr>
          <w:p w14:paraId="75050C2A" w14:textId="77777777" w:rsidR="001A1279" w:rsidRDefault="00000000">
            <w:r>
              <w:t>FR-004</w:t>
            </w:r>
          </w:p>
        </w:tc>
        <w:tc>
          <w:tcPr>
            <w:tcW w:w="1440" w:type="dxa"/>
          </w:tcPr>
          <w:p w14:paraId="5DB09C25" w14:textId="77777777" w:rsidR="001A1279" w:rsidRDefault="00000000">
            <w:r>
              <w:t>Admin user management — Create user</w:t>
            </w:r>
          </w:p>
        </w:tc>
        <w:tc>
          <w:tcPr>
            <w:tcW w:w="1440" w:type="dxa"/>
          </w:tcPr>
          <w:p w14:paraId="5B631F11" w14:textId="77777777" w:rsidR="001A1279" w:rsidRDefault="00000000">
            <w:r>
              <w:t>Admin</w:t>
            </w:r>
          </w:p>
        </w:tc>
        <w:tc>
          <w:tcPr>
            <w:tcW w:w="1440" w:type="dxa"/>
          </w:tcPr>
          <w:p w14:paraId="04ABB109" w14:textId="77777777" w:rsidR="001A1279" w:rsidRDefault="00000000">
            <w:r>
              <w:t>2</w:t>
            </w:r>
          </w:p>
        </w:tc>
        <w:tc>
          <w:tcPr>
            <w:tcW w:w="1440" w:type="dxa"/>
          </w:tcPr>
          <w:p w14:paraId="49B36249" w14:textId="77777777" w:rsidR="001A1279" w:rsidRDefault="00000000">
            <w:r>
              <w:t>6</w:t>
            </w:r>
          </w:p>
        </w:tc>
        <w:tc>
          <w:tcPr>
            <w:tcW w:w="1440" w:type="dxa"/>
          </w:tcPr>
          <w:p w14:paraId="01CE7752" w14:textId="77777777" w:rsidR="001A1279" w:rsidRDefault="00000000">
            <w:r>
              <w:t>100%</w:t>
            </w:r>
          </w:p>
        </w:tc>
      </w:tr>
      <w:tr w:rsidR="001A1279" w14:paraId="23F5B949" w14:textId="77777777">
        <w:tc>
          <w:tcPr>
            <w:tcW w:w="1440" w:type="dxa"/>
          </w:tcPr>
          <w:p w14:paraId="4933EB73" w14:textId="77777777" w:rsidR="001A1279" w:rsidRDefault="00000000">
            <w:r>
              <w:t>FR-005</w:t>
            </w:r>
          </w:p>
        </w:tc>
        <w:tc>
          <w:tcPr>
            <w:tcW w:w="1440" w:type="dxa"/>
          </w:tcPr>
          <w:p w14:paraId="67DC6BB3" w14:textId="77777777" w:rsidR="001A1279" w:rsidRDefault="00000000">
            <w:r>
              <w:t>Admin user management — Update/Delete user</w:t>
            </w:r>
          </w:p>
        </w:tc>
        <w:tc>
          <w:tcPr>
            <w:tcW w:w="1440" w:type="dxa"/>
          </w:tcPr>
          <w:p w14:paraId="0E1C9277" w14:textId="77777777" w:rsidR="001A1279" w:rsidRDefault="00000000">
            <w:r>
              <w:t>Admin</w:t>
            </w:r>
          </w:p>
        </w:tc>
        <w:tc>
          <w:tcPr>
            <w:tcW w:w="1440" w:type="dxa"/>
          </w:tcPr>
          <w:p w14:paraId="792B89F0" w14:textId="77777777" w:rsidR="001A1279" w:rsidRDefault="00000000">
            <w:r>
              <w:t>2</w:t>
            </w:r>
          </w:p>
        </w:tc>
        <w:tc>
          <w:tcPr>
            <w:tcW w:w="1440" w:type="dxa"/>
          </w:tcPr>
          <w:p w14:paraId="1657AA8F" w14:textId="77777777" w:rsidR="001A1279" w:rsidRDefault="00000000">
            <w:r>
              <w:t>6</w:t>
            </w:r>
          </w:p>
        </w:tc>
        <w:tc>
          <w:tcPr>
            <w:tcW w:w="1440" w:type="dxa"/>
          </w:tcPr>
          <w:p w14:paraId="3C36F8DB" w14:textId="77777777" w:rsidR="001A1279" w:rsidRDefault="00000000">
            <w:r>
              <w:t>100%</w:t>
            </w:r>
          </w:p>
        </w:tc>
      </w:tr>
      <w:tr w:rsidR="001A1279" w14:paraId="18217E28" w14:textId="77777777">
        <w:tc>
          <w:tcPr>
            <w:tcW w:w="1440" w:type="dxa"/>
          </w:tcPr>
          <w:p w14:paraId="24D1E330" w14:textId="77777777" w:rsidR="001A1279" w:rsidRDefault="00000000">
            <w:r>
              <w:t>FR-006</w:t>
            </w:r>
          </w:p>
        </w:tc>
        <w:tc>
          <w:tcPr>
            <w:tcW w:w="1440" w:type="dxa"/>
          </w:tcPr>
          <w:p w14:paraId="23056EB9" w14:textId="77777777" w:rsidR="001A1279" w:rsidRDefault="00000000">
            <w:r>
              <w:t>Admin job configuration management</w:t>
            </w:r>
          </w:p>
        </w:tc>
        <w:tc>
          <w:tcPr>
            <w:tcW w:w="1440" w:type="dxa"/>
          </w:tcPr>
          <w:p w14:paraId="22757139" w14:textId="77777777" w:rsidR="001A1279" w:rsidRDefault="00000000">
            <w:r>
              <w:t>Admin</w:t>
            </w:r>
          </w:p>
        </w:tc>
        <w:tc>
          <w:tcPr>
            <w:tcW w:w="1440" w:type="dxa"/>
          </w:tcPr>
          <w:p w14:paraId="0E854C29" w14:textId="77777777" w:rsidR="001A1279" w:rsidRDefault="00000000">
            <w:r>
              <w:t>2</w:t>
            </w:r>
          </w:p>
        </w:tc>
        <w:tc>
          <w:tcPr>
            <w:tcW w:w="1440" w:type="dxa"/>
          </w:tcPr>
          <w:p w14:paraId="2AC77A11" w14:textId="77777777" w:rsidR="001A1279" w:rsidRDefault="00000000">
            <w:r>
              <w:t>5</w:t>
            </w:r>
          </w:p>
        </w:tc>
        <w:tc>
          <w:tcPr>
            <w:tcW w:w="1440" w:type="dxa"/>
          </w:tcPr>
          <w:p w14:paraId="41A2A85B" w14:textId="77777777" w:rsidR="001A1279" w:rsidRDefault="00000000">
            <w:r>
              <w:t>100%</w:t>
            </w:r>
          </w:p>
        </w:tc>
      </w:tr>
      <w:tr w:rsidR="001A1279" w14:paraId="12304332" w14:textId="77777777">
        <w:tc>
          <w:tcPr>
            <w:tcW w:w="1440" w:type="dxa"/>
          </w:tcPr>
          <w:p w14:paraId="57F188DD" w14:textId="77777777" w:rsidR="001A1279" w:rsidRDefault="00000000">
            <w:r>
              <w:t>FR-007</w:t>
            </w:r>
          </w:p>
        </w:tc>
        <w:tc>
          <w:tcPr>
            <w:tcW w:w="1440" w:type="dxa"/>
          </w:tcPr>
          <w:p w14:paraId="681C794C" w14:textId="77777777" w:rsidR="001A1279" w:rsidRDefault="00000000">
            <w:r>
              <w:t>PIM — Add new employee</w:t>
            </w:r>
          </w:p>
        </w:tc>
        <w:tc>
          <w:tcPr>
            <w:tcW w:w="1440" w:type="dxa"/>
          </w:tcPr>
          <w:p w14:paraId="276651D8" w14:textId="77777777" w:rsidR="001A1279" w:rsidRDefault="00000000">
            <w:r>
              <w:t>PIM</w:t>
            </w:r>
          </w:p>
        </w:tc>
        <w:tc>
          <w:tcPr>
            <w:tcW w:w="1440" w:type="dxa"/>
          </w:tcPr>
          <w:p w14:paraId="1B5EA144" w14:textId="77777777" w:rsidR="001A1279" w:rsidRDefault="00000000">
            <w:r>
              <w:t>2</w:t>
            </w:r>
          </w:p>
        </w:tc>
        <w:tc>
          <w:tcPr>
            <w:tcW w:w="1440" w:type="dxa"/>
          </w:tcPr>
          <w:p w14:paraId="185D605B" w14:textId="77777777" w:rsidR="001A1279" w:rsidRDefault="00000000">
            <w:r>
              <w:t>8</w:t>
            </w:r>
          </w:p>
        </w:tc>
        <w:tc>
          <w:tcPr>
            <w:tcW w:w="1440" w:type="dxa"/>
          </w:tcPr>
          <w:p w14:paraId="514654CE" w14:textId="77777777" w:rsidR="001A1279" w:rsidRDefault="00000000">
            <w:r>
              <w:t>100%</w:t>
            </w:r>
          </w:p>
        </w:tc>
      </w:tr>
      <w:tr w:rsidR="001A1279" w14:paraId="48724EE8" w14:textId="77777777">
        <w:tc>
          <w:tcPr>
            <w:tcW w:w="1440" w:type="dxa"/>
          </w:tcPr>
          <w:p w14:paraId="608E9F44" w14:textId="77777777" w:rsidR="001A1279" w:rsidRDefault="00000000">
            <w:r>
              <w:t>FR-008</w:t>
            </w:r>
          </w:p>
        </w:tc>
        <w:tc>
          <w:tcPr>
            <w:tcW w:w="1440" w:type="dxa"/>
          </w:tcPr>
          <w:p w14:paraId="5A80E631" w14:textId="77777777" w:rsidR="001A1279" w:rsidRDefault="00000000">
            <w:r>
              <w:t>PIM — Edit employee personal details</w:t>
            </w:r>
          </w:p>
        </w:tc>
        <w:tc>
          <w:tcPr>
            <w:tcW w:w="1440" w:type="dxa"/>
          </w:tcPr>
          <w:p w14:paraId="1E0BD49F" w14:textId="77777777" w:rsidR="001A1279" w:rsidRDefault="00000000">
            <w:r>
              <w:t>PIM</w:t>
            </w:r>
          </w:p>
        </w:tc>
        <w:tc>
          <w:tcPr>
            <w:tcW w:w="1440" w:type="dxa"/>
          </w:tcPr>
          <w:p w14:paraId="46E8A40A" w14:textId="77777777" w:rsidR="001A1279" w:rsidRDefault="00000000">
            <w:r>
              <w:t>2</w:t>
            </w:r>
          </w:p>
        </w:tc>
        <w:tc>
          <w:tcPr>
            <w:tcW w:w="1440" w:type="dxa"/>
          </w:tcPr>
          <w:p w14:paraId="65E9EA06" w14:textId="77777777" w:rsidR="001A1279" w:rsidRDefault="00000000">
            <w:r>
              <w:t>6</w:t>
            </w:r>
          </w:p>
        </w:tc>
        <w:tc>
          <w:tcPr>
            <w:tcW w:w="1440" w:type="dxa"/>
          </w:tcPr>
          <w:p w14:paraId="59C3D294" w14:textId="77777777" w:rsidR="001A1279" w:rsidRDefault="00000000">
            <w:r>
              <w:t>100%</w:t>
            </w:r>
          </w:p>
        </w:tc>
      </w:tr>
      <w:tr w:rsidR="001A1279" w14:paraId="24CB62E4" w14:textId="77777777">
        <w:tc>
          <w:tcPr>
            <w:tcW w:w="1440" w:type="dxa"/>
          </w:tcPr>
          <w:p w14:paraId="6449FDA2" w14:textId="77777777" w:rsidR="001A1279" w:rsidRDefault="00000000">
            <w:r>
              <w:t>FR-009</w:t>
            </w:r>
          </w:p>
        </w:tc>
        <w:tc>
          <w:tcPr>
            <w:tcW w:w="1440" w:type="dxa"/>
          </w:tcPr>
          <w:p w14:paraId="05942A83" w14:textId="77777777" w:rsidR="001A1279" w:rsidRDefault="00000000">
            <w:r>
              <w:t>PIM — Employee search and filtering</w:t>
            </w:r>
          </w:p>
        </w:tc>
        <w:tc>
          <w:tcPr>
            <w:tcW w:w="1440" w:type="dxa"/>
          </w:tcPr>
          <w:p w14:paraId="202FA455" w14:textId="77777777" w:rsidR="001A1279" w:rsidRDefault="00000000">
            <w:r>
              <w:t>PIM</w:t>
            </w:r>
          </w:p>
        </w:tc>
        <w:tc>
          <w:tcPr>
            <w:tcW w:w="1440" w:type="dxa"/>
          </w:tcPr>
          <w:p w14:paraId="5EC001F5" w14:textId="77777777" w:rsidR="001A1279" w:rsidRDefault="00000000">
            <w:r>
              <w:t>2</w:t>
            </w:r>
          </w:p>
        </w:tc>
        <w:tc>
          <w:tcPr>
            <w:tcW w:w="1440" w:type="dxa"/>
          </w:tcPr>
          <w:p w14:paraId="0717ECDF" w14:textId="77777777" w:rsidR="001A1279" w:rsidRDefault="00000000">
            <w:r>
              <w:t>5</w:t>
            </w:r>
          </w:p>
        </w:tc>
        <w:tc>
          <w:tcPr>
            <w:tcW w:w="1440" w:type="dxa"/>
          </w:tcPr>
          <w:p w14:paraId="3BE6EAD3" w14:textId="77777777" w:rsidR="001A1279" w:rsidRDefault="00000000">
            <w:r>
              <w:t>100%</w:t>
            </w:r>
          </w:p>
        </w:tc>
      </w:tr>
      <w:tr w:rsidR="001A1279" w14:paraId="3A2454F7" w14:textId="77777777">
        <w:tc>
          <w:tcPr>
            <w:tcW w:w="1440" w:type="dxa"/>
          </w:tcPr>
          <w:p w14:paraId="299D8E2F" w14:textId="77777777" w:rsidR="001A1279" w:rsidRDefault="00000000">
            <w:r>
              <w:t>FR-010</w:t>
            </w:r>
          </w:p>
        </w:tc>
        <w:tc>
          <w:tcPr>
            <w:tcW w:w="1440" w:type="dxa"/>
          </w:tcPr>
          <w:p w14:paraId="1C64743F" w14:textId="77777777" w:rsidR="001A1279" w:rsidRDefault="00000000">
            <w:r>
              <w:t>PIM — Delete employee record</w:t>
            </w:r>
          </w:p>
        </w:tc>
        <w:tc>
          <w:tcPr>
            <w:tcW w:w="1440" w:type="dxa"/>
          </w:tcPr>
          <w:p w14:paraId="54CC6030" w14:textId="77777777" w:rsidR="001A1279" w:rsidRDefault="00000000">
            <w:r>
              <w:t>PIM</w:t>
            </w:r>
          </w:p>
        </w:tc>
        <w:tc>
          <w:tcPr>
            <w:tcW w:w="1440" w:type="dxa"/>
          </w:tcPr>
          <w:p w14:paraId="3F930055" w14:textId="77777777" w:rsidR="001A1279" w:rsidRDefault="00000000">
            <w:r>
              <w:t>1</w:t>
            </w:r>
          </w:p>
        </w:tc>
        <w:tc>
          <w:tcPr>
            <w:tcW w:w="1440" w:type="dxa"/>
          </w:tcPr>
          <w:p w14:paraId="05809021" w14:textId="77777777" w:rsidR="001A1279" w:rsidRDefault="00000000">
            <w:r>
              <w:t>4</w:t>
            </w:r>
          </w:p>
        </w:tc>
        <w:tc>
          <w:tcPr>
            <w:tcW w:w="1440" w:type="dxa"/>
          </w:tcPr>
          <w:p w14:paraId="3025EDE6" w14:textId="77777777" w:rsidR="001A1279" w:rsidRDefault="00000000">
            <w:r>
              <w:t>100%</w:t>
            </w:r>
          </w:p>
        </w:tc>
      </w:tr>
      <w:tr w:rsidR="001A1279" w14:paraId="5FBEE2AF" w14:textId="77777777">
        <w:tc>
          <w:tcPr>
            <w:tcW w:w="1440" w:type="dxa"/>
          </w:tcPr>
          <w:p w14:paraId="1EDC5B5A" w14:textId="77777777" w:rsidR="001A1279" w:rsidRDefault="00000000">
            <w:r>
              <w:lastRenderedPageBreak/>
              <w:t>FR-011</w:t>
            </w:r>
          </w:p>
        </w:tc>
        <w:tc>
          <w:tcPr>
            <w:tcW w:w="1440" w:type="dxa"/>
          </w:tcPr>
          <w:p w14:paraId="06A95A73" w14:textId="77777777" w:rsidR="001A1279" w:rsidRDefault="00000000">
            <w:r>
              <w:t>Leave — Apply for leave</w:t>
            </w:r>
          </w:p>
        </w:tc>
        <w:tc>
          <w:tcPr>
            <w:tcW w:w="1440" w:type="dxa"/>
          </w:tcPr>
          <w:p w14:paraId="29FF9D95" w14:textId="77777777" w:rsidR="001A1279" w:rsidRDefault="00000000">
            <w:r>
              <w:t>Leave</w:t>
            </w:r>
          </w:p>
        </w:tc>
        <w:tc>
          <w:tcPr>
            <w:tcW w:w="1440" w:type="dxa"/>
          </w:tcPr>
          <w:p w14:paraId="4E4D329F" w14:textId="77777777" w:rsidR="001A1279" w:rsidRDefault="00000000">
            <w:r>
              <w:t>2</w:t>
            </w:r>
          </w:p>
        </w:tc>
        <w:tc>
          <w:tcPr>
            <w:tcW w:w="1440" w:type="dxa"/>
          </w:tcPr>
          <w:p w14:paraId="029BE145" w14:textId="77777777" w:rsidR="001A1279" w:rsidRDefault="00000000">
            <w:r>
              <w:t>7</w:t>
            </w:r>
          </w:p>
        </w:tc>
        <w:tc>
          <w:tcPr>
            <w:tcW w:w="1440" w:type="dxa"/>
          </w:tcPr>
          <w:p w14:paraId="311DCFEF" w14:textId="77777777" w:rsidR="001A1279" w:rsidRDefault="00000000">
            <w:r>
              <w:t>100%</w:t>
            </w:r>
          </w:p>
        </w:tc>
      </w:tr>
      <w:tr w:rsidR="001A1279" w14:paraId="6A9CAE39" w14:textId="77777777">
        <w:tc>
          <w:tcPr>
            <w:tcW w:w="1440" w:type="dxa"/>
          </w:tcPr>
          <w:p w14:paraId="390B42C5" w14:textId="77777777" w:rsidR="001A1279" w:rsidRDefault="00000000">
            <w:r>
              <w:t>FR-012</w:t>
            </w:r>
          </w:p>
        </w:tc>
        <w:tc>
          <w:tcPr>
            <w:tcW w:w="1440" w:type="dxa"/>
          </w:tcPr>
          <w:p w14:paraId="000D4853" w14:textId="77777777" w:rsidR="001A1279" w:rsidRDefault="00000000">
            <w:r>
              <w:t>Leave — Leave approval workflow</w:t>
            </w:r>
          </w:p>
        </w:tc>
        <w:tc>
          <w:tcPr>
            <w:tcW w:w="1440" w:type="dxa"/>
          </w:tcPr>
          <w:p w14:paraId="189C59F1" w14:textId="77777777" w:rsidR="001A1279" w:rsidRDefault="00000000">
            <w:r>
              <w:t>Leave</w:t>
            </w:r>
          </w:p>
        </w:tc>
        <w:tc>
          <w:tcPr>
            <w:tcW w:w="1440" w:type="dxa"/>
          </w:tcPr>
          <w:p w14:paraId="41333876" w14:textId="77777777" w:rsidR="001A1279" w:rsidRDefault="00000000">
            <w:r>
              <w:t>2</w:t>
            </w:r>
          </w:p>
        </w:tc>
        <w:tc>
          <w:tcPr>
            <w:tcW w:w="1440" w:type="dxa"/>
          </w:tcPr>
          <w:p w14:paraId="6509DA0E" w14:textId="77777777" w:rsidR="001A1279" w:rsidRDefault="00000000">
            <w:r>
              <w:t>6</w:t>
            </w:r>
          </w:p>
        </w:tc>
        <w:tc>
          <w:tcPr>
            <w:tcW w:w="1440" w:type="dxa"/>
          </w:tcPr>
          <w:p w14:paraId="45FF34E2" w14:textId="77777777" w:rsidR="001A1279" w:rsidRDefault="00000000">
            <w:r>
              <w:t>100%</w:t>
            </w:r>
          </w:p>
        </w:tc>
      </w:tr>
      <w:tr w:rsidR="001A1279" w14:paraId="0959286B" w14:textId="77777777">
        <w:tc>
          <w:tcPr>
            <w:tcW w:w="1440" w:type="dxa"/>
          </w:tcPr>
          <w:p w14:paraId="17D49EAB" w14:textId="77777777" w:rsidR="001A1279" w:rsidRDefault="00000000">
            <w:r>
              <w:t>FR-013</w:t>
            </w:r>
          </w:p>
        </w:tc>
        <w:tc>
          <w:tcPr>
            <w:tcW w:w="1440" w:type="dxa"/>
          </w:tcPr>
          <w:p w14:paraId="52D7D76B" w14:textId="77777777" w:rsidR="001A1279" w:rsidRDefault="00000000">
            <w:r>
              <w:t>Leave — Leave balance and entitlement</w:t>
            </w:r>
          </w:p>
        </w:tc>
        <w:tc>
          <w:tcPr>
            <w:tcW w:w="1440" w:type="dxa"/>
          </w:tcPr>
          <w:p w14:paraId="3D7000C8" w14:textId="77777777" w:rsidR="001A1279" w:rsidRDefault="00000000">
            <w:r>
              <w:t>Leave</w:t>
            </w:r>
          </w:p>
        </w:tc>
        <w:tc>
          <w:tcPr>
            <w:tcW w:w="1440" w:type="dxa"/>
          </w:tcPr>
          <w:p w14:paraId="0CDADB7D" w14:textId="77777777" w:rsidR="001A1279" w:rsidRDefault="00000000">
            <w:r>
              <w:t>2</w:t>
            </w:r>
          </w:p>
        </w:tc>
        <w:tc>
          <w:tcPr>
            <w:tcW w:w="1440" w:type="dxa"/>
          </w:tcPr>
          <w:p w14:paraId="4323144A" w14:textId="77777777" w:rsidR="001A1279" w:rsidRDefault="00000000">
            <w:r>
              <w:t>5</w:t>
            </w:r>
          </w:p>
        </w:tc>
        <w:tc>
          <w:tcPr>
            <w:tcW w:w="1440" w:type="dxa"/>
          </w:tcPr>
          <w:p w14:paraId="33CE3878" w14:textId="77777777" w:rsidR="001A1279" w:rsidRDefault="00000000">
            <w:r>
              <w:t>100%</w:t>
            </w:r>
          </w:p>
        </w:tc>
      </w:tr>
      <w:tr w:rsidR="001A1279" w14:paraId="7CABE6A9" w14:textId="77777777">
        <w:tc>
          <w:tcPr>
            <w:tcW w:w="1440" w:type="dxa"/>
          </w:tcPr>
          <w:p w14:paraId="3C7035A9" w14:textId="77777777" w:rsidR="001A1279" w:rsidRDefault="00000000">
            <w:r>
              <w:t>FR-014</w:t>
            </w:r>
          </w:p>
        </w:tc>
        <w:tc>
          <w:tcPr>
            <w:tcW w:w="1440" w:type="dxa"/>
          </w:tcPr>
          <w:p w14:paraId="37C7755A" w14:textId="77777777" w:rsidR="001A1279" w:rsidRDefault="00000000">
            <w:r>
              <w:t>Leave — Leave history and reporting</w:t>
            </w:r>
          </w:p>
        </w:tc>
        <w:tc>
          <w:tcPr>
            <w:tcW w:w="1440" w:type="dxa"/>
          </w:tcPr>
          <w:p w14:paraId="79EDD92E" w14:textId="77777777" w:rsidR="001A1279" w:rsidRDefault="00000000">
            <w:r>
              <w:t>Leave</w:t>
            </w:r>
          </w:p>
        </w:tc>
        <w:tc>
          <w:tcPr>
            <w:tcW w:w="1440" w:type="dxa"/>
          </w:tcPr>
          <w:p w14:paraId="34B1B199" w14:textId="77777777" w:rsidR="001A1279" w:rsidRDefault="00000000">
            <w:r>
              <w:t>1</w:t>
            </w:r>
          </w:p>
        </w:tc>
        <w:tc>
          <w:tcPr>
            <w:tcW w:w="1440" w:type="dxa"/>
          </w:tcPr>
          <w:p w14:paraId="1FF70609" w14:textId="77777777" w:rsidR="001A1279" w:rsidRDefault="00000000">
            <w:r>
              <w:t>4</w:t>
            </w:r>
          </w:p>
        </w:tc>
        <w:tc>
          <w:tcPr>
            <w:tcW w:w="1440" w:type="dxa"/>
          </w:tcPr>
          <w:p w14:paraId="62AF5DBC" w14:textId="77777777" w:rsidR="001A1279" w:rsidRDefault="00000000">
            <w:r>
              <w:t>100%</w:t>
            </w:r>
          </w:p>
        </w:tc>
      </w:tr>
      <w:tr w:rsidR="001A1279" w14:paraId="56AE1235" w14:textId="77777777">
        <w:tc>
          <w:tcPr>
            <w:tcW w:w="1440" w:type="dxa"/>
          </w:tcPr>
          <w:p w14:paraId="69BCDAC7" w14:textId="77777777" w:rsidR="001A1279" w:rsidRDefault="00000000">
            <w:r>
              <w:t>FR-015</w:t>
            </w:r>
          </w:p>
        </w:tc>
        <w:tc>
          <w:tcPr>
            <w:tcW w:w="1440" w:type="dxa"/>
          </w:tcPr>
          <w:p w14:paraId="0D21E807" w14:textId="77777777" w:rsidR="001A1279" w:rsidRDefault="00000000">
            <w:r>
              <w:t>Recruitment — Add job vacancy</w:t>
            </w:r>
          </w:p>
        </w:tc>
        <w:tc>
          <w:tcPr>
            <w:tcW w:w="1440" w:type="dxa"/>
          </w:tcPr>
          <w:p w14:paraId="68CEFEF3" w14:textId="77777777" w:rsidR="001A1279" w:rsidRDefault="00000000">
            <w:r>
              <w:t>Recruitment</w:t>
            </w:r>
          </w:p>
        </w:tc>
        <w:tc>
          <w:tcPr>
            <w:tcW w:w="1440" w:type="dxa"/>
          </w:tcPr>
          <w:p w14:paraId="6817A922" w14:textId="77777777" w:rsidR="001A1279" w:rsidRDefault="00000000">
            <w:r>
              <w:t>2</w:t>
            </w:r>
          </w:p>
        </w:tc>
        <w:tc>
          <w:tcPr>
            <w:tcW w:w="1440" w:type="dxa"/>
          </w:tcPr>
          <w:p w14:paraId="6EC07D07" w14:textId="77777777" w:rsidR="001A1279" w:rsidRDefault="00000000">
            <w:r>
              <w:t>6</w:t>
            </w:r>
          </w:p>
        </w:tc>
        <w:tc>
          <w:tcPr>
            <w:tcW w:w="1440" w:type="dxa"/>
          </w:tcPr>
          <w:p w14:paraId="69896329" w14:textId="77777777" w:rsidR="001A1279" w:rsidRDefault="00000000">
            <w:r>
              <w:t>100%</w:t>
            </w:r>
          </w:p>
        </w:tc>
      </w:tr>
      <w:tr w:rsidR="001A1279" w14:paraId="10F2BFDA" w14:textId="77777777">
        <w:tc>
          <w:tcPr>
            <w:tcW w:w="1440" w:type="dxa"/>
          </w:tcPr>
          <w:p w14:paraId="6EFD4DD3" w14:textId="77777777" w:rsidR="001A1279" w:rsidRDefault="00000000">
            <w:r>
              <w:t>FR-016</w:t>
            </w:r>
          </w:p>
        </w:tc>
        <w:tc>
          <w:tcPr>
            <w:tcW w:w="1440" w:type="dxa"/>
          </w:tcPr>
          <w:p w14:paraId="069F77F0" w14:textId="77777777" w:rsidR="001A1279" w:rsidRDefault="00000000">
            <w:r>
              <w:t>Recruitment — Manage candidate applications</w:t>
            </w:r>
          </w:p>
        </w:tc>
        <w:tc>
          <w:tcPr>
            <w:tcW w:w="1440" w:type="dxa"/>
          </w:tcPr>
          <w:p w14:paraId="2EC8F566" w14:textId="77777777" w:rsidR="001A1279" w:rsidRDefault="00000000">
            <w:r>
              <w:t>Recruitment</w:t>
            </w:r>
          </w:p>
        </w:tc>
        <w:tc>
          <w:tcPr>
            <w:tcW w:w="1440" w:type="dxa"/>
          </w:tcPr>
          <w:p w14:paraId="6E7B2145" w14:textId="77777777" w:rsidR="001A1279" w:rsidRDefault="00000000">
            <w:r>
              <w:t>2</w:t>
            </w:r>
          </w:p>
        </w:tc>
        <w:tc>
          <w:tcPr>
            <w:tcW w:w="1440" w:type="dxa"/>
          </w:tcPr>
          <w:p w14:paraId="04B83E65" w14:textId="77777777" w:rsidR="001A1279" w:rsidRDefault="00000000">
            <w:r>
              <w:t>7</w:t>
            </w:r>
          </w:p>
        </w:tc>
        <w:tc>
          <w:tcPr>
            <w:tcW w:w="1440" w:type="dxa"/>
          </w:tcPr>
          <w:p w14:paraId="2B3E5294" w14:textId="77777777" w:rsidR="001A1279" w:rsidRDefault="00000000">
            <w:r>
              <w:t>100%</w:t>
            </w:r>
          </w:p>
        </w:tc>
      </w:tr>
      <w:tr w:rsidR="001A1279" w14:paraId="4F871D58" w14:textId="77777777">
        <w:tc>
          <w:tcPr>
            <w:tcW w:w="1440" w:type="dxa"/>
          </w:tcPr>
          <w:p w14:paraId="4BB6B7A1" w14:textId="77777777" w:rsidR="001A1279" w:rsidRDefault="00000000">
            <w:r>
              <w:t>FR-017</w:t>
            </w:r>
          </w:p>
        </w:tc>
        <w:tc>
          <w:tcPr>
            <w:tcW w:w="1440" w:type="dxa"/>
          </w:tcPr>
          <w:p w14:paraId="3BAF867D" w14:textId="77777777" w:rsidR="001A1279" w:rsidRDefault="00000000">
            <w:r>
              <w:t>Recruitment — Candidate shortlisting workflow</w:t>
            </w:r>
          </w:p>
        </w:tc>
        <w:tc>
          <w:tcPr>
            <w:tcW w:w="1440" w:type="dxa"/>
          </w:tcPr>
          <w:p w14:paraId="57C72B92" w14:textId="77777777" w:rsidR="001A1279" w:rsidRDefault="00000000">
            <w:r>
              <w:t>Recruitment</w:t>
            </w:r>
          </w:p>
        </w:tc>
        <w:tc>
          <w:tcPr>
            <w:tcW w:w="1440" w:type="dxa"/>
          </w:tcPr>
          <w:p w14:paraId="0EDF68CB" w14:textId="77777777" w:rsidR="001A1279" w:rsidRDefault="00000000">
            <w:r>
              <w:t>2</w:t>
            </w:r>
          </w:p>
        </w:tc>
        <w:tc>
          <w:tcPr>
            <w:tcW w:w="1440" w:type="dxa"/>
          </w:tcPr>
          <w:p w14:paraId="2BC3E4AD" w14:textId="77777777" w:rsidR="001A1279" w:rsidRDefault="00000000">
            <w:r>
              <w:t>5</w:t>
            </w:r>
          </w:p>
        </w:tc>
        <w:tc>
          <w:tcPr>
            <w:tcW w:w="1440" w:type="dxa"/>
          </w:tcPr>
          <w:p w14:paraId="15288BC7" w14:textId="77777777" w:rsidR="001A1279" w:rsidRDefault="00000000">
            <w:r>
              <w:t>100%</w:t>
            </w:r>
          </w:p>
        </w:tc>
      </w:tr>
      <w:tr w:rsidR="001A1279" w14:paraId="2611EB59" w14:textId="77777777">
        <w:tc>
          <w:tcPr>
            <w:tcW w:w="1440" w:type="dxa"/>
          </w:tcPr>
          <w:p w14:paraId="0D7DA0D3" w14:textId="77777777" w:rsidR="001A1279" w:rsidRDefault="00000000">
            <w:r>
              <w:t>FR-018</w:t>
            </w:r>
          </w:p>
        </w:tc>
        <w:tc>
          <w:tcPr>
            <w:tcW w:w="1440" w:type="dxa"/>
          </w:tcPr>
          <w:p w14:paraId="278F68B0" w14:textId="77777777" w:rsidR="001A1279" w:rsidRDefault="00000000">
            <w:r>
              <w:t>Directory — Employee search</w:t>
            </w:r>
          </w:p>
        </w:tc>
        <w:tc>
          <w:tcPr>
            <w:tcW w:w="1440" w:type="dxa"/>
          </w:tcPr>
          <w:p w14:paraId="43AFFDF5" w14:textId="77777777" w:rsidR="001A1279" w:rsidRDefault="00000000">
            <w:r>
              <w:t>Directory</w:t>
            </w:r>
          </w:p>
        </w:tc>
        <w:tc>
          <w:tcPr>
            <w:tcW w:w="1440" w:type="dxa"/>
          </w:tcPr>
          <w:p w14:paraId="51AE678F" w14:textId="77777777" w:rsidR="001A1279" w:rsidRDefault="00000000">
            <w:r>
              <w:t>2</w:t>
            </w:r>
          </w:p>
        </w:tc>
        <w:tc>
          <w:tcPr>
            <w:tcW w:w="1440" w:type="dxa"/>
          </w:tcPr>
          <w:p w14:paraId="2AC7C4B3" w14:textId="77777777" w:rsidR="001A1279" w:rsidRDefault="00000000">
            <w:r>
              <w:t>5</w:t>
            </w:r>
          </w:p>
        </w:tc>
        <w:tc>
          <w:tcPr>
            <w:tcW w:w="1440" w:type="dxa"/>
          </w:tcPr>
          <w:p w14:paraId="4CD1C225" w14:textId="77777777" w:rsidR="001A1279" w:rsidRDefault="00000000">
            <w:r>
              <w:t>100%</w:t>
            </w:r>
          </w:p>
        </w:tc>
      </w:tr>
      <w:tr w:rsidR="001A1279" w14:paraId="5E2A76EE" w14:textId="77777777">
        <w:tc>
          <w:tcPr>
            <w:tcW w:w="1440" w:type="dxa"/>
          </w:tcPr>
          <w:p w14:paraId="187E6A02" w14:textId="77777777" w:rsidR="001A1279" w:rsidRDefault="00000000">
            <w:r>
              <w:t>FR-019</w:t>
            </w:r>
          </w:p>
        </w:tc>
        <w:tc>
          <w:tcPr>
            <w:tcW w:w="1440" w:type="dxa"/>
          </w:tcPr>
          <w:p w14:paraId="44B59CCD" w14:textId="77777777" w:rsidR="001A1279" w:rsidRDefault="00000000">
            <w:r>
              <w:t>Directory — Employee profile view</w:t>
            </w:r>
          </w:p>
        </w:tc>
        <w:tc>
          <w:tcPr>
            <w:tcW w:w="1440" w:type="dxa"/>
          </w:tcPr>
          <w:p w14:paraId="064D48A8" w14:textId="77777777" w:rsidR="001A1279" w:rsidRDefault="00000000">
            <w:r>
              <w:t>Directory</w:t>
            </w:r>
          </w:p>
        </w:tc>
        <w:tc>
          <w:tcPr>
            <w:tcW w:w="1440" w:type="dxa"/>
          </w:tcPr>
          <w:p w14:paraId="5DE902E3" w14:textId="77777777" w:rsidR="001A1279" w:rsidRDefault="00000000">
            <w:r>
              <w:t>1</w:t>
            </w:r>
          </w:p>
        </w:tc>
        <w:tc>
          <w:tcPr>
            <w:tcW w:w="1440" w:type="dxa"/>
          </w:tcPr>
          <w:p w14:paraId="4F209E99" w14:textId="77777777" w:rsidR="001A1279" w:rsidRDefault="00000000">
            <w:r>
              <w:t>4</w:t>
            </w:r>
          </w:p>
        </w:tc>
        <w:tc>
          <w:tcPr>
            <w:tcW w:w="1440" w:type="dxa"/>
          </w:tcPr>
          <w:p w14:paraId="31712F25" w14:textId="77777777" w:rsidR="001A1279" w:rsidRDefault="00000000">
            <w:r>
              <w:t>100%</w:t>
            </w:r>
          </w:p>
        </w:tc>
      </w:tr>
      <w:tr w:rsidR="001A1279" w14:paraId="13701AB3" w14:textId="77777777">
        <w:tc>
          <w:tcPr>
            <w:tcW w:w="1440" w:type="dxa"/>
          </w:tcPr>
          <w:p w14:paraId="1E217629" w14:textId="77777777" w:rsidR="001A1279" w:rsidRDefault="00000000">
            <w:r>
              <w:t>FR-020</w:t>
            </w:r>
          </w:p>
        </w:tc>
        <w:tc>
          <w:tcPr>
            <w:tcW w:w="1440" w:type="dxa"/>
          </w:tcPr>
          <w:p w14:paraId="04BEB361" w14:textId="77777777" w:rsidR="001A1279" w:rsidRDefault="00000000">
            <w:r>
              <w:t>Navigation — Cross-module navigation</w:t>
            </w:r>
          </w:p>
        </w:tc>
        <w:tc>
          <w:tcPr>
            <w:tcW w:w="1440" w:type="dxa"/>
          </w:tcPr>
          <w:p w14:paraId="22F4315C" w14:textId="77777777" w:rsidR="001A1279" w:rsidRDefault="00000000">
            <w:r>
              <w:t>Dashboard</w:t>
            </w:r>
          </w:p>
        </w:tc>
        <w:tc>
          <w:tcPr>
            <w:tcW w:w="1440" w:type="dxa"/>
          </w:tcPr>
          <w:p w14:paraId="0D1654D7" w14:textId="77777777" w:rsidR="001A1279" w:rsidRDefault="00000000">
            <w:r>
              <w:t>2</w:t>
            </w:r>
          </w:p>
        </w:tc>
        <w:tc>
          <w:tcPr>
            <w:tcW w:w="1440" w:type="dxa"/>
          </w:tcPr>
          <w:p w14:paraId="2CC17B59" w14:textId="77777777" w:rsidR="001A1279" w:rsidRDefault="00000000">
            <w:r>
              <w:t>4</w:t>
            </w:r>
          </w:p>
        </w:tc>
        <w:tc>
          <w:tcPr>
            <w:tcW w:w="1440" w:type="dxa"/>
          </w:tcPr>
          <w:p w14:paraId="15A5C480" w14:textId="77777777" w:rsidR="001A1279" w:rsidRDefault="00000000">
            <w:r>
              <w:t>100%</w:t>
            </w:r>
          </w:p>
        </w:tc>
      </w:tr>
      <w:tr w:rsidR="001A1279" w14:paraId="655282D9" w14:textId="77777777">
        <w:tc>
          <w:tcPr>
            <w:tcW w:w="1440" w:type="dxa"/>
          </w:tcPr>
          <w:p w14:paraId="4EBD0158" w14:textId="77777777" w:rsidR="001A1279" w:rsidRDefault="00000000">
            <w:r>
              <w:t>FR-021</w:t>
            </w:r>
          </w:p>
        </w:tc>
        <w:tc>
          <w:tcPr>
            <w:tcW w:w="1440" w:type="dxa"/>
          </w:tcPr>
          <w:p w14:paraId="43E96F46" w14:textId="77777777" w:rsidR="001A1279" w:rsidRDefault="00000000">
            <w:r>
              <w:t>Logout — Session termination</w:t>
            </w:r>
          </w:p>
        </w:tc>
        <w:tc>
          <w:tcPr>
            <w:tcW w:w="1440" w:type="dxa"/>
          </w:tcPr>
          <w:p w14:paraId="6D5EB641" w14:textId="77777777" w:rsidR="001A1279" w:rsidRDefault="00000000">
            <w:r>
              <w:t>Logout</w:t>
            </w:r>
          </w:p>
        </w:tc>
        <w:tc>
          <w:tcPr>
            <w:tcW w:w="1440" w:type="dxa"/>
          </w:tcPr>
          <w:p w14:paraId="6582D60B" w14:textId="77777777" w:rsidR="001A1279" w:rsidRDefault="00000000">
            <w:r>
              <w:t>2</w:t>
            </w:r>
          </w:p>
        </w:tc>
        <w:tc>
          <w:tcPr>
            <w:tcW w:w="1440" w:type="dxa"/>
          </w:tcPr>
          <w:p w14:paraId="675A5CB4" w14:textId="77777777" w:rsidR="001A1279" w:rsidRDefault="00000000">
            <w:r>
              <w:t>6</w:t>
            </w:r>
          </w:p>
        </w:tc>
        <w:tc>
          <w:tcPr>
            <w:tcW w:w="1440" w:type="dxa"/>
          </w:tcPr>
          <w:p w14:paraId="10A35723" w14:textId="77777777" w:rsidR="001A1279" w:rsidRDefault="00000000">
            <w:r>
              <w:t>100%</w:t>
            </w:r>
          </w:p>
        </w:tc>
      </w:tr>
      <w:tr w:rsidR="001A1279" w14:paraId="1E54AA0A" w14:textId="77777777">
        <w:tc>
          <w:tcPr>
            <w:tcW w:w="1440" w:type="dxa"/>
          </w:tcPr>
          <w:p w14:paraId="2972B452" w14:textId="77777777" w:rsidR="001A1279" w:rsidRDefault="00000000">
            <w:r>
              <w:rPr>
                <w:b/>
              </w:rPr>
              <w:t>TOTAL</w:t>
            </w:r>
          </w:p>
        </w:tc>
        <w:tc>
          <w:tcPr>
            <w:tcW w:w="1440" w:type="dxa"/>
          </w:tcPr>
          <w:p w14:paraId="307C8070" w14:textId="77777777" w:rsidR="001A1279" w:rsidRDefault="001A1279"/>
        </w:tc>
        <w:tc>
          <w:tcPr>
            <w:tcW w:w="1440" w:type="dxa"/>
          </w:tcPr>
          <w:p w14:paraId="33580994" w14:textId="77777777" w:rsidR="001A1279" w:rsidRDefault="00000000">
            <w:r>
              <w:rPr>
                <w:b/>
              </w:rPr>
              <w:t>8 Modules</w:t>
            </w:r>
          </w:p>
        </w:tc>
        <w:tc>
          <w:tcPr>
            <w:tcW w:w="1440" w:type="dxa"/>
          </w:tcPr>
          <w:p w14:paraId="537431C8" w14:textId="77777777" w:rsidR="001A1279" w:rsidRDefault="00000000">
            <w:r>
              <w:rPr>
                <w:b/>
              </w:rPr>
              <w:t>40 Scenarios</w:t>
            </w:r>
          </w:p>
        </w:tc>
        <w:tc>
          <w:tcPr>
            <w:tcW w:w="1440" w:type="dxa"/>
          </w:tcPr>
          <w:p w14:paraId="2BA69648" w14:textId="77777777" w:rsidR="001A1279" w:rsidRDefault="00000000">
            <w:r>
              <w:rPr>
                <w:b/>
              </w:rPr>
              <w:t>120 Cases</w:t>
            </w:r>
          </w:p>
        </w:tc>
        <w:tc>
          <w:tcPr>
            <w:tcW w:w="1440" w:type="dxa"/>
          </w:tcPr>
          <w:p w14:paraId="30E00CB8" w14:textId="77777777" w:rsidR="001A1279" w:rsidRDefault="00000000">
            <w:r>
              <w:rPr>
                <w:b/>
              </w:rPr>
              <w:t>100%</w:t>
            </w:r>
          </w:p>
        </w:tc>
      </w:tr>
    </w:tbl>
    <w:p w14:paraId="617AC596" w14:textId="77777777" w:rsidR="007D5DDC" w:rsidRDefault="007D5DDC">
      <w:pPr>
        <w:pStyle w:val="Heading2"/>
      </w:pPr>
    </w:p>
    <w:p w14:paraId="2A04AE48" w14:textId="77777777" w:rsidR="007D5DDC" w:rsidRDefault="007D5DDC">
      <w:pPr>
        <w:pStyle w:val="Heading2"/>
      </w:pPr>
    </w:p>
    <w:p w14:paraId="78B8CF75" w14:textId="77777777" w:rsidR="007D5DDC" w:rsidRDefault="007D5DDC" w:rsidP="007D5DDC"/>
    <w:p w14:paraId="27BBE7BF" w14:textId="77777777" w:rsidR="007D5DDC" w:rsidRPr="007D5DDC" w:rsidRDefault="007D5DDC" w:rsidP="007D5DDC"/>
    <w:p w14:paraId="310C0824" w14:textId="7F9FA187" w:rsidR="001A1279" w:rsidRDefault="00000000">
      <w:pPr>
        <w:pStyle w:val="Heading2"/>
      </w:pPr>
      <w:r>
        <w:lastRenderedPageBreak/>
        <w:t>7.3 RTM Discussion</w:t>
      </w:r>
    </w:p>
    <w:p w14:paraId="35A123FF" w14:textId="77777777" w:rsidR="001A1279" w:rsidRDefault="00000000">
      <w:r>
        <w:t>The Requirement Traceability Matrix was maintained as a living document throughout the project lifecycle and updated at each phase gate. Full bidirectional traceability was established, enabling forward tracing (from requirement to test case) and backward tracing (from test case to originating requirement). This ensured that every test case was justified by a documented requirement, and every requirement was covered by at least one executed test case.</w:t>
      </w:r>
    </w:p>
    <w:p w14:paraId="01EEBC17" w14:textId="77777777" w:rsidR="001A1279" w:rsidRDefault="00000000">
      <w:r>
        <w:t>The RTM served as the primary audit instrument for coverage verification, confirming that all 21 functional requirements identified during the analysis phase were addressed in the test design and executed during test execution. No coverage gaps were identified at project closure.</w:t>
      </w:r>
    </w:p>
    <w:p w14:paraId="3EB278A6" w14:textId="77777777" w:rsidR="001A1279" w:rsidRDefault="00000000">
      <w:r>
        <w:br w:type="page"/>
      </w:r>
    </w:p>
    <w:p w14:paraId="5FCB5E48" w14:textId="77777777" w:rsidR="001A1279" w:rsidRDefault="00000000">
      <w:pPr>
        <w:pStyle w:val="Heading1"/>
      </w:pPr>
      <w:r>
        <w:lastRenderedPageBreak/>
        <w:t>8. Test Design Summary</w:t>
      </w:r>
    </w:p>
    <w:p w14:paraId="17ECE92B" w14:textId="77777777" w:rsidR="001A1279" w:rsidRDefault="00000000">
      <w:pPr>
        <w:pStyle w:val="Heading2"/>
      </w:pPr>
      <w:r>
        <w:t>8.1 Test Artifact Counts</w:t>
      </w:r>
    </w:p>
    <w:tbl>
      <w:tblPr>
        <w:tblStyle w:val="TableGrid"/>
        <w:tblW w:w="0" w:type="auto"/>
        <w:tblLook w:val="04A0" w:firstRow="1" w:lastRow="0" w:firstColumn="1" w:lastColumn="0" w:noHBand="0" w:noVBand="1"/>
      </w:tblPr>
      <w:tblGrid>
        <w:gridCol w:w="4320"/>
        <w:gridCol w:w="4320"/>
      </w:tblGrid>
      <w:tr w:rsidR="001A1279" w14:paraId="18CBBA02" w14:textId="77777777">
        <w:tc>
          <w:tcPr>
            <w:tcW w:w="4320" w:type="dxa"/>
            <w:shd w:val="clear" w:color="auto" w:fill="1F3864"/>
          </w:tcPr>
          <w:p w14:paraId="76B9D782" w14:textId="77777777" w:rsidR="001A1279" w:rsidRDefault="00000000">
            <w:r>
              <w:rPr>
                <w:b/>
                <w:color w:val="FFFFFF"/>
              </w:rPr>
              <w:t>Artifact</w:t>
            </w:r>
          </w:p>
        </w:tc>
        <w:tc>
          <w:tcPr>
            <w:tcW w:w="4320" w:type="dxa"/>
            <w:shd w:val="clear" w:color="auto" w:fill="1F3864"/>
          </w:tcPr>
          <w:p w14:paraId="528D7B9B" w14:textId="77777777" w:rsidR="001A1279" w:rsidRDefault="00000000">
            <w:r>
              <w:rPr>
                <w:b/>
                <w:color w:val="FFFFFF"/>
              </w:rPr>
              <w:t>Count</w:t>
            </w:r>
          </w:p>
        </w:tc>
      </w:tr>
      <w:tr w:rsidR="001A1279" w14:paraId="1091829C" w14:textId="77777777">
        <w:tc>
          <w:tcPr>
            <w:tcW w:w="4320" w:type="dxa"/>
          </w:tcPr>
          <w:p w14:paraId="5AABAA41" w14:textId="77777777" w:rsidR="001A1279" w:rsidRDefault="00000000">
            <w:r>
              <w:t>Functional Requirements</w:t>
            </w:r>
          </w:p>
        </w:tc>
        <w:tc>
          <w:tcPr>
            <w:tcW w:w="4320" w:type="dxa"/>
          </w:tcPr>
          <w:p w14:paraId="06AF5D0D" w14:textId="77777777" w:rsidR="001A1279" w:rsidRDefault="00000000">
            <w:r>
              <w:t>21</w:t>
            </w:r>
          </w:p>
        </w:tc>
      </w:tr>
      <w:tr w:rsidR="001A1279" w14:paraId="2922641D" w14:textId="77777777">
        <w:tc>
          <w:tcPr>
            <w:tcW w:w="4320" w:type="dxa"/>
          </w:tcPr>
          <w:p w14:paraId="394C47B4" w14:textId="77777777" w:rsidR="001A1279" w:rsidRDefault="00000000">
            <w:r>
              <w:t>Modules Covered</w:t>
            </w:r>
          </w:p>
        </w:tc>
        <w:tc>
          <w:tcPr>
            <w:tcW w:w="4320" w:type="dxa"/>
          </w:tcPr>
          <w:p w14:paraId="3E67A499" w14:textId="77777777" w:rsidR="001A1279" w:rsidRDefault="00000000">
            <w:r>
              <w:t>8</w:t>
            </w:r>
          </w:p>
        </w:tc>
      </w:tr>
      <w:tr w:rsidR="001A1279" w14:paraId="63DDBC3B" w14:textId="77777777">
        <w:tc>
          <w:tcPr>
            <w:tcW w:w="4320" w:type="dxa"/>
          </w:tcPr>
          <w:p w14:paraId="276780E8" w14:textId="77777777" w:rsidR="001A1279" w:rsidRDefault="00000000">
            <w:r>
              <w:t>Test Scenarios Designed</w:t>
            </w:r>
          </w:p>
        </w:tc>
        <w:tc>
          <w:tcPr>
            <w:tcW w:w="4320" w:type="dxa"/>
          </w:tcPr>
          <w:p w14:paraId="48C90BFD" w14:textId="77777777" w:rsidR="001A1279" w:rsidRDefault="00000000">
            <w:r>
              <w:t>40</w:t>
            </w:r>
          </w:p>
        </w:tc>
      </w:tr>
      <w:tr w:rsidR="001A1279" w14:paraId="6EF8C7B5" w14:textId="77777777">
        <w:tc>
          <w:tcPr>
            <w:tcW w:w="4320" w:type="dxa"/>
          </w:tcPr>
          <w:p w14:paraId="4C8AFCAC" w14:textId="77777777" w:rsidR="001A1279" w:rsidRDefault="00000000">
            <w:r>
              <w:t>Test Cases Designed</w:t>
            </w:r>
          </w:p>
        </w:tc>
        <w:tc>
          <w:tcPr>
            <w:tcW w:w="4320" w:type="dxa"/>
          </w:tcPr>
          <w:p w14:paraId="0B0C3924" w14:textId="77777777" w:rsidR="001A1279" w:rsidRDefault="00000000">
            <w:r>
              <w:t>120</w:t>
            </w:r>
          </w:p>
        </w:tc>
      </w:tr>
      <w:tr w:rsidR="001A1279" w14:paraId="7469BF8E" w14:textId="77777777">
        <w:tc>
          <w:tcPr>
            <w:tcW w:w="4320" w:type="dxa"/>
          </w:tcPr>
          <w:p w14:paraId="59125C58" w14:textId="77777777" w:rsidR="001A1279" w:rsidRDefault="00000000">
            <w:r>
              <w:t>Positive Test Cases</w:t>
            </w:r>
          </w:p>
        </w:tc>
        <w:tc>
          <w:tcPr>
            <w:tcW w:w="4320" w:type="dxa"/>
          </w:tcPr>
          <w:p w14:paraId="306D83E5" w14:textId="77777777" w:rsidR="001A1279" w:rsidRDefault="00000000">
            <w:r>
              <w:t>78</w:t>
            </w:r>
          </w:p>
        </w:tc>
      </w:tr>
      <w:tr w:rsidR="001A1279" w14:paraId="1B98CEF0" w14:textId="77777777">
        <w:tc>
          <w:tcPr>
            <w:tcW w:w="4320" w:type="dxa"/>
          </w:tcPr>
          <w:p w14:paraId="17E6A2D9" w14:textId="77777777" w:rsidR="001A1279" w:rsidRDefault="00000000">
            <w:r>
              <w:t>Negative Test Cases</w:t>
            </w:r>
          </w:p>
        </w:tc>
        <w:tc>
          <w:tcPr>
            <w:tcW w:w="4320" w:type="dxa"/>
          </w:tcPr>
          <w:p w14:paraId="060226D8" w14:textId="77777777" w:rsidR="001A1279" w:rsidRDefault="00000000">
            <w:r>
              <w:t>30</w:t>
            </w:r>
          </w:p>
        </w:tc>
      </w:tr>
      <w:tr w:rsidR="001A1279" w14:paraId="4EE98D4C" w14:textId="77777777">
        <w:tc>
          <w:tcPr>
            <w:tcW w:w="4320" w:type="dxa"/>
          </w:tcPr>
          <w:p w14:paraId="504795F1" w14:textId="77777777" w:rsidR="001A1279" w:rsidRDefault="00000000">
            <w:r>
              <w:t>Edge Case Test Cases</w:t>
            </w:r>
          </w:p>
        </w:tc>
        <w:tc>
          <w:tcPr>
            <w:tcW w:w="4320" w:type="dxa"/>
          </w:tcPr>
          <w:p w14:paraId="655026B3" w14:textId="77777777" w:rsidR="001A1279" w:rsidRDefault="00000000">
            <w:r>
              <w:t>12</w:t>
            </w:r>
          </w:p>
        </w:tc>
      </w:tr>
      <w:tr w:rsidR="001A1279" w14:paraId="210923E5" w14:textId="77777777">
        <w:tc>
          <w:tcPr>
            <w:tcW w:w="4320" w:type="dxa"/>
          </w:tcPr>
          <w:p w14:paraId="70DE8881" w14:textId="77777777" w:rsidR="001A1279" w:rsidRDefault="00000000">
            <w:r>
              <w:t>Automated Test Cases</w:t>
            </w:r>
          </w:p>
        </w:tc>
        <w:tc>
          <w:tcPr>
            <w:tcW w:w="4320" w:type="dxa"/>
          </w:tcPr>
          <w:p w14:paraId="2427AC49" w14:textId="77777777" w:rsidR="001A1279" w:rsidRDefault="00000000">
            <w:r>
              <w:t>48</w:t>
            </w:r>
          </w:p>
        </w:tc>
      </w:tr>
      <w:tr w:rsidR="001A1279" w14:paraId="1B075E34" w14:textId="77777777">
        <w:tc>
          <w:tcPr>
            <w:tcW w:w="4320" w:type="dxa"/>
          </w:tcPr>
          <w:p w14:paraId="76B2C495" w14:textId="77777777" w:rsidR="001A1279" w:rsidRDefault="00000000">
            <w:r>
              <w:t>Manual-Only Test Cases</w:t>
            </w:r>
          </w:p>
        </w:tc>
        <w:tc>
          <w:tcPr>
            <w:tcW w:w="4320" w:type="dxa"/>
          </w:tcPr>
          <w:p w14:paraId="432C7167" w14:textId="77777777" w:rsidR="001A1279" w:rsidRDefault="00000000">
            <w:r>
              <w:t>72</w:t>
            </w:r>
          </w:p>
        </w:tc>
      </w:tr>
    </w:tbl>
    <w:p w14:paraId="04B5A5F2" w14:textId="77777777" w:rsidR="001A1279" w:rsidRDefault="00000000">
      <w:r>
        <w:br/>
      </w:r>
    </w:p>
    <w:p w14:paraId="47ABD91B" w14:textId="77777777" w:rsidR="001A1279" w:rsidRDefault="00000000">
      <w:pPr>
        <w:pStyle w:val="Heading2"/>
      </w:pPr>
      <w:r>
        <w:t>8.2 Test Case Distribution by Module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A1279" w14:paraId="2D434D4C" w14:textId="77777777">
        <w:tc>
          <w:tcPr>
            <w:tcW w:w="1440" w:type="dxa"/>
            <w:shd w:val="clear" w:color="auto" w:fill="1F3864"/>
          </w:tcPr>
          <w:p w14:paraId="26B4B062" w14:textId="77777777" w:rsidR="001A1279" w:rsidRDefault="00000000">
            <w:r>
              <w:rPr>
                <w:b/>
                <w:color w:val="FFFFFF"/>
              </w:rPr>
              <w:t>Module</w:t>
            </w:r>
          </w:p>
        </w:tc>
        <w:tc>
          <w:tcPr>
            <w:tcW w:w="1440" w:type="dxa"/>
            <w:shd w:val="clear" w:color="auto" w:fill="1F3864"/>
          </w:tcPr>
          <w:p w14:paraId="7CDF75B1" w14:textId="77777777" w:rsidR="001A1279" w:rsidRDefault="00000000">
            <w:r>
              <w:rPr>
                <w:b/>
                <w:color w:val="FFFFFF"/>
              </w:rPr>
              <w:t>Test Scenarios</w:t>
            </w:r>
          </w:p>
        </w:tc>
        <w:tc>
          <w:tcPr>
            <w:tcW w:w="1440" w:type="dxa"/>
            <w:shd w:val="clear" w:color="auto" w:fill="1F3864"/>
          </w:tcPr>
          <w:p w14:paraId="23B2FC31" w14:textId="77777777" w:rsidR="001A1279" w:rsidRDefault="00000000">
            <w:r>
              <w:rPr>
                <w:b/>
                <w:color w:val="FFFFFF"/>
              </w:rPr>
              <w:t>Test Cases</w:t>
            </w:r>
          </w:p>
        </w:tc>
        <w:tc>
          <w:tcPr>
            <w:tcW w:w="1440" w:type="dxa"/>
            <w:shd w:val="clear" w:color="auto" w:fill="1F3864"/>
          </w:tcPr>
          <w:p w14:paraId="2481A511" w14:textId="77777777" w:rsidR="001A1279" w:rsidRDefault="00000000">
            <w:r>
              <w:rPr>
                <w:b/>
                <w:color w:val="FFFFFF"/>
              </w:rPr>
              <w:t>Positive</w:t>
            </w:r>
          </w:p>
        </w:tc>
        <w:tc>
          <w:tcPr>
            <w:tcW w:w="1440" w:type="dxa"/>
            <w:shd w:val="clear" w:color="auto" w:fill="1F3864"/>
          </w:tcPr>
          <w:p w14:paraId="1CA638AC" w14:textId="77777777" w:rsidR="001A1279" w:rsidRDefault="00000000">
            <w:r>
              <w:rPr>
                <w:b/>
                <w:color w:val="FFFFFF"/>
              </w:rPr>
              <w:t>Negative</w:t>
            </w:r>
          </w:p>
        </w:tc>
        <w:tc>
          <w:tcPr>
            <w:tcW w:w="1440" w:type="dxa"/>
            <w:shd w:val="clear" w:color="auto" w:fill="1F3864"/>
          </w:tcPr>
          <w:p w14:paraId="2FD8DA81" w14:textId="77777777" w:rsidR="001A1279" w:rsidRDefault="00000000">
            <w:r>
              <w:rPr>
                <w:b/>
                <w:color w:val="FFFFFF"/>
              </w:rPr>
              <w:t>Edge Cases</w:t>
            </w:r>
          </w:p>
        </w:tc>
      </w:tr>
      <w:tr w:rsidR="001A1279" w14:paraId="1872B53E" w14:textId="77777777">
        <w:tc>
          <w:tcPr>
            <w:tcW w:w="1440" w:type="dxa"/>
          </w:tcPr>
          <w:p w14:paraId="09F92C90" w14:textId="77777777" w:rsidR="001A1279" w:rsidRDefault="00000000">
            <w:r>
              <w:t>Login</w:t>
            </w:r>
          </w:p>
        </w:tc>
        <w:tc>
          <w:tcPr>
            <w:tcW w:w="1440" w:type="dxa"/>
          </w:tcPr>
          <w:p w14:paraId="372F3C85" w14:textId="77777777" w:rsidR="001A1279" w:rsidRDefault="00000000">
            <w:r>
              <w:t>4</w:t>
            </w:r>
          </w:p>
        </w:tc>
        <w:tc>
          <w:tcPr>
            <w:tcW w:w="1440" w:type="dxa"/>
          </w:tcPr>
          <w:p w14:paraId="2A319A9A" w14:textId="77777777" w:rsidR="001A1279" w:rsidRDefault="00000000">
            <w:r>
              <w:t>11</w:t>
            </w:r>
          </w:p>
        </w:tc>
        <w:tc>
          <w:tcPr>
            <w:tcW w:w="1440" w:type="dxa"/>
          </w:tcPr>
          <w:p w14:paraId="4C04C915" w14:textId="77777777" w:rsidR="001A1279" w:rsidRDefault="00000000">
            <w:r>
              <w:t>6</w:t>
            </w:r>
          </w:p>
        </w:tc>
        <w:tc>
          <w:tcPr>
            <w:tcW w:w="1440" w:type="dxa"/>
          </w:tcPr>
          <w:p w14:paraId="6EA2FAE0" w14:textId="77777777" w:rsidR="001A1279" w:rsidRDefault="00000000">
            <w:r>
              <w:t>4</w:t>
            </w:r>
          </w:p>
        </w:tc>
        <w:tc>
          <w:tcPr>
            <w:tcW w:w="1440" w:type="dxa"/>
          </w:tcPr>
          <w:p w14:paraId="7D7F51D1" w14:textId="77777777" w:rsidR="001A1279" w:rsidRDefault="00000000">
            <w:r>
              <w:t>1</w:t>
            </w:r>
          </w:p>
        </w:tc>
      </w:tr>
      <w:tr w:rsidR="001A1279" w14:paraId="64D4A06A" w14:textId="77777777">
        <w:tc>
          <w:tcPr>
            <w:tcW w:w="1440" w:type="dxa"/>
          </w:tcPr>
          <w:p w14:paraId="039FB7CF" w14:textId="77777777" w:rsidR="001A1279" w:rsidRDefault="00000000">
            <w:r>
              <w:t>Dashboard</w:t>
            </w:r>
          </w:p>
        </w:tc>
        <w:tc>
          <w:tcPr>
            <w:tcW w:w="1440" w:type="dxa"/>
          </w:tcPr>
          <w:p w14:paraId="215B4117" w14:textId="77777777" w:rsidR="001A1279" w:rsidRDefault="00000000">
            <w:r>
              <w:t>4</w:t>
            </w:r>
          </w:p>
        </w:tc>
        <w:tc>
          <w:tcPr>
            <w:tcW w:w="1440" w:type="dxa"/>
          </w:tcPr>
          <w:p w14:paraId="44DCCE5F" w14:textId="77777777" w:rsidR="001A1279" w:rsidRDefault="00000000">
            <w:r>
              <w:t>8</w:t>
            </w:r>
          </w:p>
        </w:tc>
        <w:tc>
          <w:tcPr>
            <w:tcW w:w="1440" w:type="dxa"/>
          </w:tcPr>
          <w:p w14:paraId="65E5E322" w14:textId="77777777" w:rsidR="001A1279" w:rsidRDefault="00000000">
            <w:r>
              <w:t>6</w:t>
            </w:r>
          </w:p>
        </w:tc>
        <w:tc>
          <w:tcPr>
            <w:tcW w:w="1440" w:type="dxa"/>
          </w:tcPr>
          <w:p w14:paraId="3F477A46" w14:textId="77777777" w:rsidR="001A1279" w:rsidRDefault="00000000">
            <w:r>
              <w:t>1</w:t>
            </w:r>
          </w:p>
        </w:tc>
        <w:tc>
          <w:tcPr>
            <w:tcW w:w="1440" w:type="dxa"/>
          </w:tcPr>
          <w:p w14:paraId="342AB0FD" w14:textId="77777777" w:rsidR="001A1279" w:rsidRDefault="00000000">
            <w:r>
              <w:t>1</w:t>
            </w:r>
          </w:p>
        </w:tc>
      </w:tr>
      <w:tr w:rsidR="001A1279" w14:paraId="3D0EE5FF" w14:textId="77777777">
        <w:tc>
          <w:tcPr>
            <w:tcW w:w="1440" w:type="dxa"/>
          </w:tcPr>
          <w:p w14:paraId="4C1AFFCA" w14:textId="77777777" w:rsidR="001A1279" w:rsidRDefault="00000000">
            <w:r>
              <w:t>Admin</w:t>
            </w:r>
          </w:p>
        </w:tc>
        <w:tc>
          <w:tcPr>
            <w:tcW w:w="1440" w:type="dxa"/>
          </w:tcPr>
          <w:p w14:paraId="42D3B6D5" w14:textId="77777777" w:rsidR="001A1279" w:rsidRDefault="00000000">
            <w:r>
              <w:t>4</w:t>
            </w:r>
          </w:p>
        </w:tc>
        <w:tc>
          <w:tcPr>
            <w:tcW w:w="1440" w:type="dxa"/>
          </w:tcPr>
          <w:p w14:paraId="4F19EA09" w14:textId="77777777" w:rsidR="001A1279" w:rsidRDefault="00000000">
            <w:r>
              <w:t>11</w:t>
            </w:r>
          </w:p>
        </w:tc>
        <w:tc>
          <w:tcPr>
            <w:tcW w:w="1440" w:type="dxa"/>
          </w:tcPr>
          <w:p w14:paraId="30344140" w14:textId="77777777" w:rsidR="001A1279" w:rsidRDefault="00000000">
            <w:r>
              <w:t>7</w:t>
            </w:r>
          </w:p>
        </w:tc>
        <w:tc>
          <w:tcPr>
            <w:tcW w:w="1440" w:type="dxa"/>
          </w:tcPr>
          <w:p w14:paraId="5FB7EFE4" w14:textId="77777777" w:rsidR="001A1279" w:rsidRDefault="00000000">
            <w:r>
              <w:t>3</w:t>
            </w:r>
          </w:p>
        </w:tc>
        <w:tc>
          <w:tcPr>
            <w:tcW w:w="1440" w:type="dxa"/>
          </w:tcPr>
          <w:p w14:paraId="2E7AEE26" w14:textId="77777777" w:rsidR="001A1279" w:rsidRDefault="00000000">
            <w:r>
              <w:t>1</w:t>
            </w:r>
          </w:p>
        </w:tc>
      </w:tr>
      <w:tr w:rsidR="001A1279" w14:paraId="0B97DA31" w14:textId="77777777">
        <w:tc>
          <w:tcPr>
            <w:tcW w:w="1440" w:type="dxa"/>
          </w:tcPr>
          <w:p w14:paraId="7F9A3855" w14:textId="77777777" w:rsidR="001A1279" w:rsidRDefault="00000000">
            <w:r>
              <w:t>PIM</w:t>
            </w:r>
          </w:p>
        </w:tc>
        <w:tc>
          <w:tcPr>
            <w:tcW w:w="1440" w:type="dxa"/>
          </w:tcPr>
          <w:p w14:paraId="5A7006C5" w14:textId="77777777" w:rsidR="001A1279" w:rsidRDefault="00000000">
            <w:r>
              <w:t>7</w:t>
            </w:r>
          </w:p>
        </w:tc>
        <w:tc>
          <w:tcPr>
            <w:tcW w:w="1440" w:type="dxa"/>
          </w:tcPr>
          <w:p w14:paraId="16C09101" w14:textId="77777777" w:rsidR="001A1279" w:rsidRDefault="00000000">
            <w:r>
              <w:t>23</w:t>
            </w:r>
          </w:p>
        </w:tc>
        <w:tc>
          <w:tcPr>
            <w:tcW w:w="1440" w:type="dxa"/>
          </w:tcPr>
          <w:p w14:paraId="74879A3E" w14:textId="77777777" w:rsidR="001A1279" w:rsidRDefault="00000000">
            <w:r>
              <w:t>15</w:t>
            </w:r>
          </w:p>
        </w:tc>
        <w:tc>
          <w:tcPr>
            <w:tcW w:w="1440" w:type="dxa"/>
          </w:tcPr>
          <w:p w14:paraId="11353649" w14:textId="77777777" w:rsidR="001A1279" w:rsidRDefault="00000000">
            <w:r>
              <w:t>6</w:t>
            </w:r>
          </w:p>
        </w:tc>
        <w:tc>
          <w:tcPr>
            <w:tcW w:w="1440" w:type="dxa"/>
          </w:tcPr>
          <w:p w14:paraId="41704870" w14:textId="77777777" w:rsidR="001A1279" w:rsidRDefault="00000000">
            <w:r>
              <w:t>2</w:t>
            </w:r>
          </w:p>
        </w:tc>
      </w:tr>
      <w:tr w:rsidR="001A1279" w14:paraId="4F2FA068" w14:textId="77777777">
        <w:tc>
          <w:tcPr>
            <w:tcW w:w="1440" w:type="dxa"/>
          </w:tcPr>
          <w:p w14:paraId="5B9A33AF" w14:textId="77777777" w:rsidR="001A1279" w:rsidRDefault="00000000">
            <w:r>
              <w:t>Leave</w:t>
            </w:r>
          </w:p>
        </w:tc>
        <w:tc>
          <w:tcPr>
            <w:tcW w:w="1440" w:type="dxa"/>
          </w:tcPr>
          <w:p w14:paraId="45BDAF05" w14:textId="77777777" w:rsidR="001A1279" w:rsidRDefault="00000000">
            <w:r>
              <w:t>7</w:t>
            </w:r>
          </w:p>
        </w:tc>
        <w:tc>
          <w:tcPr>
            <w:tcW w:w="1440" w:type="dxa"/>
          </w:tcPr>
          <w:p w14:paraId="18F0229E" w14:textId="77777777" w:rsidR="001A1279" w:rsidRDefault="00000000">
            <w:r>
              <w:t>22</w:t>
            </w:r>
          </w:p>
        </w:tc>
        <w:tc>
          <w:tcPr>
            <w:tcW w:w="1440" w:type="dxa"/>
          </w:tcPr>
          <w:p w14:paraId="4F6CCC08" w14:textId="77777777" w:rsidR="001A1279" w:rsidRDefault="00000000">
            <w:r>
              <w:t>14</w:t>
            </w:r>
          </w:p>
        </w:tc>
        <w:tc>
          <w:tcPr>
            <w:tcW w:w="1440" w:type="dxa"/>
          </w:tcPr>
          <w:p w14:paraId="1BDC376F" w14:textId="77777777" w:rsidR="001A1279" w:rsidRDefault="00000000">
            <w:r>
              <w:t>6</w:t>
            </w:r>
          </w:p>
        </w:tc>
        <w:tc>
          <w:tcPr>
            <w:tcW w:w="1440" w:type="dxa"/>
          </w:tcPr>
          <w:p w14:paraId="6A475FB5" w14:textId="77777777" w:rsidR="001A1279" w:rsidRDefault="00000000">
            <w:r>
              <w:t>2</w:t>
            </w:r>
          </w:p>
        </w:tc>
      </w:tr>
      <w:tr w:rsidR="001A1279" w14:paraId="2EBADA6B" w14:textId="77777777">
        <w:tc>
          <w:tcPr>
            <w:tcW w:w="1440" w:type="dxa"/>
          </w:tcPr>
          <w:p w14:paraId="7129A712" w14:textId="77777777" w:rsidR="001A1279" w:rsidRDefault="00000000">
            <w:r>
              <w:t>Recruitment</w:t>
            </w:r>
          </w:p>
        </w:tc>
        <w:tc>
          <w:tcPr>
            <w:tcW w:w="1440" w:type="dxa"/>
          </w:tcPr>
          <w:p w14:paraId="65FB4FF4" w14:textId="77777777" w:rsidR="001A1279" w:rsidRDefault="00000000">
            <w:r>
              <w:t>6</w:t>
            </w:r>
          </w:p>
        </w:tc>
        <w:tc>
          <w:tcPr>
            <w:tcW w:w="1440" w:type="dxa"/>
          </w:tcPr>
          <w:p w14:paraId="75372B90" w14:textId="77777777" w:rsidR="001A1279" w:rsidRDefault="00000000">
            <w:r>
              <w:t>18</w:t>
            </w:r>
          </w:p>
        </w:tc>
        <w:tc>
          <w:tcPr>
            <w:tcW w:w="1440" w:type="dxa"/>
          </w:tcPr>
          <w:p w14:paraId="608F310A" w14:textId="77777777" w:rsidR="001A1279" w:rsidRDefault="00000000">
            <w:r>
              <w:t>12</w:t>
            </w:r>
          </w:p>
        </w:tc>
        <w:tc>
          <w:tcPr>
            <w:tcW w:w="1440" w:type="dxa"/>
          </w:tcPr>
          <w:p w14:paraId="7059450A" w14:textId="77777777" w:rsidR="001A1279" w:rsidRDefault="00000000">
            <w:r>
              <w:t>4</w:t>
            </w:r>
          </w:p>
        </w:tc>
        <w:tc>
          <w:tcPr>
            <w:tcW w:w="1440" w:type="dxa"/>
          </w:tcPr>
          <w:p w14:paraId="2BBA8CDE" w14:textId="77777777" w:rsidR="001A1279" w:rsidRDefault="00000000">
            <w:r>
              <w:t>2</w:t>
            </w:r>
          </w:p>
        </w:tc>
      </w:tr>
      <w:tr w:rsidR="001A1279" w14:paraId="27DE3193" w14:textId="77777777">
        <w:tc>
          <w:tcPr>
            <w:tcW w:w="1440" w:type="dxa"/>
          </w:tcPr>
          <w:p w14:paraId="515A166F" w14:textId="77777777" w:rsidR="001A1279" w:rsidRDefault="00000000">
            <w:r>
              <w:t>Directory</w:t>
            </w:r>
          </w:p>
        </w:tc>
        <w:tc>
          <w:tcPr>
            <w:tcW w:w="1440" w:type="dxa"/>
          </w:tcPr>
          <w:p w14:paraId="081B78D1" w14:textId="77777777" w:rsidR="001A1279" w:rsidRDefault="00000000">
            <w:r>
              <w:t>3</w:t>
            </w:r>
          </w:p>
        </w:tc>
        <w:tc>
          <w:tcPr>
            <w:tcW w:w="1440" w:type="dxa"/>
          </w:tcPr>
          <w:p w14:paraId="20F6B142" w14:textId="77777777" w:rsidR="001A1279" w:rsidRDefault="00000000">
            <w:r>
              <w:t>9</w:t>
            </w:r>
          </w:p>
        </w:tc>
        <w:tc>
          <w:tcPr>
            <w:tcW w:w="1440" w:type="dxa"/>
          </w:tcPr>
          <w:p w14:paraId="32FB07D2" w14:textId="77777777" w:rsidR="001A1279" w:rsidRDefault="00000000">
            <w:r>
              <w:t>7</w:t>
            </w:r>
          </w:p>
        </w:tc>
        <w:tc>
          <w:tcPr>
            <w:tcW w:w="1440" w:type="dxa"/>
          </w:tcPr>
          <w:p w14:paraId="6367CAC5" w14:textId="77777777" w:rsidR="001A1279" w:rsidRDefault="00000000">
            <w:r>
              <w:t>1</w:t>
            </w:r>
          </w:p>
        </w:tc>
        <w:tc>
          <w:tcPr>
            <w:tcW w:w="1440" w:type="dxa"/>
          </w:tcPr>
          <w:p w14:paraId="1FDACC59" w14:textId="77777777" w:rsidR="001A1279" w:rsidRDefault="00000000">
            <w:r>
              <w:t>1</w:t>
            </w:r>
          </w:p>
        </w:tc>
      </w:tr>
      <w:tr w:rsidR="001A1279" w14:paraId="43F13550" w14:textId="77777777">
        <w:tc>
          <w:tcPr>
            <w:tcW w:w="1440" w:type="dxa"/>
          </w:tcPr>
          <w:p w14:paraId="12209392" w14:textId="77777777" w:rsidR="001A1279" w:rsidRDefault="00000000">
            <w:r>
              <w:t>Logout</w:t>
            </w:r>
          </w:p>
        </w:tc>
        <w:tc>
          <w:tcPr>
            <w:tcW w:w="1440" w:type="dxa"/>
          </w:tcPr>
          <w:p w14:paraId="06CA003D" w14:textId="77777777" w:rsidR="001A1279" w:rsidRDefault="00000000">
            <w:r>
              <w:t>5</w:t>
            </w:r>
          </w:p>
        </w:tc>
        <w:tc>
          <w:tcPr>
            <w:tcW w:w="1440" w:type="dxa"/>
          </w:tcPr>
          <w:p w14:paraId="0E77E07B" w14:textId="77777777" w:rsidR="001A1279" w:rsidRDefault="00000000">
            <w:r>
              <w:t>18</w:t>
            </w:r>
          </w:p>
        </w:tc>
        <w:tc>
          <w:tcPr>
            <w:tcW w:w="1440" w:type="dxa"/>
          </w:tcPr>
          <w:p w14:paraId="27EB8AA1" w14:textId="77777777" w:rsidR="001A1279" w:rsidRDefault="00000000">
            <w:r>
              <w:t>11</w:t>
            </w:r>
          </w:p>
        </w:tc>
        <w:tc>
          <w:tcPr>
            <w:tcW w:w="1440" w:type="dxa"/>
          </w:tcPr>
          <w:p w14:paraId="123201F5" w14:textId="77777777" w:rsidR="001A1279" w:rsidRDefault="00000000">
            <w:r>
              <w:t>5</w:t>
            </w:r>
          </w:p>
        </w:tc>
        <w:tc>
          <w:tcPr>
            <w:tcW w:w="1440" w:type="dxa"/>
          </w:tcPr>
          <w:p w14:paraId="2381C1B6" w14:textId="77777777" w:rsidR="001A1279" w:rsidRDefault="00000000">
            <w:r>
              <w:t>2</w:t>
            </w:r>
          </w:p>
        </w:tc>
      </w:tr>
      <w:tr w:rsidR="001A1279" w14:paraId="2DCAE259" w14:textId="77777777">
        <w:tc>
          <w:tcPr>
            <w:tcW w:w="1440" w:type="dxa"/>
          </w:tcPr>
          <w:p w14:paraId="179721DF" w14:textId="77777777" w:rsidR="001A1279" w:rsidRDefault="00000000">
            <w:r>
              <w:rPr>
                <w:b/>
              </w:rPr>
              <w:t>Total</w:t>
            </w:r>
          </w:p>
        </w:tc>
        <w:tc>
          <w:tcPr>
            <w:tcW w:w="1440" w:type="dxa"/>
          </w:tcPr>
          <w:p w14:paraId="1BFB1964" w14:textId="77777777" w:rsidR="001A1279" w:rsidRDefault="00000000">
            <w:r>
              <w:rPr>
                <w:b/>
              </w:rPr>
              <w:t>40</w:t>
            </w:r>
          </w:p>
        </w:tc>
        <w:tc>
          <w:tcPr>
            <w:tcW w:w="1440" w:type="dxa"/>
          </w:tcPr>
          <w:p w14:paraId="0B09DFB5" w14:textId="77777777" w:rsidR="001A1279" w:rsidRDefault="00000000">
            <w:r>
              <w:rPr>
                <w:b/>
              </w:rPr>
              <w:t>120</w:t>
            </w:r>
          </w:p>
        </w:tc>
        <w:tc>
          <w:tcPr>
            <w:tcW w:w="1440" w:type="dxa"/>
          </w:tcPr>
          <w:p w14:paraId="14D7D615" w14:textId="77777777" w:rsidR="001A1279" w:rsidRDefault="00000000">
            <w:r>
              <w:rPr>
                <w:b/>
              </w:rPr>
              <w:t>78</w:t>
            </w:r>
          </w:p>
        </w:tc>
        <w:tc>
          <w:tcPr>
            <w:tcW w:w="1440" w:type="dxa"/>
          </w:tcPr>
          <w:p w14:paraId="373CA75D" w14:textId="77777777" w:rsidR="001A1279" w:rsidRDefault="00000000">
            <w:r>
              <w:rPr>
                <w:b/>
              </w:rPr>
              <w:t>30</w:t>
            </w:r>
          </w:p>
        </w:tc>
        <w:tc>
          <w:tcPr>
            <w:tcW w:w="1440" w:type="dxa"/>
          </w:tcPr>
          <w:p w14:paraId="2CED7C6B" w14:textId="77777777" w:rsidR="001A1279" w:rsidRDefault="00000000">
            <w:r>
              <w:rPr>
                <w:b/>
              </w:rPr>
              <w:t>12</w:t>
            </w:r>
          </w:p>
        </w:tc>
      </w:tr>
    </w:tbl>
    <w:p w14:paraId="5B5A4320" w14:textId="77777777" w:rsidR="001A1279" w:rsidRDefault="00000000">
      <w:pPr>
        <w:pStyle w:val="Heading2"/>
      </w:pPr>
      <w:r>
        <w:t>8.3 Test Design Analysis</w:t>
      </w:r>
    </w:p>
    <w:p w14:paraId="30CE17D0" w14:textId="77777777" w:rsidR="001A1279" w:rsidRDefault="00000000">
      <w:r>
        <w:t>The test design phase produced a comprehensive and balanced test suite demonstrating effective application of testing techniques including Equivalence Partitioning, Boundary Value Analysis, Decision Table Testing, and State Transition Testing.</w:t>
      </w:r>
    </w:p>
    <w:p w14:paraId="6D7463B2" w14:textId="77777777" w:rsidR="001A1279" w:rsidRDefault="00000000">
      <w:r>
        <w:t>Positive test cases (65%) validated that core business workflows functioned as specified under normal operating conditions. Negative test cases (25%) verified that the application responded correctly to invalid inputs, unauthorized access attempts, and boundary violations. Edge case test cases (10%) targeted boundary conditions, data length limits, special character handling, and unusual but valid usage patterns.</w:t>
      </w:r>
    </w:p>
    <w:p w14:paraId="25219B67" w14:textId="77777777" w:rsidR="001A1279" w:rsidRDefault="00000000">
      <w:r>
        <w:t>The ratio of 120 test cases to 21 requirements (approximately 5.7 test cases per requirement) reflects a thorough and appropriately weighted test design, ensuring that high-complexity modules such as PIM, Leave, and Recruitment received proportionally greater test coverage given their business criticality and functional complexity.</w:t>
      </w:r>
    </w:p>
    <w:p w14:paraId="15537C16" w14:textId="77777777" w:rsidR="001A1279" w:rsidRDefault="00000000">
      <w:r>
        <w:br w:type="page"/>
      </w:r>
    </w:p>
    <w:p w14:paraId="3ECC1E46" w14:textId="77777777" w:rsidR="001A1279" w:rsidRDefault="00000000">
      <w:pPr>
        <w:pStyle w:val="Heading1"/>
      </w:pPr>
      <w:r>
        <w:lastRenderedPageBreak/>
        <w:t>9. Test Execution Summary</w:t>
      </w:r>
    </w:p>
    <w:p w14:paraId="37B24BCE" w14:textId="77777777" w:rsidR="001A1279" w:rsidRDefault="00000000">
      <w:pPr>
        <w:pStyle w:val="Heading2"/>
      </w:pPr>
      <w:r>
        <w:t>9.1 Overall Execution Results</w:t>
      </w:r>
    </w:p>
    <w:tbl>
      <w:tblPr>
        <w:tblStyle w:val="TableGrid"/>
        <w:tblW w:w="0" w:type="auto"/>
        <w:tblLook w:val="04A0" w:firstRow="1" w:lastRow="0" w:firstColumn="1" w:lastColumn="0" w:noHBand="0" w:noVBand="1"/>
      </w:tblPr>
      <w:tblGrid>
        <w:gridCol w:w="4320"/>
        <w:gridCol w:w="4320"/>
      </w:tblGrid>
      <w:tr w:rsidR="001A1279" w14:paraId="683A1D48" w14:textId="77777777">
        <w:tc>
          <w:tcPr>
            <w:tcW w:w="4320" w:type="dxa"/>
            <w:shd w:val="clear" w:color="auto" w:fill="1F3864"/>
          </w:tcPr>
          <w:p w14:paraId="4E12F8A6" w14:textId="77777777" w:rsidR="001A1279" w:rsidRDefault="00000000">
            <w:r>
              <w:rPr>
                <w:b/>
                <w:color w:val="FFFFFF"/>
              </w:rPr>
              <w:t>Metric</w:t>
            </w:r>
          </w:p>
        </w:tc>
        <w:tc>
          <w:tcPr>
            <w:tcW w:w="4320" w:type="dxa"/>
            <w:shd w:val="clear" w:color="auto" w:fill="1F3864"/>
          </w:tcPr>
          <w:p w14:paraId="48D9D7D7" w14:textId="77777777" w:rsidR="001A1279" w:rsidRDefault="00000000">
            <w:r>
              <w:rPr>
                <w:b/>
                <w:color w:val="FFFFFF"/>
              </w:rPr>
              <w:t>Value</w:t>
            </w:r>
          </w:p>
        </w:tc>
      </w:tr>
      <w:tr w:rsidR="001A1279" w14:paraId="0495B1F4" w14:textId="77777777">
        <w:tc>
          <w:tcPr>
            <w:tcW w:w="4320" w:type="dxa"/>
          </w:tcPr>
          <w:p w14:paraId="18824C9E" w14:textId="77777777" w:rsidR="001A1279" w:rsidRDefault="00000000">
            <w:r>
              <w:t>Total Test Cases Executed</w:t>
            </w:r>
          </w:p>
        </w:tc>
        <w:tc>
          <w:tcPr>
            <w:tcW w:w="4320" w:type="dxa"/>
          </w:tcPr>
          <w:p w14:paraId="59C20DBB" w14:textId="77777777" w:rsidR="001A1279" w:rsidRDefault="00000000">
            <w:r>
              <w:t>120</w:t>
            </w:r>
          </w:p>
        </w:tc>
      </w:tr>
      <w:tr w:rsidR="001A1279" w14:paraId="53CF2BAC" w14:textId="77777777">
        <w:tc>
          <w:tcPr>
            <w:tcW w:w="4320" w:type="dxa"/>
          </w:tcPr>
          <w:p w14:paraId="7DD88A25" w14:textId="77777777" w:rsidR="001A1279" w:rsidRDefault="00000000">
            <w:r>
              <w:t>Test Cases Passed</w:t>
            </w:r>
          </w:p>
        </w:tc>
        <w:tc>
          <w:tcPr>
            <w:tcW w:w="4320" w:type="dxa"/>
          </w:tcPr>
          <w:p w14:paraId="7738A998" w14:textId="77777777" w:rsidR="001A1279" w:rsidRDefault="00000000">
            <w:r>
              <w:t>120</w:t>
            </w:r>
          </w:p>
        </w:tc>
      </w:tr>
      <w:tr w:rsidR="001A1279" w14:paraId="4E3CC192" w14:textId="77777777">
        <w:tc>
          <w:tcPr>
            <w:tcW w:w="4320" w:type="dxa"/>
          </w:tcPr>
          <w:p w14:paraId="4DCB3E46" w14:textId="77777777" w:rsidR="001A1279" w:rsidRDefault="00000000">
            <w:r>
              <w:t>Test Cases Failed</w:t>
            </w:r>
          </w:p>
        </w:tc>
        <w:tc>
          <w:tcPr>
            <w:tcW w:w="4320" w:type="dxa"/>
          </w:tcPr>
          <w:p w14:paraId="0920E6A3" w14:textId="77777777" w:rsidR="001A1279" w:rsidRDefault="00000000">
            <w:r>
              <w:t>0</w:t>
            </w:r>
          </w:p>
        </w:tc>
      </w:tr>
      <w:tr w:rsidR="001A1279" w14:paraId="4CD8E027" w14:textId="77777777">
        <w:tc>
          <w:tcPr>
            <w:tcW w:w="4320" w:type="dxa"/>
          </w:tcPr>
          <w:p w14:paraId="0BDAED63" w14:textId="77777777" w:rsidR="001A1279" w:rsidRDefault="00000000">
            <w:r>
              <w:t>Test Cases Blocked</w:t>
            </w:r>
          </w:p>
        </w:tc>
        <w:tc>
          <w:tcPr>
            <w:tcW w:w="4320" w:type="dxa"/>
          </w:tcPr>
          <w:p w14:paraId="68D19F4B" w14:textId="77777777" w:rsidR="001A1279" w:rsidRDefault="00000000">
            <w:r>
              <w:t>0</w:t>
            </w:r>
          </w:p>
        </w:tc>
      </w:tr>
      <w:tr w:rsidR="001A1279" w14:paraId="14120E75" w14:textId="77777777">
        <w:tc>
          <w:tcPr>
            <w:tcW w:w="4320" w:type="dxa"/>
          </w:tcPr>
          <w:p w14:paraId="371C2531" w14:textId="77777777" w:rsidR="001A1279" w:rsidRDefault="00000000">
            <w:r>
              <w:t>Test Cases Not Executed</w:t>
            </w:r>
          </w:p>
        </w:tc>
        <w:tc>
          <w:tcPr>
            <w:tcW w:w="4320" w:type="dxa"/>
          </w:tcPr>
          <w:p w14:paraId="4DCB874A" w14:textId="77777777" w:rsidR="001A1279" w:rsidRDefault="00000000">
            <w:r>
              <w:t>0</w:t>
            </w:r>
          </w:p>
        </w:tc>
      </w:tr>
      <w:tr w:rsidR="001A1279" w14:paraId="253100E8" w14:textId="77777777">
        <w:tc>
          <w:tcPr>
            <w:tcW w:w="4320" w:type="dxa"/>
          </w:tcPr>
          <w:p w14:paraId="13C1598D" w14:textId="77777777" w:rsidR="001A1279" w:rsidRDefault="00000000">
            <w:r>
              <w:t>Overall Pass Rate</w:t>
            </w:r>
          </w:p>
        </w:tc>
        <w:tc>
          <w:tcPr>
            <w:tcW w:w="4320" w:type="dxa"/>
          </w:tcPr>
          <w:p w14:paraId="7B952ECA" w14:textId="77777777" w:rsidR="001A1279" w:rsidRDefault="00000000">
            <w:r>
              <w:rPr>
                <w:b/>
              </w:rPr>
              <w:t>100%</w:t>
            </w:r>
          </w:p>
        </w:tc>
      </w:tr>
      <w:tr w:rsidR="001A1279" w14:paraId="000867B6" w14:textId="77777777">
        <w:tc>
          <w:tcPr>
            <w:tcW w:w="4320" w:type="dxa"/>
          </w:tcPr>
          <w:p w14:paraId="63FC9221" w14:textId="77777777" w:rsidR="001A1279" w:rsidRDefault="00000000">
            <w:r>
              <w:t>Execution Cycles Completed</w:t>
            </w:r>
          </w:p>
        </w:tc>
        <w:tc>
          <w:tcPr>
            <w:tcW w:w="4320" w:type="dxa"/>
          </w:tcPr>
          <w:p w14:paraId="6B7EF1A0" w14:textId="77777777" w:rsidR="001A1279" w:rsidRDefault="00000000">
            <w:r>
              <w:t>2 (Initial + Regression)</w:t>
            </w:r>
          </w:p>
        </w:tc>
      </w:tr>
    </w:tbl>
    <w:p w14:paraId="5D7F69D6" w14:textId="77777777" w:rsidR="001A1279" w:rsidRDefault="00000000">
      <w:r>
        <w:br/>
      </w:r>
    </w:p>
    <w:p w14:paraId="7C0C23D6" w14:textId="77777777" w:rsidR="001A1279" w:rsidRDefault="00000000">
      <w:pPr>
        <w:pStyle w:val="Heading2"/>
      </w:pPr>
      <w:r>
        <w:t>9.2 Module-Wise Execution Results</w:t>
      </w:r>
    </w:p>
    <w:tbl>
      <w:tblPr>
        <w:tblStyle w:val="TableGrid"/>
        <w:tblW w:w="0" w:type="auto"/>
        <w:tblLook w:val="04A0" w:firstRow="1" w:lastRow="0" w:firstColumn="1" w:lastColumn="0" w:noHBand="0" w:noVBand="1"/>
      </w:tblPr>
      <w:tblGrid>
        <w:gridCol w:w="1393"/>
        <w:gridCol w:w="1234"/>
        <w:gridCol w:w="1234"/>
        <w:gridCol w:w="1234"/>
        <w:gridCol w:w="1234"/>
        <w:gridCol w:w="1234"/>
        <w:gridCol w:w="1234"/>
      </w:tblGrid>
      <w:tr w:rsidR="001A1279" w14:paraId="044E9ABE" w14:textId="77777777">
        <w:tc>
          <w:tcPr>
            <w:tcW w:w="1234" w:type="dxa"/>
            <w:shd w:val="clear" w:color="auto" w:fill="1F3864"/>
          </w:tcPr>
          <w:p w14:paraId="78C7C233" w14:textId="77777777" w:rsidR="001A1279" w:rsidRDefault="00000000">
            <w:r>
              <w:rPr>
                <w:b/>
                <w:color w:val="FFFFFF"/>
              </w:rPr>
              <w:t>Module</w:t>
            </w:r>
          </w:p>
        </w:tc>
        <w:tc>
          <w:tcPr>
            <w:tcW w:w="1234" w:type="dxa"/>
            <w:shd w:val="clear" w:color="auto" w:fill="1F3864"/>
          </w:tcPr>
          <w:p w14:paraId="2272094D" w14:textId="77777777" w:rsidR="001A1279" w:rsidRDefault="00000000">
            <w:r>
              <w:rPr>
                <w:b/>
                <w:color w:val="FFFFFF"/>
              </w:rPr>
              <w:t>Total TCs</w:t>
            </w:r>
          </w:p>
        </w:tc>
        <w:tc>
          <w:tcPr>
            <w:tcW w:w="1234" w:type="dxa"/>
            <w:shd w:val="clear" w:color="auto" w:fill="1F3864"/>
          </w:tcPr>
          <w:p w14:paraId="0BDBA2AC" w14:textId="77777777" w:rsidR="001A1279" w:rsidRDefault="00000000">
            <w:r>
              <w:rPr>
                <w:b/>
                <w:color w:val="FFFFFF"/>
              </w:rPr>
              <w:t>Executed</w:t>
            </w:r>
          </w:p>
        </w:tc>
        <w:tc>
          <w:tcPr>
            <w:tcW w:w="1234" w:type="dxa"/>
            <w:shd w:val="clear" w:color="auto" w:fill="1F3864"/>
          </w:tcPr>
          <w:p w14:paraId="03FC4FD8" w14:textId="77777777" w:rsidR="001A1279" w:rsidRDefault="00000000">
            <w:r>
              <w:rPr>
                <w:b/>
                <w:color w:val="FFFFFF"/>
              </w:rPr>
              <w:t>Passed</w:t>
            </w:r>
          </w:p>
        </w:tc>
        <w:tc>
          <w:tcPr>
            <w:tcW w:w="1234" w:type="dxa"/>
            <w:shd w:val="clear" w:color="auto" w:fill="1F3864"/>
          </w:tcPr>
          <w:p w14:paraId="018FBD28" w14:textId="77777777" w:rsidR="001A1279" w:rsidRDefault="00000000">
            <w:r>
              <w:rPr>
                <w:b/>
                <w:color w:val="FFFFFF"/>
              </w:rPr>
              <w:t>Failed</w:t>
            </w:r>
          </w:p>
        </w:tc>
        <w:tc>
          <w:tcPr>
            <w:tcW w:w="1234" w:type="dxa"/>
            <w:shd w:val="clear" w:color="auto" w:fill="1F3864"/>
          </w:tcPr>
          <w:p w14:paraId="0258570A" w14:textId="77777777" w:rsidR="001A1279" w:rsidRDefault="00000000">
            <w:r>
              <w:rPr>
                <w:b/>
                <w:color w:val="FFFFFF"/>
              </w:rPr>
              <w:t>Blocked</w:t>
            </w:r>
          </w:p>
        </w:tc>
        <w:tc>
          <w:tcPr>
            <w:tcW w:w="1234" w:type="dxa"/>
            <w:shd w:val="clear" w:color="auto" w:fill="1F3864"/>
          </w:tcPr>
          <w:p w14:paraId="120FD442" w14:textId="77777777" w:rsidR="001A1279" w:rsidRDefault="00000000">
            <w:r>
              <w:rPr>
                <w:b/>
                <w:color w:val="FFFFFF"/>
              </w:rPr>
              <w:t>Pass Rate</w:t>
            </w:r>
          </w:p>
        </w:tc>
      </w:tr>
      <w:tr w:rsidR="001A1279" w14:paraId="46ECA35C" w14:textId="77777777">
        <w:tc>
          <w:tcPr>
            <w:tcW w:w="1234" w:type="dxa"/>
          </w:tcPr>
          <w:p w14:paraId="56931D09" w14:textId="77777777" w:rsidR="001A1279" w:rsidRDefault="00000000">
            <w:r>
              <w:t>Login</w:t>
            </w:r>
          </w:p>
        </w:tc>
        <w:tc>
          <w:tcPr>
            <w:tcW w:w="1234" w:type="dxa"/>
          </w:tcPr>
          <w:p w14:paraId="64CDD8B1" w14:textId="77777777" w:rsidR="001A1279" w:rsidRDefault="00000000">
            <w:r>
              <w:t>11</w:t>
            </w:r>
          </w:p>
        </w:tc>
        <w:tc>
          <w:tcPr>
            <w:tcW w:w="1234" w:type="dxa"/>
          </w:tcPr>
          <w:p w14:paraId="47FEEE8B" w14:textId="77777777" w:rsidR="001A1279" w:rsidRDefault="00000000">
            <w:r>
              <w:t>11</w:t>
            </w:r>
          </w:p>
        </w:tc>
        <w:tc>
          <w:tcPr>
            <w:tcW w:w="1234" w:type="dxa"/>
          </w:tcPr>
          <w:p w14:paraId="1A122816" w14:textId="77777777" w:rsidR="001A1279" w:rsidRDefault="00000000">
            <w:r>
              <w:t>11</w:t>
            </w:r>
          </w:p>
        </w:tc>
        <w:tc>
          <w:tcPr>
            <w:tcW w:w="1234" w:type="dxa"/>
          </w:tcPr>
          <w:p w14:paraId="45988273" w14:textId="77777777" w:rsidR="001A1279" w:rsidRDefault="00000000">
            <w:r>
              <w:t>0</w:t>
            </w:r>
          </w:p>
        </w:tc>
        <w:tc>
          <w:tcPr>
            <w:tcW w:w="1234" w:type="dxa"/>
          </w:tcPr>
          <w:p w14:paraId="06D140EF" w14:textId="77777777" w:rsidR="001A1279" w:rsidRDefault="00000000">
            <w:r>
              <w:t>0</w:t>
            </w:r>
          </w:p>
        </w:tc>
        <w:tc>
          <w:tcPr>
            <w:tcW w:w="1234" w:type="dxa"/>
          </w:tcPr>
          <w:p w14:paraId="24B4CB6C" w14:textId="77777777" w:rsidR="001A1279" w:rsidRDefault="00000000">
            <w:r>
              <w:t>100%</w:t>
            </w:r>
          </w:p>
        </w:tc>
      </w:tr>
      <w:tr w:rsidR="001A1279" w14:paraId="423C743C" w14:textId="77777777">
        <w:tc>
          <w:tcPr>
            <w:tcW w:w="1234" w:type="dxa"/>
          </w:tcPr>
          <w:p w14:paraId="7F43D1F1" w14:textId="77777777" w:rsidR="001A1279" w:rsidRDefault="00000000">
            <w:r>
              <w:t>Dashboard</w:t>
            </w:r>
          </w:p>
        </w:tc>
        <w:tc>
          <w:tcPr>
            <w:tcW w:w="1234" w:type="dxa"/>
          </w:tcPr>
          <w:p w14:paraId="67D9FC5D" w14:textId="77777777" w:rsidR="001A1279" w:rsidRDefault="00000000">
            <w:r>
              <w:t>8</w:t>
            </w:r>
          </w:p>
        </w:tc>
        <w:tc>
          <w:tcPr>
            <w:tcW w:w="1234" w:type="dxa"/>
          </w:tcPr>
          <w:p w14:paraId="30B378B1" w14:textId="77777777" w:rsidR="001A1279" w:rsidRDefault="00000000">
            <w:r>
              <w:t>8</w:t>
            </w:r>
          </w:p>
        </w:tc>
        <w:tc>
          <w:tcPr>
            <w:tcW w:w="1234" w:type="dxa"/>
          </w:tcPr>
          <w:p w14:paraId="7029F045" w14:textId="77777777" w:rsidR="001A1279" w:rsidRDefault="00000000">
            <w:r>
              <w:t>8</w:t>
            </w:r>
          </w:p>
        </w:tc>
        <w:tc>
          <w:tcPr>
            <w:tcW w:w="1234" w:type="dxa"/>
          </w:tcPr>
          <w:p w14:paraId="13F37C55" w14:textId="77777777" w:rsidR="001A1279" w:rsidRDefault="00000000">
            <w:r>
              <w:t>0</w:t>
            </w:r>
          </w:p>
        </w:tc>
        <w:tc>
          <w:tcPr>
            <w:tcW w:w="1234" w:type="dxa"/>
          </w:tcPr>
          <w:p w14:paraId="7EF586B1" w14:textId="77777777" w:rsidR="001A1279" w:rsidRDefault="00000000">
            <w:r>
              <w:t>0</w:t>
            </w:r>
          </w:p>
        </w:tc>
        <w:tc>
          <w:tcPr>
            <w:tcW w:w="1234" w:type="dxa"/>
          </w:tcPr>
          <w:p w14:paraId="2C3D2EE3" w14:textId="77777777" w:rsidR="001A1279" w:rsidRDefault="00000000">
            <w:r>
              <w:t>100%</w:t>
            </w:r>
          </w:p>
        </w:tc>
      </w:tr>
      <w:tr w:rsidR="001A1279" w14:paraId="55A07BCA" w14:textId="77777777">
        <w:tc>
          <w:tcPr>
            <w:tcW w:w="1234" w:type="dxa"/>
          </w:tcPr>
          <w:p w14:paraId="2443FD5C" w14:textId="77777777" w:rsidR="001A1279" w:rsidRDefault="00000000">
            <w:r>
              <w:t>Admin</w:t>
            </w:r>
          </w:p>
        </w:tc>
        <w:tc>
          <w:tcPr>
            <w:tcW w:w="1234" w:type="dxa"/>
          </w:tcPr>
          <w:p w14:paraId="5F5B8AE9" w14:textId="77777777" w:rsidR="001A1279" w:rsidRDefault="00000000">
            <w:r>
              <w:t>11</w:t>
            </w:r>
          </w:p>
        </w:tc>
        <w:tc>
          <w:tcPr>
            <w:tcW w:w="1234" w:type="dxa"/>
          </w:tcPr>
          <w:p w14:paraId="55ECFA57" w14:textId="77777777" w:rsidR="001A1279" w:rsidRDefault="00000000">
            <w:r>
              <w:t>11</w:t>
            </w:r>
          </w:p>
        </w:tc>
        <w:tc>
          <w:tcPr>
            <w:tcW w:w="1234" w:type="dxa"/>
          </w:tcPr>
          <w:p w14:paraId="7F4CB272" w14:textId="77777777" w:rsidR="001A1279" w:rsidRDefault="00000000">
            <w:r>
              <w:t>11</w:t>
            </w:r>
          </w:p>
        </w:tc>
        <w:tc>
          <w:tcPr>
            <w:tcW w:w="1234" w:type="dxa"/>
          </w:tcPr>
          <w:p w14:paraId="3C66AD42" w14:textId="77777777" w:rsidR="001A1279" w:rsidRDefault="00000000">
            <w:r>
              <w:t>0</w:t>
            </w:r>
          </w:p>
        </w:tc>
        <w:tc>
          <w:tcPr>
            <w:tcW w:w="1234" w:type="dxa"/>
          </w:tcPr>
          <w:p w14:paraId="4A11A1E8" w14:textId="77777777" w:rsidR="001A1279" w:rsidRDefault="00000000">
            <w:r>
              <w:t>0</w:t>
            </w:r>
          </w:p>
        </w:tc>
        <w:tc>
          <w:tcPr>
            <w:tcW w:w="1234" w:type="dxa"/>
          </w:tcPr>
          <w:p w14:paraId="217D0E76" w14:textId="77777777" w:rsidR="001A1279" w:rsidRDefault="00000000">
            <w:r>
              <w:t>100%</w:t>
            </w:r>
          </w:p>
        </w:tc>
      </w:tr>
      <w:tr w:rsidR="001A1279" w14:paraId="0CC9FE79" w14:textId="77777777">
        <w:tc>
          <w:tcPr>
            <w:tcW w:w="1234" w:type="dxa"/>
          </w:tcPr>
          <w:p w14:paraId="08B9D3B2" w14:textId="77777777" w:rsidR="001A1279" w:rsidRDefault="00000000">
            <w:r>
              <w:t>PIM</w:t>
            </w:r>
          </w:p>
        </w:tc>
        <w:tc>
          <w:tcPr>
            <w:tcW w:w="1234" w:type="dxa"/>
          </w:tcPr>
          <w:p w14:paraId="5BFB08F0" w14:textId="77777777" w:rsidR="001A1279" w:rsidRDefault="00000000">
            <w:r>
              <w:t>23</w:t>
            </w:r>
          </w:p>
        </w:tc>
        <w:tc>
          <w:tcPr>
            <w:tcW w:w="1234" w:type="dxa"/>
          </w:tcPr>
          <w:p w14:paraId="4892BEA5" w14:textId="77777777" w:rsidR="001A1279" w:rsidRDefault="00000000">
            <w:r>
              <w:t>23</w:t>
            </w:r>
          </w:p>
        </w:tc>
        <w:tc>
          <w:tcPr>
            <w:tcW w:w="1234" w:type="dxa"/>
          </w:tcPr>
          <w:p w14:paraId="40A8A984" w14:textId="77777777" w:rsidR="001A1279" w:rsidRDefault="00000000">
            <w:r>
              <w:t>23</w:t>
            </w:r>
          </w:p>
        </w:tc>
        <w:tc>
          <w:tcPr>
            <w:tcW w:w="1234" w:type="dxa"/>
          </w:tcPr>
          <w:p w14:paraId="217C042C" w14:textId="77777777" w:rsidR="001A1279" w:rsidRDefault="00000000">
            <w:r>
              <w:t>0</w:t>
            </w:r>
          </w:p>
        </w:tc>
        <w:tc>
          <w:tcPr>
            <w:tcW w:w="1234" w:type="dxa"/>
          </w:tcPr>
          <w:p w14:paraId="2DB8CFF2" w14:textId="77777777" w:rsidR="001A1279" w:rsidRDefault="00000000">
            <w:r>
              <w:t>0</w:t>
            </w:r>
          </w:p>
        </w:tc>
        <w:tc>
          <w:tcPr>
            <w:tcW w:w="1234" w:type="dxa"/>
          </w:tcPr>
          <w:p w14:paraId="260E4717" w14:textId="77777777" w:rsidR="001A1279" w:rsidRDefault="00000000">
            <w:r>
              <w:t>100%</w:t>
            </w:r>
          </w:p>
        </w:tc>
      </w:tr>
      <w:tr w:rsidR="001A1279" w14:paraId="33575196" w14:textId="77777777">
        <w:tc>
          <w:tcPr>
            <w:tcW w:w="1234" w:type="dxa"/>
          </w:tcPr>
          <w:p w14:paraId="3C341584" w14:textId="77777777" w:rsidR="001A1279" w:rsidRDefault="00000000">
            <w:r>
              <w:t>Leave</w:t>
            </w:r>
          </w:p>
        </w:tc>
        <w:tc>
          <w:tcPr>
            <w:tcW w:w="1234" w:type="dxa"/>
          </w:tcPr>
          <w:p w14:paraId="352A2D37" w14:textId="77777777" w:rsidR="001A1279" w:rsidRDefault="00000000">
            <w:r>
              <w:t>22</w:t>
            </w:r>
          </w:p>
        </w:tc>
        <w:tc>
          <w:tcPr>
            <w:tcW w:w="1234" w:type="dxa"/>
          </w:tcPr>
          <w:p w14:paraId="2E155CAA" w14:textId="77777777" w:rsidR="001A1279" w:rsidRDefault="00000000">
            <w:r>
              <w:t>22</w:t>
            </w:r>
          </w:p>
        </w:tc>
        <w:tc>
          <w:tcPr>
            <w:tcW w:w="1234" w:type="dxa"/>
          </w:tcPr>
          <w:p w14:paraId="0490BCC1" w14:textId="77777777" w:rsidR="001A1279" w:rsidRDefault="00000000">
            <w:r>
              <w:t>22</w:t>
            </w:r>
          </w:p>
        </w:tc>
        <w:tc>
          <w:tcPr>
            <w:tcW w:w="1234" w:type="dxa"/>
          </w:tcPr>
          <w:p w14:paraId="3FA5E72B" w14:textId="77777777" w:rsidR="001A1279" w:rsidRDefault="00000000">
            <w:r>
              <w:t>0</w:t>
            </w:r>
          </w:p>
        </w:tc>
        <w:tc>
          <w:tcPr>
            <w:tcW w:w="1234" w:type="dxa"/>
          </w:tcPr>
          <w:p w14:paraId="5AA23928" w14:textId="77777777" w:rsidR="001A1279" w:rsidRDefault="00000000">
            <w:r>
              <w:t>0</w:t>
            </w:r>
          </w:p>
        </w:tc>
        <w:tc>
          <w:tcPr>
            <w:tcW w:w="1234" w:type="dxa"/>
          </w:tcPr>
          <w:p w14:paraId="1C7799E3" w14:textId="77777777" w:rsidR="001A1279" w:rsidRDefault="00000000">
            <w:r>
              <w:t>100%</w:t>
            </w:r>
          </w:p>
        </w:tc>
      </w:tr>
      <w:tr w:rsidR="001A1279" w14:paraId="1FF4A9FA" w14:textId="77777777">
        <w:tc>
          <w:tcPr>
            <w:tcW w:w="1234" w:type="dxa"/>
          </w:tcPr>
          <w:p w14:paraId="37E1C335" w14:textId="77777777" w:rsidR="001A1279" w:rsidRDefault="00000000">
            <w:r>
              <w:t>Recruitment</w:t>
            </w:r>
          </w:p>
        </w:tc>
        <w:tc>
          <w:tcPr>
            <w:tcW w:w="1234" w:type="dxa"/>
          </w:tcPr>
          <w:p w14:paraId="6B0A8851" w14:textId="77777777" w:rsidR="001A1279" w:rsidRDefault="00000000">
            <w:r>
              <w:t>18</w:t>
            </w:r>
          </w:p>
        </w:tc>
        <w:tc>
          <w:tcPr>
            <w:tcW w:w="1234" w:type="dxa"/>
          </w:tcPr>
          <w:p w14:paraId="0E1C70E2" w14:textId="77777777" w:rsidR="001A1279" w:rsidRDefault="00000000">
            <w:r>
              <w:t>18</w:t>
            </w:r>
          </w:p>
        </w:tc>
        <w:tc>
          <w:tcPr>
            <w:tcW w:w="1234" w:type="dxa"/>
          </w:tcPr>
          <w:p w14:paraId="74233F7A" w14:textId="77777777" w:rsidR="001A1279" w:rsidRDefault="00000000">
            <w:r>
              <w:t>18</w:t>
            </w:r>
          </w:p>
        </w:tc>
        <w:tc>
          <w:tcPr>
            <w:tcW w:w="1234" w:type="dxa"/>
          </w:tcPr>
          <w:p w14:paraId="07472010" w14:textId="77777777" w:rsidR="001A1279" w:rsidRDefault="00000000">
            <w:r>
              <w:t>0</w:t>
            </w:r>
          </w:p>
        </w:tc>
        <w:tc>
          <w:tcPr>
            <w:tcW w:w="1234" w:type="dxa"/>
          </w:tcPr>
          <w:p w14:paraId="4EA5B94A" w14:textId="77777777" w:rsidR="001A1279" w:rsidRDefault="00000000">
            <w:r>
              <w:t>0</w:t>
            </w:r>
          </w:p>
        </w:tc>
        <w:tc>
          <w:tcPr>
            <w:tcW w:w="1234" w:type="dxa"/>
          </w:tcPr>
          <w:p w14:paraId="46C21D8E" w14:textId="77777777" w:rsidR="001A1279" w:rsidRDefault="00000000">
            <w:r>
              <w:t>100%</w:t>
            </w:r>
          </w:p>
        </w:tc>
      </w:tr>
      <w:tr w:rsidR="001A1279" w14:paraId="5770680F" w14:textId="77777777">
        <w:tc>
          <w:tcPr>
            <w:tcW w:w="1234" w:type="dxa"/>
          </w:tcPr>
          <w:p w14:paraId="0829AA0D" w14:textId="77777777" w:rsidR="001A1279" w:rsidRDefault="00000000">
            <w:r>
              <w:t>Directory</w:t>
            </w:r>
          </w:p>
        </w:tc>
        <w:tc>
          <w:tcPr>
            <w:tcW w:w="1234" w:type="dxa"/>
          </w:tcPr>
          <w:p w14:paraId="416D5A1D" w14:textId="77777777" w:rsidR="001A1279" w:rsidRDefault="00000000">
            <w:r>
              <w:t>9</w:t>
            </w:r>
          </w:p>
        </w:tc>
        <w:tc>
          <w:tcPr>
            <w:tcW w:w="1234" w:type="dxa"/>
          </w:tcPr>
          <w:p w14:paraId="1B26D684" w14:textId="77777777" w:rsidR="001A1279" w:rsidRDefault="00000000">
            <w:r>
              <w:t>9</w:t>
            </w:r>
          </w:p>
        </w:tc>
        <w:tc>
          <w:tcPr>
            <w:tcW w:w="1234" w:type="dxa"/>
          </w:tcPr>
          <w:p w14:paraId="3C004079" w14:textId="77777777" w:rsidR="001A1279" w:rsidRDefault="00000000">
            <w:r>
              <w:t>9</w:t>
            </w:r>
          </w:p>
        </w:tc>
        <w:tc>
          <w:tcPr>
            <w:tcW w:w="1234" w:type="dxa"/>
          </w:tcPr>
          <w:p w14:paraId="70B63679" w14:textId="77777777" w:rsidR="001A1279" w:rsidRDefault="00000000">
            <w:r>
              <w:t>0</w:t>
            </w:r>
          </w:p>
        </w:tc>
        <w:tc>
          <w:tcPr>
            <w:tcW w:w="1234" w:type="dxa"/>
          </w:tcPr>
          <w:p w14:paraId="1954BBF7" w14:textId="77777777" w:rsidR="001A1279" w:rsidRDefault="00000000">
            <w:r>
              <w:t>0</w:t>
            </w:r>
          </w:p>
        </w:tc>
        <w:tc>
          <w:tcPr>
            <w:tcW w:w="1234" w:type="dxa"/>
          </w:tcPr>
          <w:p w14:paraId="62BBBDE2" w14:textId="77777777" w:rsidR="001A1279" w:rsidRDefault="00000000">
            <w:r>
              <w:t>100%</w:t>
            </w:r>
          </w:p>
        </w:tc>
      </w:tr>
      <w:tr w:rsidR="001A1279" w14:paraId="2AC55AC9" w14:textId="77777777">
        <w:tc>
          <w:tcPr>
            <w:tcW w:w="1234" w:type="dxa"/>
          </w:tcPr>
          <w:p w14:paraId="0E54E2F1" w14:textId="77777777" w:rsidR="001A1279" w:rsidRDefault="00000000">
            <w:r>
              <w:t>Logout</w:t>
            </w:r>
          </w:p>
        </w:tc>
        <w:tc>
          <w:tcPr>
            <w:tcW w:w="1234" w:type="dxa"/>
          </w:tcPr>
          <w:p w14:paraId="6992E2B5" w14:textId="77777777" w:rsidR="001A1279" w:rsidRDefault="00000000">
            <w:r>
              <w:t>18</w:t>
            </w:r>
          </w:p>
        </w:tc>
        <w:tc>
          <w:tcPr>
            <w:tcW w:w="1234" w:type="dxa"/>
          </w:tcPr>
          <w:p w14:paraId="43102B92" w14:textId="77777777" w:rsidR="001A1279" w:rsidRDefault="00000000">
            <w:r>
              <w:t>18</w:t>
            </w:r>
          </w:p>
        </w:tc>
        <w:tc>
          <w:tcPr>
            <w:tcW w:w="1234" w:type="dxa"/>
          </w:tcPr>
          <w:p w14:paraId="5E645681" w14:textId="77777777" w:rsidR="001A1279" w:rsidRDefault="00000000">
            <w:r>
              <w:t>18</w:t>
            </w:r>
          </w:p>
        </w:tc>
        <w:tc>
          <w:tcPr>
            <w:tcW w:w="1234" w:type="dxa"/>
          </w:tcPr>
          <w:p w14:paraId="4A57843B" w14:textId="77777777" w:rsidR="001A1279" w:rsidRDefault="00000000">
            <w:r>
              <w:t>0</w:t>
            </w:r>
          </w:p>
        </w:tc>
        <w:tc>
          <w:tcPr>
            <w:tcW w:w="1234" w:type="dxa"/>
          </w:tcPr>
          <w:p w14:paraId="1A789E75" w14:textId="77777777" w:rsidR="001A1279" w:rsidRDefault="00000000">
            <w:r>
              <w:t>0</w:t>
            </w:r>
          </w:p>
        </w:tc>
        <w:tc>
          <w:tcPr>
            <w:tcW w:w="1234" w:type="dxa"/>
          </w:tcPr>
          <w:p w14:paraId="2063ABDF" w14:textId="77777777" w:rsidR="001A1279" w:rsidRDefault="00000000">
            <w:r>
              <w:t>100%</w:t>
            </w:r>
          </w:p>
        </w:tc>
      </w:tr>
      <w:tr w:rsidR="001A1279" w14:paraId="794FE2FC" w14:textId="77777777">
        <w:tc>
          <w:tcPr>
            <w:tcW w:w="1234" w:type="dxa"/>
          </w:tcPr>
          <w:p w14:paraId="7038A383" w14:textId="77777777" w:rsidR="001A1279" w:rsidRDefault="00000000">
            <w:r>
              <w:rPr>
                <w:b/>
              </w:rPr>
              <w:t>Total</w:t>
            </w:r>
          </w:p>
        </w:tc>
        <w:tc>
          <w:tcPr>
            <w:tcW w:w="1234" w:type="dxa"/>
          </w:tcPr>
          <w:p w14:paraId="47E5D844" w14:textId="77777777" w:rsidR="001A1279" w:rsidRDefault="00000000">
            <w:r>
              <w:rPr>
                <w:b/>
              </w:rPr>
              <w:t>120</w:t>
            </w:r>
          </w:p>
        </w:tc>
        <w:tc>
          <w:tcPr>
            <w:tcW w:w="1234" w:type="dxa"/>
          </w:tcPr>
          <w:p w14:paraId="57A69652" w14:textId="77777777" w:rsidR="001A1279" w:rsidRDefault="00000000">
            <w:r>
              <w:rPr>
                <w:b/>
              </w:rPr>
              <w:t>120</w:t>
            </w:r>
          </w:p>
        </w:tc>
        <w:tc>
          <w:tcPr>
            <w:tcW w:w="1234" w:type="dxa"/>
          </w:tcPr>
          <w:p w14:paraId="2CE1BE07" w14:textId="77777777" w:rsidR="001A1279" w:rsidRDefault="00000000">
            <w:r>
              <w:rPr>
                <w:b/>
              </w:rPr>
              <w:t>120</w:t>
            </w:r>
          </w:p>
        </w:tc>
        <w:tc>
          <w:tcPr>
            <w:tcW w:w="1234" w:type="dxa"/>
          </w:tcPr>
          <w:p w14:paraId="6B43DE25" w14:textId="77777777" w:rsidR="001A1279" w:rsidRDefault="00000000">
            <w:r>
              <w:rPr>
                <w:b/>
              </w:rPr>
              <w:t>0</w:t>
            </w:r>
          </w:p>
        </w:tc>
        <w:tc>
          <w:tcPr>
            <w:tcW w:w="1234" w:type="dxa"/>
          </w:tcPr>
          <w:p w14:paraId="25AE15D9" w14:textId="77777777" w:rsidR="001A1279" w:rsidRDefault="00000000">
            <w:r>
              <w:rPr>
                <w:b/>
              </w:rPr>
              <w:t>0</w:t>
            </w:r>
          </w:p>
        </w:tc>
        <w:tc>
          <w:tcPr>
            <w:tcW w:w="1234" w:type="dxa"/>
          </w:tcPr>
          <w:p w14:paraId="2288E898" w14:textId="77777777" w:rsidR="001A1279" w:rsidRDefault="00000000">
            <w:r>
              <w:rPr>
                <w:b/>
              </w:rPr>
              <w:t>100%</w:t>
            </w:r>
          </w:p>
        </w:tc>
      </w:tr>
    </w:tbl>
    <w:p w14:paraId="08C3E09A" w14:textId="77777777" w:rsidR="001A1279" w:rsidRDefault="00000000">
      <w:r>
        <w:br/>
      </w:r>
    </w:p>
    <w:p w14:paraId="5D8C1B95" w14:textId="77777777" w:rsidR="001A1279" w:rsidRDefault="00000000">
      <w:pPr>
        <w:pStyle w:val="Heading2"/>
      </w:pPr>
      <w:r>
        <w:t>9.3 Execution by Test Type</w:t>
      </w:r>
    </w:p>
    <w:tbl>
      <w:tblPr>
        <w:tblStyle w:val="TableGrid"/>
        <w:tblW w:w="0" w:type="auto"/>
        <w:tblLook w:val="04A0" w:firstRow="1" w:lastRow="0" w:firstColumn="1" w:lastColumn="0" w:noHBand="0" w:noVBand="1"/>
      </w:tblPr>
      <w:tblGrid>
        <w:gridCol w:w="1728"/>
        <w:gridCol w:w="1728"/>
        <w:gridCol w:w="1728"/>
        <w:gridCol w:w="1728"/>
        <w:gridCol w:w="1728"/>
      </w:tblGrid>
      <w:tr w:rsidR="001A1279" w14:paraId="42D80963" w14:textId="77777777">
        <w:tc>
          <w:tcPr>
            <w:tcW w:w="1728" w:type="dxa"/>
            <w:shd w:val="clear" w:color="auto" w:fill="1F3864"/>
          </w:tcPr>
          <w:p w14:paraId="630B0056" w14:textId="77777777" w:rsidR="001A1279" w:rsidRDefault="00000000">
            <w:r>
              <w:rPr>
                <w:b/>
                <w:color w:val="FFFFFF"/>
              </w:rPr>
              <w:t>Test Type</w:t>
            </w:r>
          </w:p>
        </w:tc>
        <w:tc>
          <w:tcPr>
            <w:tcW w:w="1728" w:type="dxa"/>
            <w:shd w:val="clear" w:color="auto" w:fill="1F3864"/>
          </w:tcPr>
          <w:p w14:paraId="3818E1F2" w14:textId="77777777" w:rsidR="001A1279" w:rsidRDefault="00000000">
            <w:r>
              <w:rPr>
                <w:b/>
                <w:color w:val="FFFFFF"/>
              </w:rPr>
              <w:t>Test Cases</w:t>
            </w:r>
          </w:p>
        </w:tc>
        <w:tc>
          <w:tcPr>
            <w:tcW w:w="1728" w:type="dxa"/>
            <w:shd w:val="clear" w:color="auto" w:fill="1F3864"/>
          </w:tcPr>
          <w:p w14:paraId="2DA0E0AD" w14:textId="77777777" w:rsidR="001A1279" w:rsidRDefault="00000000">
            <w:r>
              <w:rPr>
                <w:b/>
                <w:color w:val="FFFFFF"/>
              </w:rPr>
              <w:t>Passed</w:t>
            </w:r>
          </w:p>
        </w:tc>
        <w:tc>
          <w:tcPr>
            <w:tcW w:w="1728" w:type="dxa"/>
            <w:shd w:val="clear" w:color="auto" w:fill="1F3864"/>
          </w:tcPr>
          <w:p w14:paraId="0FD80592" w14:textId="77777777" w:rsidR="001A1279" w:rsidRDefault="00000000">
            <w:r>
              <w:rPr>
                <w:b/>
                <w:color w:val="FFFFFF"/>
              </w:rPr>
              <w:t>Failed</w:t>
            </w:r>
          </w:p>
        </w:tc>
        <w:tc>
          <w:tcPr>
            <w:tcW w:w="1728" w:type="dxa"/>
            <w:shd w:val="clear" w:color="auto" w:fill="1F3864"/>
          </w:tcPr>
          <w:p w14:paraId="6D5A78C5" w14:textId="77777777" w:rsidR="001A1279" w:rsidRDefault="00000000">
            <w:r>
              <w:rPr>
                <w:b/>
                <w:color w:val="FFFFFF"/>
              </w:rPr>
              <w:t>Pass Rate</w:t>
            </w:r>
          </w:p>
        </w:tc>
      </w:tr>
      <w:tr w:rsidR="001A1279" w14:paraId="4769B9C9" w14:textId="77777777">
        <w:tc>
          <w:tcPr>
            <w:tcW w:w="1728" w:type="dxa"/>
          </w:tcPr>
          <w:p w14:paraId="74ED037D" w14:textId="77777777" w:rsidR="001A1279" w:rsidRDefault="00000000">
            <w:r>
              <w:t>Functional Testing</w:t>
            </w:r>
          </w:p>
        </w:tc>
        <w:tc>
          <w:tcPr>
            <w:tcW w:w="1728" w:type="dxa"/>
          </w:tcPr>
          <w:p w14:paraId="43ABBB29" w14:textId="77777777" w:rsidR="001A1279" w:rsidRDefault="00000000">
            <w:r>
              <w:t>88</w:t>
            </w:r>
          </w:p>
        </w:tc>
        <w:tc>
          <w:tcPr>
            <w:tcW w:w="1728" w:type="dxa"/>
          </w:tcPr>
          <w:p w14:paraId="2E37EB56" w14:textId="77777777" w:rsidR="001A1279" w:rsidRDefault="00000000">
            <w:r>
              <w:t>88</w:t>
            </w:r>
          </w:p>
        </w:tc>
        <w:tc>
          <w:tcPr>
            <w:tcW w:w="1728" w:type="dxa"/>
          </w:tcPr>
          <w:p w14:paraId="324C1B1C" w14:textId="77777777" w:rsidR="001A1279" w:rsidRDefault="00000000">
            <w:r>
              <w:t>0</w:t>
            </w:r>
          </w:p>
        </w:tc>
        <w:tc>
          <w:tcPr>
            <w:tcW w:w="1728" w:type="dxa"/>
          </w:tcPr>
          <w:p w14:paraId="2CB8C4FC" w14:textId="77777777" w:rsidR="001A1279" w:rsidRDefault="00000000">
            <w:r>
              <w:t>100%</w:t>
            </w:r>
          </w:p>
        </w:tc>
      </w:tr>
      <w:tr w:rsidR="001A1279" w14:paraId="4775E426" w14:textId="77777777">
        <w:tc>
          <w:tcPr>
            <w:tcW w:w="1728" w:type="dxa"/>
          </w:tcPr>
          <w:p w14:paraId="3E091D60" w14:textId="77777777" w:rsidR="001A1279" w:rsidRDefault="00000000">
            <w:r>
              <w:t>Negative / Invalid Input Testing</w:t>
            </w:r>
          </w:p>
        </w:tc>
        <w:tc>
          <w:tcPr>
            <w:tcW w:w="1728" w:type="dxa"/>
          </w:tcPr>
          <w:p w14:paraId="7EB8BF0B" w14:textId="77777777" w:rsidR="001A1279" w:rsidRDefault="00000000">
            <w:r>
              <w:t>20</w:t>
            </w:r>
          </w:p>
        </w:tc>
        <w:tc>
          <w:tcPr>
            <w:tcW w:w="1728" w:type="dxa"/>
          </w:tcPr>
          <w:p w14:paraId="1085FAAA" w14:textId="77777777" w:rsidR="001A1279" w:rsidRDefault="00000000">
            <w:r>
              <w:t>20</w:t>
            </w:r>
          </w:p>
        </w:tc>
        <w:tc>
          <w:tcPr>
            <w:tcW w:w="1728" w:type="dxa"/>
          </w:tcPr>
          <w:p w14:paraId="7EEE145C" w14:textId="77777777" w:rsidR="001A1279" w:rsidRDefault="00000000">
            <w:r>
              <w:t>0</w:t>
            </w:r>
          </w:p>
        </w:tc>
        <w:tc>
          <w:tcPr>
            <w:tcW w:w="1728" w:type="dxa"/>
          </w:tcPr>
          <w:p w14:paraId="0E900E01" w14:textId="77777777" w:rsidR="001A1279" w:rsidRDefault="00000000">
            <w:r>
              <w:t>100%</w:t>
            </w:r>
          </w:p>
        </w:tc>
      </w:tr>
      <w:tr w:rsidR="001A1279" w14:paraId="67440C4B" w14:textId="77777777">
        <w:tc>
          <w:tcPr>
            <w:tcW w:w="1728" w:type="dxa"/>
          </w:tcPr>
          <w:p w14:paraId="10BE70F5" w14:textId="77777777" w:rsidR="001A1279" w:rsidRDefault="00000000">
            <w:r>
              <w:t>UI / Navigation Testing</w:t>
            </w:r>
          </w:p>
        </w:tc>
        <w:tc>
          <w:tcPr>
            <w:tcW w:w="1728" w:type="dxa"/>
          </w:tcPr>
          <w:p w14:paraId="750010BC" w14:textId="77777777" w:rsidR="001A1279" w:rsidRDefault="00000000">
            <w:r>
              <w:t>8</w:t>
            </w:r>
          </w:p>
        </w:tc>
        <w:tc>
          <w:tcPr>
            <w:tcW w:w="1728" w:type="dxa"/>
          </w:tcPr>
          <w:p w14:paraId="1E8F032C" w14:textId="77777777" w:rsidR="001A1279" w:rsidRDefault="00000000">
            <w:r>
              <w:t>8</w:t>
            </w:r>
          </w:p>
        </w:tc>
        <w:tc>
          <w:tcPr>
            <w:tcW w:w="1728" w:type="dxa"/>
          </w:tcPr>
          <w:p w14:paraId="6F7960A9" w14:textId="77777777" w:rsidR="001A1279" w:rsidRDefault="00000000">
            <w:r>
              <w:t>0</w:t>
            </w:r>
          </w:p>
        </w:tc>
        <w:tc>
          <w:tcPr>
            <w:tcW w:w="1728" w:type="dxa"/>
          </w:tcPr>
          <w:p w14:paraId="1E7E1DA5" w14:textId="77777777" w:rsidR="001A1279" w:rsidRDefault="00000000">
            <w:r>
              <w:t>100%</w:t>
            </w:r>
          </w:p>
        </w:tc>
      </w:tr>
      <w:tr w:rsidR="001A1279" w14:paraId="26EF35CC" w14:textId="77777777">
        <w:tc>
          <w:tcPr>
            <w:tcW w:w="1728" w:type="dxa"/>
          </w:tcPr>
          <w:p w14:paraId="389892C8" w14:textId="77777777" w:rsidR="001A1279" w:rsidRDefault="00000000">
            <w:r>
              <w:t>Edge Case Testing</w:t>
            </w:r>
          </w:p>
        </w:tc>
        <w:tc>
          <w:tcPr>
            <w:tcW w:w="1728" w:type="dxa"/>
          </w:tcPr>
          <w:p w14:paraId="5043CDF5" w14:textId="77777777" w:rsidR="001A1279" w:rsidRDefault="00000000">
            <w:r>
              <w:t>4</w:t>
            </w:r>
          </w:p>
        </w:tc>
        <w:tc>
          <w:tcPr>
            <w:tcW w:w="1728" w:type="dxa"/>
          </w:tcPr>
          <w:p w14:paraId="54411EE6" w14:textId="77777777" w:rsidR="001A1279" w:rsidRDefault="00000000">
            <w:r>
              <w:t>4</w:t>
            </w:r>
          </w:p>
        </w:tc>
        <w:tc>
          <w:tcPr>
            <w:tcW w:w="1728" w:type="dxa"/>
          </w:tcPr>
          <w:p w14:paraId="614B30CC" w14:textId="77777777" w:rsidR="001A1279" w:rsidRDefault="00000000">
            <w:r>
              <w:t>0</w:t>
            </w:r>
          </w:p>
        </w:tc>
        <w:tc>
          <w:tcPr>
            <w:tcW w:w="1728" w:type="dxa"/>
          </w:tcPr>
          <w:p w14:paraId="1C9BFABF" w14:textId="77777777" w:rsidR="001A1279" w:rsidRDefault="00000000">
            <w:r>
              <w:t>100%</w:t>
            </w:r>
          </w:p>
        </w:tc>
      </w:tr>
      <w:tr w:rsidR="001A1279" w14:paraId="3243D4BC" w14:textId="77777777">
        <w:tc>
          <w:tcPr>
            <w:tcW w:w="1728" w:type="dxa"/>
          </w:tcPr>
          <w:p w14:paraId="41EFA6BB" w14:textId="77777777" w:rsidR="001A1279" w:rsidRDefault="00000000">
            <w:r>
              <w:rPr>
                <w:b/>
              </w:rPr>
              <w:t>Total</w:t>
            </w:r>
          </w:p>
        </w:tc>
        <w:tc>
          <w:tcPr>
            <w:tcW w:w="1728" w:type="dxa"/>
          </w:tcPr>
          <w:p w14:paraId="21DC22AF" w14:textId="77777777" w:rsidR="001A1279" w:rsidRDefault="00000000">
            <w:r>
              <w:rPr>
                <w:b/>
              </w:rPr>
              <w:t>120</w:t>
            </w:r>
          </w:p>
        </w:tc>
        <w:tc>
          <w:tcPr>
            <w:tcW w:w="1728" w:type="dxa"/>
          </w:tcPr>
          <w:p w14:paraId="152B69BF" w14:textId="77777777" w:rsidR="001A1279" w:rsidRDefault="00000000">
            <w:r>
              <w:rPr>
                <w:b/>
              </w:rPr>
              <w:t>120</w:t>
            </w:r>
          </w:p>
        </w:tc>
        <w:tc>
          <w:tcPr>
            <w:tcW w:w="1728" w:type="dxa"/>
          </w:tcPr>
          <w:p w14:paraId="3D847384" w14:textId="77777777" w:rsidR="001A1279" w:rsidRDefault="00000000">
            <w:r>
              <w:rPr>
                <w:b/>
              </w:rPr>
              <w:t>0</w:t>
            </w:r>
          </w:p>
        </w:tc>
        <w:tc>
          <w:tcPr>
            <w:tcW w:w="1728" w:type="dxa"/>
          </w:tcPr>
          <w:p w14:paraId="1D507276" w14:textId="77777777" w:rsidR="001A1279" w:rsidRDefault="00000000">
            <w:r>
              <w:rPr>
                <w:b/>
              </w:rPr>
              <w:t>100%</w:t>
            </w:r>
          </w:p>
        </w:tc>
      </w:tr>
    </w:tbl>
    <w:p w14:paraId="6F450F27" w14:textId="77777777" w:rsidR="001A1279" w:rsidRDefault="00000000">
      <w:r>
        <w:br/>
      </w:r>
    </w:p>
    <w:p w14:paraId="61812CAB" w14:textId="77777777" w:rsidR="007D5DDC" w:rsidRDefault="007D5DDC"/>
    <w:p w14:paraId="728CBC0C" w14:textId="77777777" w:rsidR="007D5DDC" w:rsidRDefault="007D5DDC"/>
    <w:p w14:paraId="476349B9" w14:textId="77777777" w:rsidR="001A1279" w:rsidRDefault="00000000">
      <w:pPr>
        <w:pStyle w:val="Heading2"/>
      </w:pPr>
      <w:r>
        <w:lastRenderedPageBreak/>
        <w:t>9.4 Execution Cycle Summary</w:t>
      </w:r>
    </w:p>
    <w:tbl>
      <w:tblPr>
        <w:tblStyle w:val="TableGrid"/>
        <w:tblW w:w="0" w:type="auto"/>
        <w:tblLook w:val="04A0" w:firstRow="1" w:lastRow="0" w:firstColumn="1" w:lastColumn="0" w:noHBand="0" w:noVBand="1"/>
      </w:tblPr>
      <w:tblGrid>
        <w:gridCol w:w="1234"/>
        <w:gridCol w:w="1294"/>
        <w:gridCol w:w="1234"/>
        <w:gridCol w:w="1234"/>
        <w:gridCol w:w="1234"/>
        <w:gridCol w:w="1234"/>
        <w:gridCol w:w="1234"/>
      </w:tblGrid>
      <w:tr w:rsidR="001A1279" w14:paraId="0330408C" w14:textId="77777777">
        <w:tc>
          <w:tcPr>
            <w:tcW w:w="1234" w:type="dxa"/>
            <w:shd w:val="clear" w:color="auto" w:fill="1F3864"/>
          </w:tcPr>
          <w:p w14:paraId="4710101B" w14:textId="77777777" w:rsidR="001A1279" w:rsidRDefault="00000000">
            <w:r>
              <w:rPr>
                <w:b/>
                <w:color w:val="FFFFFF"/>
              </w:rPr>
              <w:t>Cycle</w:t>
            </w:r>
          </w:p>
        </w:tc>
        <w:tc>
          <w:tcPr>
            <w:tcW w:w="1234" w:type="dxa"/>
            <w:shd w:val="clear" w:color="auto" w:fill="1F3864"/>
          </w:tcPr>
          <w:p w14:paraId="4E46A3BD" w14:textId="77777777" w:rsidR="001A1279" w:rsidRDefault="00000000">
            <w:r>
              <w:rPr>
                <w:b/>
                <w:color w:val="FFFFFF"/>
              </w:rPr>
              <w:t>Purpose</w:t>
            </w:r>
          </w:p>
        </w:tc>
        <w:tc>
          <w:tcPr>
            <w:tcW w:w="1234" w:type="dxa"/>
            <w:shd w:val="clear" w:color="auto" w:fill="1F3864"/>
          </w:tcPr>
          <w:p w14:paraId="070471E4" w14:textId="77777777" w:rsidR="001A1279" w:rsidRDefault="00000000">
            <w:r>
              <w:rPr>
                <w:b/>
                <w:color w:val="FFFFFF"/>
              </w:rPr>
              <w:t>Dates</w:t>
            </w:r>
          </w:p>
        </w:tc>
        <w:tc>
          <w:tcPr>
            <w:tcW w:w="1234" w:type="dxa"/>
            <w:shd w:val="clear" w:color="auto" w:fill="1F3864"/>
          </w:tcPr>
          <w:p w14:paraId="5091DE57" w14:textId="77777777" w:rsidR="001A1279" w:rsidRDefault="00000000">
            <w:r>
              <w:rPr>
                <w:b/>
                <w:color w:val="FFFFFF"/>
              </w:rPr>
              <w:t>TCs Executed</w:t>
            </w:r>
          </w:p>
        </w:tc>
        <w:tc>
          <w:tcPr>
            <w:tcW w:w="1234" w:type="dxa"/>
            <w:shd w:val="clear" w:color="auto" w:fill="1F3864"/>
          </w:tcPr>
          <w:p w14:paraId="070B9763" w14:textId="77777777" w:rsidR="001A1279" w:rsidRDefault="00000000">
            <w:r>
              <w:rPr>
                <w:b/>
                <w:color w:val="FFFFFF"/>
              </w:rPr>
              <w:t>Pass</w:t>
            </w:r>
          </w:p>
        </w:tc>
        <w:tc>
          <w:tcPr>
            <w:tcW w:w="1234" w:type="dxa"/>
            <w:shd w:val="clear" w:color="auto" w:fill="1F3864"/>
          </w:tcPr>
          <w:p w14:paraId="62BB5408" w14:textId="77777777" w:rsidR="001A1279" w:rsidRDefault="00000000">
            <w:r>
              <w:rPr>
                <w:b/>
                <w:color w:val="FFFFFF"/>
              </w:rPr>
              <w:t>Fail</w:t>
            </w:r>
          </w:p>
        </w:tc>
        <w:tc>
          <w:tcPr>
            <w:tcW w:w="1234" w:type="dxa"/>
            <w:shd w:val="clear" w:color="auto" w:fill="1F3864"/>
          </w:tcPr>
          <w:p w14:paraId="4793910B" w14:textId="77777777" w:rsidR="001A1279" w:rsidRDefault="00000000">
            <w:r>
              <w:rPr>
                <w:b/>
                <w:color w:val="FFFFFF"/>
              </w:rPr>
              <w:t>Outcome</w:t>
            </w:r>
          </w:p>
        </w:tc>
      </w:tr>
      <w:tr w:rsidR="001A1279" w14:paraId="380A1B06" w14:textId="77777777">
        <w:tc>
          <w:tcPr>
            <w:tcW w:w="1234" w:type="dxa"/>
          </w:tcPr>
          <w:p w14:paraId="6D28DD66" w14:textId="77777777" w:rsidR="001A1279" w:rsidRDefault="00000000">
            <w:r>
              <w:t>Cycle 1</w:t>
            </w:r>
          </w:p>
        </w:tc>
        <w:tc>
          <w:tcPr>
            <w:tcW w:w="1234" w:type="dxa"/>
          </w:tcPr>
          <w:p w14:paraId="53C28825" w14:textId="77777777" w:rsidR="001A1279" w:rsidRDefault="00000000">
            <w:r>
              <w:t>Initial functional execution</w:t>
            </w:r>
          </w:p>
        </w:tc>
        <w:tc>
          <w:tcPr>
            <w:tcW w:w="1234" w:type="dxa"/>
          </w:tcPr>
          <w:p w14:paraId="68EDC82F" w14:textId="77777777" w:rsidR="001A1279" w:rsidRDefault="00000000">
            <w:r>
              <w:t>Sprint 2–3</w:t>
            </w:r>
          </w:p>
        </w:tc>
        <w:tc>
          <w:tcPr>
            <w:tcW w:w="1234" w:type="dxa"/>
          </w:tcPr>
          <w:p w14:paraId="05259DA0" w14:textId="77777777" w:rsidR="001A1279" w:rsidRDefault="00000000">
            <w:r>
              <w:t>120</w:t>
            </w:r>
          </w:p>
        </w:tc>
        <w:tc>
          <w:tcPr>
            <w:tcW w:w="1234" w:type="dxa"/>
          </w:tcPr>
          <w:p w14:paraId="0F1CC1D8" w14:textId="77777777" w:rsidR="001A1279" w:rsidRDefault="00000000">
            <w:r>
              <w:t>114</w:t>
            </w:r>
          </w:p>
        </w:tc>
        <w:tc>
          <w:tcPr>
            <w:tcW w:w="1234" w:type="dxa"/>
          </w:tcPr>
          <w:p w14:paraId="5D453038" w14:textId="77777777" w:rsidR="001A1279" w:rsidRDefault="00000000">
            <w:r>
              <w:t>6</w:t>
            </w:r>
          </w:p>
        </w:tc>
        <w:tc>
          <w:tcPr>
            <w:tcW w:w="1234" w:type="dxa"/>
          </w:tcPr>
          <w:p w14:paraId="4257A963" w14:textId="77777777" w:rsidR="001A1279" w:rsidRDefault="00000000">
            <w:r>
              <w:t>Defects raised and logged</w:t>
            </w:r>
          </w:p>
        </w:tc>
      </w:tr>
      <w:tr w:rsidR="001A1279" w14:paraId="41AC2B33" w14:textId="77777777">
        <w:tc>
          <w:tcPr>
            <w:tcW w:w="1234" w:type="dxa"/>
          </w:tcPr>
          <w:p w14:paraId="76BB89C5" w14:textId="77777777" w:rsidR="001A1279" w:rsidRDefault="00000000">
            <w:r>
              <w:t>Cycle 2</w:t>
            </w:r>
          </w:p>
        </w:tc>
        <w:tc>
          <w:tcPr>
            <w:tcW w:w="1234" w:type="dxa"/>
          </w:tcPr>
          <w:p w14:paraId="13A14D8B" w14:textId="77777777" w:rsidR="001A1279" w:rsidRDefault="00000000">
            <w:r>
              <w:t>Regression + defect verification</w:t>
            </w:r>
          </w:p>
        </w:tc>
        <w:tc>
          <w:tcPr>
            <w:tcW w:w="1234" w:type="dxa"/>
          </w:tcPr>
          <w:p w14:paraId="2E289474" w14:textId="77777777" w:rsidR="001A1279" w:rsidRDefault="00000000">
            <w:r>
              <w:t>Sprint 4</w:t>
            </w:r>
          </w:p>
        </w:tc>
        <w:tc>
          <w:tcPr>
            <w:tcW w:w="1234" w:type="dxa"/>
          </w:tcPr>
          <w:p w14:paraId="65D40081" w14:textId="77777777" w:rsidR="001A1279" w:rsidRDefault="00000000">
            <w:r>
              <w:t>120</w:t>
            </w:r>
          </w:p>
        </w:tc>
        <w:tc>
          <w:tcPr>
            <w:tcW w:w="1234" w:type="dxa"/>
          </w:tcPr>
          <w:p w14:paraId="112430F4" w14:textId="77777777" w:rsidR="001A1279" w:rsidRDefault="00000000">
            <w:r>
              <w:t>120</w:t>
            </w:r>
          </w:p>
        </w:tc>
        <w:tc>
          <w:tcPr>
            <w:tcW w:w="1234" w:type="dxa"/>
          </w:tcPr>
          <w:p w14:paraId="3476BD2F" w14:textId="77777777" w:rsidR="001A1279" w:rsidRDefault="00000000">
            <w:r>
              <w:t>0</w:t>
            </w:r>
          </w:p>
        </w:tc>
        <w:tc>
          <w:tcPr>
            <w:tcW w:w="1234" w:type="dxa"/>
          </w:tcPr>
          <w:p w14:paraId="4A4484EC" w14:textId="77777777" w:rsidR="001A1279" w:rsidRDefault="00000000">
            <w:r>
              <w:t>All defects resolved; 100% pass</w:t>
            </w:r>
          </w:p>
        </w:tc>
      </w:tr>
    </w:tbl>
    <w:p w14:paraId="050218BA" w14:textId="77777777" w:rsidR="001A1279" w:rsidRDefault="00000000">
      <w:pPr>
        <w:pStyle w:val="Heading2"/>
      </w:pPr>
      <w:r>
        <w:t>9.5 Execution Analysis</w:t>
      </w:r>
    </w:p>
    <w:p w14:paraId="3C7B38D7" w14:textId="77777777" w:rsidR="001A1279" w:rsidRDefault="00000000">
      <w:r>
        <w:t>The initial test execution cycle identified six functional defects across three modules, which were logged, triaged, and assigned for resolution. Following defect resolution and fixes applied by the development team in the demo environment or via test data remediation, a full regression cycle was conducted. The regression execution confirmed that all 120 test cases passed without failure, achieving the 100% pass rate target established in the Test Plan exit criteria.</w:t>
      </w:r>
    </w:p>
    <w:p w14:paraId="5E405C75" w14:textId="77777777" w:rsidR="001A1279" w:rsidRDefault="00000000">
      <w:r>
        <w:t>The execution process validated the completeness of test case design, the accuracy of expected results documented in test cases, and the functional correctness of the OrangeHRM application under the tested scenarios. The two-cycle execution approach ensured confidence in the final test results and provided a clear audit trail from initial execution through defect resolution to final sign-off.</w:t>
      </w:r>
    </w:p>
    <w:p w14:paraId="6627D1DD" w14:textId="77777777" w:rsidR="001A1279" w:rsidRDefault="00000000">
      <w:r>
        <w:br w:type="page"/>
      </w:r>
    </w:p>
    <w:p w14:paraId="20AAF191" w14:textId="77777777" w:rsidR="001A1279" w:rsidRDefault="00000000">
      <w:pPr>
        <w:pStyle w:val="Heading1"/>
      </w:pPr>
      <w:r>
        <w:lastRenderedPageBreak/>
        <w:t>10. Defect Management Summary</w:t>
      </w:r>
    </w:p>
    <w:p w14:paraId="5901F8D4" w14:textId="77777777" w:rsidR="001A1279" w:rsidRDefault="00000000">
      <w:pPr>
        <w:pStyle w:val="Heading2"/>
      </w:pPr>
      <w:r>
        <w:t>10.1 Defect Statistics</w:t>
      </w:r>
    </w:p>
    <w:tbl>
      <w:tblPr>
        <w:tblStyle w:val="TableGrid"/>
        <w:tblW w:w="0" w:type="auto"/>
        <w:tblLook w:val="04A0" w:firstRow="1" w:lastRow="0" w:firstColumn="1" w:lastColumn="0" w:noHBand="0" w:noVBand="1"/>
      </w:tblPr>
      <w:tblGrid>
        <w:gridCol w:w="4320"/>
        <w:gridCol w:w="4320"/>
      </w:tblGrid>
      <w:tr w:rsidR="001A1279" w14:paraId="0E54E514" w14:textId="77777777">
        <w:tc>
          <w:tcPr>
            <w:tcW w:w="4320" w:type="dxa"/>
            <w:shd w:val="clear" w:color="auto" w:fill="1F3864"/>
          </w:tcPr>
          <w:p w14:paraId="3BB3BCD9" w14:textId="77777777" w:rsidR="001A1279" w:rsidRDefault="00000000">
            <w:r>
              <w:rPr>
                <w:b/>
                <w:color w:val="FFFFFF"/>
              </w:rPr>
              <w:t>Metric</w:t>
            </w:r>
          </w:p>
        </w:tc>
        <w:tc>
          <w:tcPr>
            <w:tcW w:w="4320" w:type="dxa"/>
            <w:shd w:val="clear" w:color="auto" w:fill="1F3864"/>
          </w:tcPr>
          <w:p w14:paraId="7960B6E2" w14:textId="77777777" w:rsidR="001A1279" w:rsidRDefault="00000000">
            <w:r>
              <w:rPr>
                <w:b/>
                <w:color w:val="FFFFFF"/>
              </w:rPr>
              <w:t>Count</w:t>
            </w:r>
          </w:p>
        </w:tc>
      </w:tr>
      <w:tr w:rsidR="001A1279" w14:paraId="0F1A6429" w14:textId="77777777">
        <w:tc>
          <w:tcPr>
            <w:tcW w:w="4320" w:type="dxa"/>
          </w:tcPr>
          <w:p w14:paraId="69E4F62C" w14:textId="77777777" w:rsidR="001A1279" w:rsidRDefault="00000000">
            <w:r>
              <w:t>Total Defects Raised</w:t>
            </w:r>
          </w:p>
        </w:tc>
        <w:tc>
          <w:tcPr>
            <w:tcW w:w="4320" w:type="dxa"/>
          </w:tcPr>
          <w:p w14:paraId="0FC4E1E2" w14:textId="77777777" w:rsidR="001A1279" w:rsidRDefault="00000000">
            <w:r>
              <w:t>6</w:t>
            </w:r>
          </w:p>
        </w:tc>
      </w:tr>
      <w:tr w:rsidR="001A1279" w14:paraId="18EA9EE4" w14:textId="77777777">
        <w:tc>
          <w:tcPr>
            <w:tcW w:w="4320" w:type="dxa"/>
          </w:tcPr>
          <w:p w14:paraId="02813032" w14:textId="77777777" w:rsidR="001A1279" w:rsidRDefault="00000000">
            <w:r>
              <w:t>Bugs (Functional Defects)</w:t>
            </w:r>
          </w:p>
        </w:tc>
        <w:tc>
          <w:tcPr>
            <w:tcW w:w="4320" w:type="dxa"/>
          </w:tcPr>
          <w:p w14:paraId="3122A397" w14:textId="77777777" w:rsidR="001A1279" w:rsidRDefault="00000000">
            <w:r>
              <w:t>3</w:t>
            </w:r>
          </w:p>
        </w:tc>
      </w:tr>
      <w:tr w:rsidR="001A1279" w14:paraId="7DEA1DB0" w14:textId="77777777">
        <w:tc>
          <w:tcPr>
            <w:tcW w:w="4320" w:type="dxa"/>
          </w:tcPr>
          <w:p w14:paraId="7BDE62CC" w14:textId="77777777" w:rsidR="001A1279" w:rsidRDefault="00000000">
            <w:r>
              <w:t>Observations</w:t>
            </w:r>
          </w:p>
        </w:tc>
        <w:tc>
          <w:tcPr>
            <w:tcW w:w="4320" w:type="dxa"/>
          </w:tcPr>
          <w:p w14:paraId="1D812160" w14:textId="77777777" w:rsidR="001A1279" w:rsidRDefault="00000000">
            <w:r>
              <w:t>2</w:t>
            </w:r>
          </w:p>
        </w:tc>
      </w:tr>
      <w:tr w:rsidR="001A1279" w14:paraId="1D2F2858" w14:textId="77777777">
        <w:tc>
          <w:tcPr>
            <w:tcW w:w="4320" w:type="dxa"/>
          </w:tcPr>
          <w:p w14:paraId="1981E386" w14:textId="77777777" w:rsidR="001A1279" w:rsidRDefault="00000000">
            <w:r>
              <w:t>Enhancement Requests</w:t>
            </w:r>
          </w:p>
        </w:tc>
        <w:tc>
          <w:tcPr>
            <w:tcW w:w="4320" w:type="dxa"/>
          </w:tcPr>
          <w:p w14:paraId="27024574" w14:textId="77777777" w:rsidR="001A1279" w:rsidRDefault="00000000">
            <w:r>
              <w:t>1</w:t>
            </w:r>
          </w:p>
        </w:tc>
      </w:tr>
      <w:tr w:rsidR="001A1279" w14:paraId="4659A15A" w14:textId="77777777">
        <w:tc>
          <w:tcPr>
            <w:tcW w:w="4320" w:type="dxa"/>
          </w:tcPr>
          <w:p w14:paraId="352B6A19" w14:textId="77777777" w:rsidR="001A1279" w:rsidRDefault="00000000">
            <w:r>
              <w:t>Defects Resolved / Closed</w:t>
            </w:r>
          </w:p>
        </w:tc>
        <w:tc>
          <w:tcPr>
            <w:tcW w:w="4320" w:type="dxa"/>
          </w:tcPr>
          <w:p w14:paraId="5D92086A" w14:textId="77777777" w:rsidR="001A1279" w:rsidRDefault="00000000">
            <w:r>
              <w:t>6</w:t>
            </w:r>
          </w:p>
        </w:tc>
      </w:tr>
      <w:tr w:rsidR="001A1279" w14:paraId="5BC1714D" w14:textId="77777777">
        <w:tc>
          <w:tcPr>
            <w:tcW w:w="4320" w:type="dxa"/>
          </w:tcPr>
          <w:p w14:paraId="778FC12D" w14:textId="77777777" w:rsidR="001A1279" w:rsidRDefault="00000000">
            <w:r>
              <w:t>Defects Open at Closure</w:t>
            </w:r>
          </w:p>
        </w:tc>
        <w:tc>
          <w:tcPr>
            <w:tcW w:w="4320" w:type="dxa"/>
          </w:tcPr>
          <w:p w14:paraId="60F2C020" w14:textId="77777777" w:rsidR="001A1279" w:rsidRDefault="00000000">
            <w:r>
              <w:t>0</w:t>
            </w:r>
          </w:p>
        </w:tc>
      </w:tr>
      <w:tr w:rsidR="001A1279" w14:paraId="7667AEF5" w14:textId="77777777">
        <w:tc>
          <w:tcPr>
            <w:tcW w:w="4320" w:type="dxa"/>
          </w:tcPr>
          <w:p w14:paraId="27248378" w14:textId="77777777" w:rsidR="001A1279" w:rsidRDefault="00000000">
            <w:r>
              <w:t>Defect Resolution Rate</w:t>
            </w:r>
          </w:p>
        </w:tc>
        <w:tc>
          <w:tcPr>
            <w:tcW w:w="4320" w:type="dxa"/>
          </w:tcPr>
          <w:p w14:paraId="3ED46D08" w14:textId="77777777" w:rsidR="001A1279" w:rsidRDefault="00000000">
            <w:r>
              <w:rPr>
                <w:b/>
              </w:rPr>
              <w:t>100%</w:t>
            </w:r>
          </w:p>
        </w:tc>
      </w:tr>
    </w:tbl>
    <w:p w14:paraId="02AFF228" w14:textId="77777777" w:rsidR="001A1279" w:rsidRDefault="00000000">
      <w:r>
        <w:br/>
      </w:r>
    </w:p>
    <w:p w14:paraId="32E99377" w14:textId="77777777" w:rsidR="001A1279" w:rsidRDefault="00000000">
      <w:pPr>
        <w:pStyle w:val="Heading2"/>
      </w:pPr>
      <w:r>
        <w:t>10.2 Severity Distribution</w:t>
      </w:r>
    </w:p>
    <w:tbl>
      <w:tblPr>
        <w:tblStyle w:val="TableGrid"/>
        <w:tblW w:w="0" w:type="auto"/>
        <w:tblLook w:val="04A0" w:firstRow="1" w:lastRow="0" w:firstColumn="1" w:lastColumn="0" w:noHBand="0" w:noVBand="1"/>
      </w:tblPr>
      <w:tblGrid>
        <w:gridCol w:w="2880"/>
        <w:gridCol w:w="2880"/>
        <w:gridCol w:w="2880"/>
      </w:tblGrid>
      <w:tr w:rsidR="001A1279" w14:paraId="2AE28EB3" w14:textId="77777777">
        <w:tc>
          <w:tcPr>
            <w:tcW w:w="2880" w:type="dxa"/>
            <w:shd w:val="clear" w:color="auto" w:fill="1F3864"/>
          </w:tcPr>
          <w:p w14:paraId="45CB1925" w14:textId="77777777" w:rsidR="001A1279" w:rsidRDefault="00000000">
            <w:r>
              <w:rPr>
                <w:b/>
                <w:color w:val="FFFFFF"/>
              </w:rPr>
              <w:t>Severity</w:t>
            </w:r>
          </w:p>
        </w:tc>
        <w:tc>
          <w:tcPr>
            <w:tcW w:w="2880" w:type="dxa"/>
            <w:shd w:val="clear" w:color="auto" w:fill="1F3864"/>
          </w:tcPr>
          <w:p w14:paraId="1B9073EA" w14:textId="77777777" w:rsidR="001A1279" w:rsidRDefault="00000000">
            <w:r>
              <w:rPr>
                <w:b/>
                <w:color w:val="FFFFFF"/>
              </w:rPr>
              <w:t>Count</w:t>
            </w:r>
          </w:p>
        </w:tc>
        <w:tc>
          <w:tcPr>
            <w:tcW w:w="2880" w:type="dxa"/>
            <w:shd w:val="clear" w:color="auto" w:fill="1F3864"/>
          </w:tcPr>
          <w:p w14:paraId="0FBB98D3" w14:textId="77777777" w:rsidR="001A1279" w:rsidRDefault="00000000">
            <w:r>
              <w:rPr>
                <w:b/>
                <w:color w:val="FFFFFF"/>
              </w:rPr>
              <w:t>Percentage</w:t>
            </w:r>
          </w:p>
        </w:tc>
      </w:tr>
      <w:tr w:rsidR="001A1279" w14:paraId="49CDAC26" w14:textId="77777777">
        <w:tc>
          <w:tcPr>
            <w:tcW w:w="2880" w:type="dxa"/>
          </w:tcPr>
          <w:p w14:paraId="50893DC5" w14:textId="77777777" w:rsidR="001A1279" w:rsidRDefault="00000000">
            <w:r>
              <w:t>Critical</w:t>
            </w:r>
          </w:p>
        </w:tc>
        <w:tc>
          <w:tcPr>
            <w:tcW w:w="2880" w:type="dxa"/>
          </w:tcPr>
          <w:p w14:paraId="3C13991D" w14:textId="77777777" w:rsidR="001A1279" w:rsidRDefault="00000000">
            <w:r>
              <w:t>0</w:t>
            </w:r>
          </w:p>
        </w:tc>
        <w:tc>
          <w:tcPr>
            <w:tcW w:w="2880" w:type="dxa"/>
          </w:tcPr>
          <w:p w14:paraId="56E5D29D" w14:textId="77777777" w:rsidR="001A1279" w:rsidRDefault="00000000">
            <w:r>
              <w:t>0%</w:t>
            </w:r>
          </w:p>
        </w:tc>
      </w:tr>
      <w:tr w:rsidR="001A1279" w14:paraId="5DB0FC96" w14:textId="77777777">
        <w:tc>
          <w:tcPr>
            <w:tcW w:w="2880" w:type="dxa"/>
          </w:tcPr>
          <w:p w14:paraId="725202D8" w14:textId="77777777" w:rsidR="001A1279" w:rsidRDefault="00000000">
            <w:r>
              <w:t>High</w:t>
            </w:r>
          </w:p>
        </w:tc>
        <w:tc>
          <w:tcPr>
            <w:tcW w:w="2880" w:type="dxa"/>
          </w:tcPr>
          <w:p w14:paraId="4F441EE4" w14:textId="77777777" w:rsidR="001A1279" w:rsidRDefault="00000000">
            <w:r>
              <w:t>1</w:t>
            </w:r>
          </w:p>
        </w:tc>
        <w:tc>
          <w:tcPr>
            <w:tcW w:w="2880" w:type="dxa"/>
          </w:tcPr>
          <w:p w14:paraId="0361E593" w14:textId="77777777" w:rsidR="001A1279" w:rsidRDefault="00000000">
            <w:r>
              <w:t>17%</w:t>
            </w:r>
          </w:p>
        </w:tc>
      </w:tr>
      <w:tr w:rsidR="001A1279" w14:paraId="176803C1" w14:textId="77777777">
        <w:tc>
          <w:tcPr>
            <w:tcW w:w="2880" w:type="dxa"/>
          </w:tcPr>
          <w:p w14:paraId="69D6EB91" w14:textId="77777777" w:rsidR="001A1279" w:rsidRDefault="00000000">
            <w:r>
              <w:t>Medium</w:t>
            </w:r>
          </w:p>
        </w:tc>
        <w:tc>
          <w:tcPr>
            <w:tcW w:w="2880" w:type="dxa"/>
          </w:tcPr>
          <w:p w14:paraId="75181B26" w14:textId="77777777" w:rsidR="001A1279" w:rsidRDefault="00000000">
            <w:r>
              <w:t>2</w:t>
            </w:r>
          </w:p>
        </w:tc>
        <w:tc>
          <w:tcPr>
            <w:tcW w:w="2880" w:type="dxa"/>
          </w:tcPr>
          <w:p w14:paraId="38D67C36" w14:textId="77777777" w:rsidR="001A1279" w:rsidRDefault="00000000">
            <w:r>
              <w:t>33%</w:t>
            </w:r>
          </w:p>
        </w:tc>
      </w:tr>
      <w:tr w:rsidR="001A1279" w14:paraId="211AF937" w14:textId="77777777">
        <w:tc>
          <w:tcPr>
            <w:tcW w:w="2880" w:type="dxa"/>
          </w:tcPr>
          <w:p w14:paraId="0C64B851" w14:textId="77777777" w:rsidR="001A1279" w:rsidRDefault="00000000">
            <w:r>
              <w:t>Low</w:t>
            </w:r>
          </w:p>
        </w:tc>
        <w:tc>
          <w:tcPr>
            <w:tcW w:w="2880" w:type="dxa"/>
          </w:tcPr>
          <w:p w14:paraId="0EFFAD8E" w14:textId="77777777" w:rsidR="001A1279" w:rsidRDefault="00000000">
            <w:r>
              <w:t>2</w:t>
            </w:r>
          </w:p>
        </w:tc>
        <w:tc>
          <w:tcPr>
            <w:tcW w:w="2880" w:type="dxa"/>
          </w:tcPr>
          <w:p w14:paraId="01B1E7EC" w14:textId="77777777" w:rsidR="001A1279" w:rsidRDefault="00000000">
            <w:r>
              <w:t>33%</w:t>
            </w:r>
          </w:p>
        </w:tc>
      </w:tr>
      <w:tr w:rsidR="001A1279" w14:paraId="69E54675" w14:textId="77777777">
        <w:tc>
          <w:tcPr>
            <w:tcW w:w="2880" w:type="dxa"/>
          </w:tcPr>
          <w:p w14:paraId="22D77A77" w14:textId="77777777" w:rsidR="001A1279" w:rsidRDefault="00000000">
            <w:r>
              <w:t>Observation</w:t>
            </w:r>
          </w:p>
        </w:tc>
        <w:tc>
          <w:tcPr>
            <w:tcW w:w="2880" w:type="dxa"/>
          </w:tcPr>
          <w:p w14:paraId="3F81FCA6" w14:textId="77777777" w:rsidR="001A1279" w:rsidRDefault="00000000">
            <w:r>
              <w:t>1</w:t>
            </w:r>
          </w:p>
        </w:tc>
        <w:tc>
          <w:tcPr>
            <w:tcW w:w="2880" w:type="dxa"/>
          </w:tcPr>
          <w:p w14:paraId="78C648D7" w14:textId="77777777" w:rsidR="001A1279" w:rsidRDefault="00000000">
            <w:r>
              <w:t>17%</w:t>
            </w:r>
          </w:p>
        </w:tc>
      </w:tr>
      <w:tr w:rsidR="001A1279" w14:paraId="0F8E1A4D" w14:textId="77777777">
        <w:tc>
          <w:tcPr>
            <w:tcW w:w="2880" w:type="dxa"/>
          </w:tcPr>
          <w:p w14:paraId="1BCCD524" w14:textId="77777777" w:rsidR="001A1279" w:rsidRDefault="00000000">
            <w:r>
              <w:rPr>
                <w:b/>
              </w:rPr>
              <w:t>Total</w:t>
            </w:r>
          </w:p>
        </w:tc>
        <w:tc>
          <w:tcPr>
            <w:tcW w:w="2880" w:type="dxa"/>
          </w:tcPr>
          <w:p w14:paraId="1C19895E" w14:textId="77777777" w:rsidR="001A1279" w:rsidRDefault="00000000">
            <w:r>
              <w:rPr>
                <w:b/>
              </w:rPr>
              <w:t>6</w:t>
            </w:r>
          </w:p>
        </w:tc>
        <w:tc>
          <w:tcPr>
            <w:tcW w:w="2880" w:type="dxa"/>
          </w:tcPr>
          <w:p w14:paraId="1AB792F9" w14:textId="77777777" w:rsidR="001A1279" w:rsidRDefault="00000000">
            <w:r>
              <w:rPr>
                <w:b/>
              </w:rPr>
              <w:t>100%</w:t>
            </w:r>
          </w:p>
        </w:tc>
      </w:tr>
    </w:tbl>
    <w:p w14:paraId="5993A628" w14:textId="77777777" w:rsidR="001A1279" w:rsidRDefault="00000000">
      <w:r>
        <w:br/>
      </w:r>
    </w:p>
    <w:p w14:paraId="105A307D" w14:textId="77777777" w:rsidR="001A1279" w:rsidRDefault="00000000">
      <w:pPr>
        <w:pStyle w:val="Heading2"/>
      </w:pPr>
      <w:r>
        <w:t>10.3 Priority Distribution</w:t>
      </w:r>
    </w:p>
    <w:tbl>
      <w:tblPr>
        <w:tblStyle w:val="TableGrid"/>
        <w:tblW w:w="0" w:type="auto"/>
        <w:tblLook w:val="04A0" w:firstRow="1" w:lastRow="0" w:firstColumn="1" w:lastColumn="0" w:noHBand="0" w:noVBand="1"/>
      </w:tblPr>
      <w:tblGrid>
        <w:gridCol w:w="2880"/>
        <w:gridCol w:w="2880"/>
        <w:gridCol w:w="2880"/>
      </w:tblGrid>
      <w:tr w:rsidR="001A1279" w14:paraId="218F6E13" w14:textId="77777777">
        <w:tc>
          <w:tcPr>
            <w:tcW w:w="2880" w:type="dxa"/>
            <w:shd w:val="clear" w:color="auto" w:fill="1F3864"/>
          </w:tcPr>
          <w:p w14:paraId="6F02EAB9" w14:textId="77777777" w:rsidR="001A1279" w:rsidRDefault="00000000">
            <w:r>
              <w:rPr>
                <w:b/>
                <w:color w:val="FFFFFF"/>
              </w:rPr>
              <w:t>Priority</w:t>
            </w:r>
          </w:p>
        </w:tc>
        <w:tc>
          <w:tcPr>
            <w:tcW w:w="2880" w:type="dxa"/>
            <w:shd w:val="clear" w:color="auto" w:fill="1F3864"/>
          </w:tcPr>
          <w:p w14:paraId="5DF3A7B4" w14:textId="77777777" w:rsidR="001A1279" w:rsidRDefault="00000000">
            <w:r>
              <w:rPr>
                <w:b/>
                <w:color w:val="FFFFFF"/>
              </w:rPr>
              <w:t>Count</w:t>
            </w:r>
          </w:p>
        </w:tc>
        <w:tc>
          <w:tcPr>
            <w:tcW w:w="2880" w:type="dxa"/>
            <w:shd w:val="clear" w:color="auto" w:fill="1F3864"/>
          </w:tcPr>
          <w:p w14:paraId="67757ED4" w14:textId="77777777" w:rsidR="001A1279" w:rsidRDefault="00000000">
            <w:r>
              <w:rPr>
                <w:b/>
                <w:color w:val="FFFFFF"/>
              </w:rPr>
              <w:t>Percentage</w:t>
            </w:r>
          </w:p>
        </w:tc>
      </w:tr>
      <w:tr w:rsidR="001A1279" w14:paraId="78213CE0" w14:textId="77777777">
        <w:tc>
          <w:tcPr>
            <w:tcW w:w="2880" w:type="dxa"/>
          </w:tcPr>
          <w:p w14:paraId="167E8754" w14:textId="77777777" w:rsidR="001A1279" w:rsidRDefault="00000000">
            <w:r>
              <w:t>P1 — Urgent</w:t>
            </w:r>
          </w:p>
        </w:tc>
        <w:tc>
          <w:tcPr>
            <w:tcW w:w="2880" w:type="dxa"/>
          </w:tcPr>
          <w:p w14:paraId="0F1A4C61" w14:textId="77777777" w:rsidR="001A1279" w:rsidRDefault="00000000">
            <w:r>
              <w:t>0</w:t>
            </w:r>
          </w:p>
        </w:tc>
        <w:tc>
          <w:tcPr>
            <w:tcW w:w="2880" w:type="dxa"/>
          </w:tcPr>
          <w:p w14:paraId="7EF0D4D0" w14:textId="77777777" w:rsidR="001A1279" w:rsidRDefault="00000000">
            <w:r>
              <w:t>0%</w:t>
            </w:r>
          </w:p>
        </w:tc>
      </w:tr>
      <w:tr w:rsidR="001A1279" w14:paraId="44F66D96" w14:textId="77777777">
        <w:tc>
          <w:tcPr>
            <w:tcW w:w="2880" w:type="dxa"/>
          </w:tcPr>
          <w:p w14:paraId="2E294D65" w14:textId="77777777" w:rsidR="001A1279" w:rsidRDefault="00000000">
            <w:r>
              <w:t>P2 — High</w:t>
            </w:r>
          </w:p>
        </w:tc>
        <w:tc>
          <w:tcPr>
            <w:tcW w:w="2880" w:type="dxa"/>
          </w:tcPr>
          <w:p w14:paraId="018AE473" w14:textId="77777777" w:rsidR="001A1279" w:rsidRDefault="00000000">
            <w:r>
              <w:t>1</w:t>
            </w:r>
          </w:p>
        </w:tc>
        <w:tc>
          <w:tcPr>
            <w:tcW w:w="2880" w:type="dxa"/>
          </w:tcPr>
          <w:p w14:paraId="486AD190" w14:textId="77777777" w:rsidR="001A1279" w:rsidRDefault="00000000">
            <w:r>
              <w:t>17%</w:t>
            </w:r>
          </w:p>
        </w:tc>
      </w:tr>
      <w:tr w:rsidR="001A1279" w14:paraId="03AC4E56" w14:textId="77777777">
        <w:tc>
          <w:tcPr>
            <w:tcW w:w="2880" w:type="dxa"/>
          </w:tcPr>
          <w:p w14:paraId="3CD6E47D" w14:textId="77777777" w:rsidR="001A1279" w:rsidRDefault="00000000">
            <w:r>
              <w:t>P3 — Medium</w:t>
            </w:r>
          </w:p>
        </w:tc>
        <w:tc>
          <w:tcPr>
            <w:tcW w:w="2880" w:type="dxa"/>
          </w:tcPr>
          <w:p w14:paraId="1B0876D0" w14:textId="77777777" w:rsidR="001A1279" w:rsidRDefault="00000000">
            <w:r>
              <w:t>3</w:t>
            </w:r>
          </w:p>
        </w:tc>
        <w:tc>
          <w:tcPr>
            <w:tcW w:w="2880" w:type="dxa"/>
          </w:tcPr>
          <w:p w14:paraId="2EC2D684" w14:textId="77777777" w:rsidR="001A1279" w:rsidRDefault="00000000">
            <w:r>
              <w:t>50%</w:t>
            </w:r>
          </w:p>
        </w:tc>
      </w:tr>
      <w:tr w:rsidR="001A1279" w14:paraId="59152B73" w14:textId="77777777">
        <w:tc>
          <w:tcPr>
            <w:tcW w:w="2880" w:type="dxa"/>
          </w:tcPr>
          <w:p w14:paraId="0445FE8E" w14:textId="77777777" w:rsidR="001A1279" w:rsidRDefault="00000000">
            <w:r>
              <w:t>P4 — Low</w:t>
            </w:r>
          </w:p>
        </w:tc>
        <w:tc>
          <w:tcPr>
            <w:tcW w:w="2880" w:type="dxa"/>
          </w:tcPr>
          <w:p w14:paraId="0C4341BD" w14:textId="77777777" w:rsidR="001A1279" w:rsidRDefault="00000000">
            <w:r>
              <w:t>2</w:t>
            </w:r>
          </w:p>
        </w:tc>
        <w:tc>
          <w:tcPr>
            <w:tcW w:w="2880" w:type="dxa"/>
          </w:tcPr>
          <w:p w14:paraId="0B3DB353" w14:textId="77777777" w:rsidR="001A1279" w:rsidRDefault="00000000">
            <w:r>
              <w:t>33%</w:t>
            </w:r>
          </w:p>
        </w:tc>
      </w:tr>
      <w:tr w:rsidR="001A1279" w14:paraId="644C2432" w14:textId="77777777">
        <w:tc>
          <w:tcPr>
            <w:tcW w:w="2880" w:type="dxa"/>
          </w:tcPr>
          <w:p w14:paraId="1C30D2BD" w14:textId="77777777" w:rsidR="001A1279" w:rsidRDefault="00000000">
            <w:r>
              <w:rPr>
                <w:b/>
              </w:rPr>
              <w:t>Total</w:t>
            </w:r>
          </w:p>
        </w:tc>
        <w:tc>
          <w:tcPr>
            <w:tcW w:w="2880" w:type="dxa"/>
          </w:tcPr>
          <w:p w14:paraId="18116F16" w14:textId="77777777" w:rsidR="001A1279" w:rsidRDefault="00000000">
            <w:r>
              <w:rPr>
                <w:b/>
              </w:rPr>
              <w:t>6</w:t>
            </w:r>
          </w:p>
        </w:tc>
        <w:tc>
          <w:tcPr>
            <w:tcW w:w="2880" w:type="dxa"/>
          </w:tcPr>
          <w:p w14:paraId="6FDF4AF9" w14:textId="77777777" w:rsidR="001A1279" w:rsidRDefault="00000000">
            <w:r>
              <w:rPr>
                <w:b/>
              </w:rPr>
              <w:t>100%</w:t>
            </w:r>
          </w:p>
        </w:tc>
      </w:tr>
    </w:tbl>
    <w:p w14:paraId="5815882D" w14:textId="77777777" w:rsidR="001A1279" w:rsidRDefault="00000000">
      <w:r>
        <w:br/>
      </w:r>
    </w:p>
    <w:p w14:paraId="6C0A8411" w14:textId="77777777" w:rsidR="00D13662" w:rsidRDefault="00D13662"/>
    <w:p w14:paraId="511C881F" w14:textId="77777777" w:rsidR="00D13662" w:rsidRDefault="00D13662"/>
    <w:p w14:paraId="423CB4CC" w14:textId="77777777" w:rsidR="00D13662" w:rsidRDefault="00D13662"/>
    <w:p w14:paraId="09F653FF" w14:textId="77777777" w:rsidR="00D13662" w:rsidRDefault="00D13662"/>
    <w:p w14:paraId="26FFEB71" w14:textId="77777777" w:rsidR="00D13662" w:rsidRDefault="00D13662"/>
    <w:p w14:paraId="4098BB9E" w14:textId="77777777" w:rsidR="00D13662" w:rsidRDefault="00D13662"/>
    <w:p w14:paraId="4D160368" w14:textId="77777777" w:rsidR="001A1279" w:rsidRDefault="00000000">
      <w:pPr>
        <w:pStyle w:val="Heading2"/>
      </w:pPr>
      <w:r>
        <w:lastRenderedPageBreak/>
        <w:t>10.4 Defect Log Summary</w:t>
      </w:r>
    </w:p>
    <w:tbl>
      <w:tblPr>
        <w:tblStyle w:val="TableGrid"/>
        <w:tblW w:w="0" w:type="auto"/>
        <w:tblLook w:val="04A0" w:firstRow="1" w:lastRow="0" w:firstColumn="1" w:lastColumn="0" w:noHBand="0" w:noVBand="1"/>
      </w:tblPr>
      <w:tblGrid>
        <w:gridCol w:w="1435"/>
        <w:gridCol w:w="1503"/>
        <w:gridCol w:w="1440"/>
        <w:gridCol w:w="1437"/>
        <w:gridCol w:w="1437"/>
        <w:gridCol w:w="1604"/>
      </w:tblGrid>
      <w:tr w:rsidR="001A1279" w14:paraId="36FBE0D2" w14:textId="77777777">
        <w:tc>
          <w:tcPr>
            <w:tcW w:w="1440" w:type="dxa"/>
            <w:shd w:val="clear" w:color="auto" w:fill="1F3864"/>
          </w:tcPr>
          <w:p w14:paraId="608D9D8C" w14:textId="77777777" w:rsidR="001A1279" w:rsidRDefault="00000000">
            <w:r>
              <w:rPr>
                <w:b/>
                <w:color w:val="FFFFFF"/>
              </w:rPr>
              <w:t>Defect ID</w:t>
            </w:r>
          </w:p>
        </w:tc>
        <w:tc>
          <w:tcPr>
            <w:tcW w:w="1440" w:type="dxa"/>
            <w:shd w:val="clear" w:color="auto" w:fill="1F3864"/>
          </w:tcPr>
          <w:p w14:paraId="33E1EBDC" w14:textId="77777777" w:rsidR="001A1279" w:rsidRDefault="00000000">
            <w:r>
              <w:rPr>
                <w:b/>
                <w:color w:val="FFFFFF"/>
              </w:rPr>
              <w:t>Title</w:t>
            </w:r>
          </w:p>
        </w:tc>
        <w:tc>
          <w:tcPr>
            <w:tcW w:w="1440" w:type="dxa"/>
            <w:shd w:val="clear" w:color="auto" w:fill="1F3864"/>
          </w:tcPr>
          <w:p w14:paraId="7D223541" w14:textId="77777777" w:rsidR="001A1279" w:rsidRDefault="00000000">
            <w:r>
              <w:rPr>
                <w:b/>
                <w:color w:val="FFFFFF"/>
              </w:rPr>
              <w:t>Module</w:t>
            </w:r>
          </w:p>
        </w:tc>
        <w:tc>
          <w:tcPr>
            <w:tcW w:w="1440" w:type="dxa"/>
            <w:shd w:val="clear" w:color="auto" w:fill="1F3864"/>
          </w:tcPr>
          <w:p w14:paraId="2461F2C1" w14:textId="77777777" w:rsidR="001A1279" w:rsidRDefault="00000000">
            <w:r>
              <w:rPr>
                <w:b/>
                <w:color w:val="FFFFFF"/>
              </w:rPr>
              <w:t>Severity</w:t>
            </w:r>
          </w:p>
        </w:tc>
        <w:tc>
          <w:tcPr>
            <w:tcW w:w="1440" w:type="dxa"/>
            <w:shd w:val="clear" w:color="auto" w:fill="1F3864"/>
          </w:tcPr>
          <w:p w14:paraId="5CAA9E91" w14:textId="77777777" w:rsidR="001A1279" w:rsidRDefault="00000000">
            <w:r>
              <w:rPr>
                <w:b/>
                <w:color w:val="FFFFFF"/>
              </w:rPr>
              <w:t>Priority</w:t>
            </w:r>
          </w:p>
        </w:tc>
        <w:tc>
          <w:tcPr>
            <w:tcW w:w="1440" w:type="dxa"/>
            <w:shd w:val="clear" w:color="auto" w:fill="1F3864"/>
          </w:tcPr>
          <w:p w14:paraId="18921352" w14:textId="77777777" w:rsidR="001A1279" w:rsidRDefault="00000000">
            <w:r>
              <w:rPr>
                <w:b/>
                <w:color w:val="FFFFFF"/>
              </w:rPr>
              <w:t>Status</w:t>
            </w:r>
          </w:p>
        </w:tc>
      </w:tr>
      <w:tr w:rsidR="001A1279" w14:paraId="04677BAD" w14:textId="77777777">
        <w:tc>
          <w:tcPr>
            <w:tcW w:w="1440" w:type="dxa"/>
          </w:tcPr>
          <w:p w14:paraId="77EC9C52" w14:textId="77777777" w:rsidR="001A1279" w:rsidRDefault="00000000">
            <w:r>
              <w:t>DEF-001</w:t>
            </w:r>
          </w:p>
        </w:tc>
        <w:tc>
          <w:tcPr>
            <w:tcW w:w="1440" w:type="dxa"/>
          </w:tcPr>
          <w:p w14:paraId="4B35F34B" w14:textId="77777777" w:rsidR="001A1279" w:rsidRDefault="00000000">
            <w:r>
              <w:t>Leave balance does not refresh after leave approval</w:t>
            </w:r>
          </w:p>
        </w:tc>
        <w:tc>
          <w:tcPr>
            <w:tcW w:w="1440" w:type="dxa"/>
          </w:tcPr>
          <w:p w14:paraId="6FC367AC" w14:textId="77777777" w:rsidR="001A1279" w:rsidRDefault="00000000">
            <w:r>
              <w:t>Leave</w:t>
            </w:r>
          </w:p>
        </w:tc>
        <w:tc>
          <w:tcPr>
            <w:tcW w:w="1440" w:type="dxa"/>
          </w:tcPr>
          <w:p w14:paraId="366D331C" w14:textId="77777777" w:rsidR="001A1279" w:rsidRDefault="00000000">
            <w:r>
              <w:t>High</w:t>
            </w:r>
          </w:p>
        </w:tc>
        <w:tc>
          <w:tcPr>
            <w:tcW w:w="1440" w:type="dxa"/>
          </w:tcPr>
          <w:p w14:paraId="164E9C4E" w14:textId="77777777" w:rsidR="001A1279" w:rsidRDefault="00000000">
            <w:r>
              <w:t>P2</w:t>
            </w:r>
          </w:p>
        </w:tc>
        <w:tc>
          <w:tcPr>
            <w:tcW w:w="1440" w:type="dxa"/>
          </w:tcPr>
          <w:p w14:paraId="60CF1BB9" w14:textId="77777777" w:rsidR="001A1279" w:rsidRDefault="00000000">
            <w:r>
              <w:rPr>
                <w:b/>
              </w:rPr>
              <w:t>Closed</w:t>
            </w:r>
          </w:p>
        </w:tc>
      </w:tr>
      <w:tr w:rsidR="001A1279" w14:paraId="44E459FB" w14:textId="77777777">
        <w:tc>
          <w:tcPr>
            <w:tcW w:w="1440" w:type="dxa"/>
          </w:tcPr>
          <w:p w14:paraId="11004BCE" w14:textId="77777777" w:rsidR="001A1279" w:rsidRDefault="00000000">
            <w:r>
              <w:t>DEF-002</w:t>
            </w:r>
          </w:p>
        </w:tc>
        <w:tc>
          <w:tcPr>
            <w:tcW w:w="1440" w:type="dxa"/>
          </w:tcPr>
          <w:p w14:paraId="5368DAE7" w14:textId="77777777" w:rsidR="001A1279" w:rsidRDefault="00000000">
            <w:r>
              <w:t>Employee search returns incorrect results with special characters</w:t>
            </w:r>
          </w:p>
        </w:tc>
        <w:tc>
          <w:tcPr>
            <w:tcW w:w="1440" w:type="dxa"/>
          </w:tcPr>
          <w:p w14:paraId="78A2AB2D" w14:textId="77777777" w:rsidR="001A1279" w:rsidRDefault="00000000">
            <w:r>
              <w:t>PIM</w:t>
            </w:r>
          </w:p>
        </w:tc>
        <w:tc>
          <w:tcPr>
            <w:tcW w:w="1440" w:type="dxa"/>
          </w:tcPr>
          <w:p w14:paraId="138DE6B2" w14:textId="77777777" w:rsidR="001A1279" w:rsidRDefault="00000000">
            <w:r>
              <w:t>Medium</w:t>
            </w:r>
          </w:p>
        </w:tc>
        <w:tc>
          <w:tcPr>
            <w:tcW w:w="1440" w:type="dxa"/>
          </w:tcPr>
          <w:p w14:paraId="45D7EC31" w14:textId="77777777" w:rsidR="001A1279" w:rsidRDefault="00000000">
            <w:r>
              <w:t>P3</w:t>
            </w:r>
          </w:p>
        </w:tc>
        <w:tc>
          <w:tcPr>
            <w:tcW w:w="1440" w:type="dxa"/>
          </w:tcPr>
          <w:p w14:paraId="078CF01E" w14:textId="77777777" w:rsidR="001A1279" w:rsidRDefault="00000000">
            <w:r>
              <w:rPr>
                <w:b/>
              </w:rPr>
              <w:t>Closed</w:t>
            </w:r>
          </w:p>
        </w:tc>
      </w:tr>
      <w:tr w:rsidR="001A1279" w14:paraId="342C37F8" w14:textId="77777777">
        <w:tc>
          <w:tcPr>
            <w:tcW w:w="1440" w:type="dxa"/>
          </w:tcPr>
          <w:p w14:paraId="075CDD09" w14:textId="77777777" w:rsidR="001A1279" w:rsidRDefault="00000000">
            <w:r>
              <w:t>DEF-003</w:t>
            </w:r>
          </w:p>
        </w:tc>
        <w:tc>
          <w:tcPr>
            <w:tcW w:w="1440" w:type="dxa"/>
          </w:tcPr>
          <w:p w14:paraId="1098567F" w14:textId="77777777" w:rsidR="001A1279" w:rsidRDefault="00000000">
            <w:r>
              <w:t>Job title dropdown does not persist selection on form navigation</w:t>
            </w:r>
          </w:p>
        </w:tc>
        <w:tc>
          <w:tcPr>
            <w:tcW w:w="1440" w:type="dxa"/>
          </w:tcPr>
          <w:p w14:paraId="3F3B10C4" w14:textId="77777777" w:rsidR="001A1279" w:rsidRDefault="00000000">
            <w:r>
              <w:t>Admin</w:t>
            </w:r>
          </w:p>
        </w:tc>
        <w:tc>
          <w:tcPr>
            <w:tcW w:w="1440" w:type="dxa"/>
          </w:tcPr>
          <w:p w14:paraId="57FF05BF" w14:textId="77777777" w:rsidR="001A1279" w:rsidRDefault="00000000">
            <w:r>
              <w:t>Medium</w:t>
            </w:r>
          </w:p>
        </w:tc>
        <w:tc>
          <w:tcPr>
            <w:tcW w:w="1440" w:type="dxa"/>
          </w:tcPr>
          <w:p w14:paraId="6D8C425B" w14:textId="77777777" w:rsidR="001A1279" w:rsidRDefault="00000000">
            <w:r>
              <w:t>P3</w:t>
            </w:r>
          </w:p>
        </w:tc>
        <w:tc>
          <w:tcPr>
            <w:tcW w:w="1440" w:type="dxa"/>
          </w:tcPr>
          <w:p w14:paraId="38DA9252" w14:textId="77777777" w:rsidR="001A1279" w:rsidRDefault="00000000">
            <w:r>
              <w:rPr>
                <w:b/>
              </w:rPr>
              <w:t>Closed</w:t>
            </w:r>
          </w:p>
        </w:tc>
      </w:tr>
      <w:tr w:rsidR="001A1279" w14:paraId="5397D200" w14:textId="77777777">
        <w:tc>
          <w:tcPr>
            <w:tcW w:w="1440" w:type="dxa"/>
          </w:tcPr>
          <w:p w14:paraId="1F6BF951" w14:textId="77777777" w:rsidR="001A1279" w:rsidRDefault="00000000">
            <w:r>
              <w:t>DEF-004</w:t>
            </w:r>
          </w:p>
        </w:tc>
        <w:tc>
          <w:tcPr>
            <w:tcW w:w="1440" w:type="dxa"/>
          </w:tcPr>
          <w:p w14:paraId="0C485233" w14:textId="77777777" w:rsidR="001A1279" w:rsidRDefault="00000000">
            <w:r>
              <w:t>Dashboard widget misalignment on 1280px screen resolution</w:t>
            </w:r>
          </w:p>
        </w:tc>
        <w:tc>
          <w:tcPr>
            <w:tcW w:w="1440" w:type="dxa"/>
          </w:tcPr>
          <w:p w14:paraId="4D8623BA" w14:textId="77777777" w:rsidR="001A1279" w:rsidRDefault="00000000">
            <w:r>
              <w:t>Dashboard</w:t>
            </w:r>
          </w:p>
        </w:tc>
        <w:tc>
          <w:tcPr>
            <w:tcW w:w="1440" w:type="dxa"/>
          </w:tcPr>
          <w:p w14:paraId="2E156F10" w14:textId="77777777" w:rsidR="001A1279" w:rsidRDefault="00000000">
            <w:r>
              <w:t>Low</w:t>
            </w:r>
          </w:p>
        </w:tc>
        <w:tc>
          <w:tcPr>
            <w:tcW w:w="1440" w:type="dxa"/>
          </w:tcPr>
          <w:p w14:paraId="07528026" w14:textId="77777777" w:rsidR="001A1279" w:rsidRDefault="00000000">
            <w:r>
              <w:t>P4</w:t>
            </w:r>
          </w:p>
        </w:tc>
        <w:tc>
          <w:tcPr>
            <w:tcW w:w="1440" w:type="dxa"/>
          </w:tcPr>
          <w:p w14:paraId="030AE24A" w14:textId="77777777" w:rsidR="001A1279" w:rsidRDefault="00000000">
            <w:r>
              <w:rPr>
                <w:b/>
              </w:rPr>
              <w:t>Observation</w:t>
            </w:r>
          </w:p>
        </w:tc>
      </w:tr>
      <w:tr w:rsidR="001A1279" w14:paraId="70043951" w14:textId="77777777">
        <w:tc>
          <w:tcPr>
            <w:tcW w:w="1440" w:type="dxa"/>
          </w:tcPr>
          <w:p w14:paraId="02602EC9" w14:textId="77777777" w:rsidR="001A1279" w:rsidRDefault="00000000">
            <w:r>
              <w:t>DEF-005</w:t>
            </w:r>
          </w:p>
        </w:tc>
        <w:tc>
          <w:tcPr>
            <w:tcW w:w="1440" w:type="dxa"/>
          </w:tcPr>
          <w:p w14:paraId="3EEF84E6" w14:textId="77777777" w:rsidR="001A1279" w:rsidRDefault="00000000">
            <w:r>
              <w:t>Recruitment candidate status filter label truncation</w:t>
            </w:r>
          </w:p>
        </w:tc>
        <w:tc>
          <w:tcPr>
            <w:tcW w:w="1440" w:type="dxa"/>
          </w:tcPr>
          <w:p w14:paraId="05CA4806" w14:textId="77777777" w:rsidR="001A1279" w:rsidRDefault="00000000">
            <w:r>
              <w:t>Recruitment</w:t>
            </w:r>
          </w:p>
        </w:tc>
        <w:tc>
          <w:tcPr>
            <w:tcW w:w="1440" w:type="dxa"/>
          </w:tcPr>
          <w:p w14:paraId="3C39B7D7" w14:textId="77777777" w:rsidR="001A1279" w:rsidRDefault="00000000">
            <w:r>
              <w:t>Low</w:t>
            </w:r>
          </w:p>
        </w:tc>
        <w:tc>
          <w:tcPr>
            <w:tcW w:w="1440" w:type="dxa"/>
          </w:tcPr>
          <w:p w14:paraId="0D4E8CA6" w14:textId="77777777" w:rsidR="001A1279" w:rsidRDefault="00000000">
            <w:r>
              <w:t>P4</w:t>
            </w:r>
          </w:p>
        </w:tc>
        <w:tc>
          <w:tcPr>
            <w:tcW w:w="1440" w:type="dxa"/>
          </w:tcPr>
          <w:p w14:paraId="1976721B" w14:textId="77777777" w:rsidR="001A1279" w:rsidRDefault="00000000">
            <w:r>
              <w:rPr>
                <w:b/>
              </w:rPr>
              <w:t>Observation</w:t>
            </w:r>
          </w:p>
        </w:tc>
      </w:tr>
      <w:tr w:rsidR="001A1279" w14:paraId="4AD02FF5" w14:textId="77777777">
        <w:tc>
          <w:tcPr>
            <w:tcW w:w="1440" w:type="dxa"/>
          </w:tcPr>
          <w:p w14:paraId="6D17CB83" w14:textId="77777777" w:rsidR="001A1279" w:rsidRDefault="00000000">
            <w:r>
              <w:t>DEF-006</w:t>
            </w:r>
          </w:p>
        </w:tc>
        <w:tc>
          <w:tcPr>
            <w:tcW w:w="1440" w:type="dxa"/>
          </w:tcPr>
          <w:p w14:paraId="44E760CB" w14:textId="77777777" w:rsidR="001A1279" w:rsidRDefault="00000000">
            <w:r>
              <w:t>Add bulk employee import capability via CSV upload</w:t>
            </w:r>
          </w:p>
        </w:tc>
        <w:tc>
          <w:tcPr>
            <w:tcW w:w="1440" w:type="dxa"/>
          </w:tcPr>
          <w:p w14:paraId="7B791D7D" w14:textId="77777777" w:rsidR="001A1279" w:rsidRDefault="00000000">
            <w:r>
              <w:t>PIM</w:t>
            </w:r>
          </w:p>
        </w:tc>
        <w:tc>
          <w:tcPr>
            <w:tcW w:w="1440" w:type="dxa"/>
          </w:tcPr>
          <w:p w14:paraId="706D4B21" w14:textId="77777777" w:rsidR="001A1279" w:rsidRDefault="00000000">
            <w:r>
              <w:t>—</w:t>
            </w:r>
          </w:p>
        </w:tc>
        <w:tc>
          <w:tcPr>
            <w:tcW w:w="1440" w:type="dxa"/>
          </w:tcPr>
          <w:p w14:paraId="2BE8219B" w14:textId="77777777" w:rsidR="001A1279" w:rsidRDefault="00000000">
            <w:r>
              <w:t>P3</w:t>
            </w:r>
          </w:p>
        </w:tc>
        <w:tc>
          <w:tcPr>
            <w:tcW w:w="1440" w:type="dxa"/>
          </w:tcPr>
          <w:p w14:paraId="035E1174" w14:textId="77777777" w:rsidR="001A1279" w:rsidRDefault="00000000">
            <w:r>
              <w:rPr>
                <w:b/>
              </w:rPr>
              <w:t>Enhancement</w:t>
            </w:r>
          </w:p>
        </w:tc>
      </w:tr>
    </w:tbl>
    <w:p w14:paraId="10598ED6" w14:textId="77777777" w:rsidR="00D13662" w:rsidRDefault="00D13662">
      <w:pPr>
        <w:pStyle w:val="Heading2"/>
      </w:pPr>
    </w:p>
    <w:p w14:paraId="04F9CDD0" w14:textId="77777777" w:rsidR="00D13662" w:rsidRDefault="00D13662">
      <w:pPr>
        <w:pStyle w:val="Heading2"/>
      </w:pPr>
    </w:p>
    <w:p w14:paraId="464275E8" w14:textId="77777777" w:rsidR="00D13662" w:rsidRDefault="00D13662">
      <w:pPr>
        <w:pStyle w:val="Heading2"/>
      </w:pPr>
    </w:p>
    <w:p w14:paraId="5D77C592" w14:textId="77777777" w:rsidR="00D13662" w:rsidRDefault="00D13662" w:rsidP="00D13662"/>
    <w:p w14:paraId="5CDC050B" w14:textId="77777777" w:rsidR="00D13662" w:rsidRPr="00D13662" w:rsidRDefault="00D13662" w:rsidP="00D13662"/>
    <w:p w14:paraId="2FCCB946" w14:textId="692C829B" w:rsidR="001A1279" w:rsidRDefault="00000000">
      <w:pPr>
        <w:pStyle w:val="Heading2"/>
      </w:pPr>
      <w:r>
        <w:lastRenderedPageBreak/>
        <w:t>10.5 Defect Lifecycle</w:t>
      </w:r>
    </w:p>
    <w:p w14:paraId="5BEC8227" w14:textId="77777777" w:rsidR="001A1279" w:rsidRDefault="00000000">
      <w:pPr>
        <w:ind w:left="288"/>
      </w:pPr>
      <w:r>
        <w:rPr>
          <w:rFonts w:ascii="Courier New" w:hAnsi="Courier New"/>
          <w:sz w:val="16"/>
        </w:rPr>
        <w:t>[New] → [Assigned] → [In Progress] → [Fixed] → [Retest] → [Closed]</w:t>
      </w:r>
      <w:r>
        <w:rPr>
          <w:rFonts w:ascii="Courier New" w:hAnsi="Courier New"/>
          <w:sz w:val="16"/>
        </w:rPr>
        <w:br/>
        <w:t xml:space="preserve">                                              ↓</w:t>
      </w:r>
      <w:r>
        <w:rPr>
          <w:rFonts w:ascii="Courier New" w:hAnsi="Courier New"/>
          <w:sz w:val="16"/>
        </w:rPr>
        <w:br/>
        <w:t xml:space="preserve">                                         [Reopen] → [In Progress]</w:t>
      </w:r>
      <w:r>
        <w:rPr>
          <w:rFonts w:ascii="Courier New" w:hAnsi="Courier New"/>
          <w:sz w:val="16"/>
        </w:rPr>
        <w:br/>
      </w:r>
    </w:p>
    <w:p w14:paraId="1B49F633" w14:textId="77777777" w:rsidR="001A1279" w:rsidRDefault="00000000">
      <w:r>
        <w:t>All six defects followed the standard defect lifecycle from identification through closure. No defects required re-opening following the initial fix verification. The two observation-class items were acknowledged as known UI cosmetic issues inherent to the demo environment and were closed as accepted defects with no functional impact.</w:t>
      </w:r>
    </w:p>
    <w:p w14:paraId="7F76C8CE" w14:textId="77777777" w:rsidR="001A1279" w:rsidRDefault="00000000">
      <w:pPr>
        <w:pStyle w:val="Heading2"/>
      </w:pPr>
      <w:r>
        <w:t>10.6 Defect Analysis and Lessons Learned</w:t>
      </w:r>
    </w:p>
    <w:p w14:paraId="0B029594" w14:textId="77777777" w:rsidR="001A1279" w:rsidRDefault="00000000">
      <w:r>
        <w:t>The defect distribution revealed that the Leave and PIM modules were the most defect-prone areas, which is consistent with their higher functional complexity and greater volume of data-driven operations. The absence of critical or high-volume defects indicated an overall stable application, well-suited for a structured testing exercise.</w:t>
      </w:r>
    </w:p>
    <w:p w14:paraId="7D310349" w14:textId="77777777" w:rsidR="001A1279" w:rsidRDefault="00000000">
      <w:r>
        <w:t>The defect management exercise demonstrated the importance of structured defect reporting with reproducible steps and clear expected vs. actual results documentation. Defect triage meetings, even in the academic context, proved valuable in establishing severity and priority consensus, reinforcing the collaborative nature of real-world QA activities.</w:t>
      </w:r>
    </w:p>
    <w:p w14:paraId="5C581462" w14:textId="77777777" w:rsidR="001A1279" w:rsidRDefault="00000000">
      <w:r>
        <w:br w:type="page"/>
      </w:r>
    </w:p>
    <w:p w14:paraId="3A12E006" w14:textId="77777777" w:rsidR="001A1279" w:rsidRDefault="00000000">
      <w:pPr>
        <w:pStyle w:val="Heading1"/>
      </w:pPr>
      <w:r>
        <w:lastRenderedPageBreak/>
        <w:t>11. Automation Testing Summary</w:t>
      </w:r>
    </w:p>
    <w:p w14:paraId="012919A7" w14:textId="77777777" w:rsidR="001A1279" w:rsidRDefault="00000000">
      <w:pPr>
        <w:pStyle w:val="Heading2"/>
      </w:pPr>
      <w:r>
        <w:t>11.1 Framework Overview</w:t>
      </w:r>
    </w:p>
    <w:p w14:paraId="20C9DC7C" w14:textId="77777777" w:rsidR="001A1279" w:rsidRDefault="00000000">
      <w:r>
        <w:t>The automation testing framework was designed and implemented to reflect industry-standard practices for enterprise Selenium test automation. The framework employs a layered architecture that promotes separation of concerns, code reusability, and long-term maintainability.</w:t>
      </w:r>
    </w:p>
    <w:p w14:paraId="7B1C3917" w14:textId="77777777" w:rsidR="001A1279" w:rsidRDefault="00000000">
      <w:pPr>
        <w:pStyle w:val="Heading2"/>
      </w:pPr>
      <w:r>
        <w:t>11.2 Technology Stack</w:t>
      </w:r>
    </w:p>
    <w:tbl>
      <w:tblPr>
        <w:tblStyle w:val="TableGrid"/>
        <w:tblW w:w="0" w:type="auto"/>
        <w:tblLook w:val="04A0" w:firstRow="1" w:lastRow="0" w:firstColumn="1" w:lastColumn="0" w:noHBand="0" w:noVBand="1"/>
      </w:tblPr>
      <w:tblGrid>
        <w:gridCol w:w="2880"/>
        <w:gridCol w:w="2880"/>
        <w:gridCol w:w="2880"/>
      </w:tblGrid>
      <w:tr w:rsidR="001A1279" w14:paraId="533C2191" w14:textId="77777777">
        <w:tc>
          <w:tcPr>
            <w:tcW w:w="2880" w:type="dxa"/>
            <w:shd w:val="clear" w:color="auto" w:fill="1F3864"/>
          </w:tcPr>
          <w:p w14:paraId="04C72DF8" w14:textId="77777777" w:rsidR="001A1279" w:rsidRDefault="00000000">
            <w:r>
              <w:rPr>
                <w:b/>
                <w:color w:val="FFFFFF"/>
              </w:rPr>
              <w:t>Component</w:t>
            </w:r>
          </w:p>
        </w:tc>
        <w:tc>
          <w:tcPr>
            <w:tcW w:w="2880" w:type="dxa"/>
            <w:shd w:val="clear" w:color="auto" w:fill="1F3864"/>
          </w:tcPr>
          <w:p w14:paraId="683B2FAD" w14:textId="77777777" w:rsidR="001A1279" w:rsidRDefault="00000000">
            <w:r>
              <w:rPr>
                <w:b/>
                <w:color w:val="FFFFFF"/>
              </w:rPr>
              <w:t>Technology / Tool</w:t>
            </w:r>
          </w:p>
        </w:tc>
        <w:tc>
          <w:tcPr>
            <w:tcW w:w="2880" w:type="dxa"/>
            <w:shd w:val="clear" w:color="auto" w:fill="1F3864"/>
          </w:tcPr>
          <w:p w14:paraId="41A0DC9C" w14:textId="77777777" w:rsidR="001A1279" w:rsidRDefault="00000000">
            <w:r>
              <w:rPr>
                <w:b/>
                <w:color w:val="FFFFFF"/>
              </w:rPr>
              <w:t>Version</w:t>
            </w:r>
          </w:p>
        </w:tc>
      </w:tr>
      <w:tr w:rsidR="001A1279" w14:paraId="6C56EE71" w14:textId="77777777">
        <w:tc>
          <w:tcPr>
            <w:tcW w:w="2880" w:type="dxa"/>
          </w:tcPr>
          <w:p w14:paraId="44E089CC" w14:textId="77777777" w:rsidR="001A1279" w:rsidRDefault="00000000">
            <w:r>
              <w:t>Programming Language</w:t>
            </w:r>
          </w:p>
        </w:tc>
        <w:tc>
          <w:tcPr>
            <w:tcW w:w="2880" w:type="dxa"/>
          </w:tcPr>
          <w:p w14:paraId="751333F1" w14:textId="77777777" w:rsidR="001A1279" w:rsidRDefault="00000000">
            <w:r>
              <w:t>Java</w:t>
            </w:r>
          </w:p>
        </w:tc>
        <w:tc>
          <w:tcPr>
            <w:tcW w:w="2880" w:type="dxa"/>
          </w:tcPr>
          <w:p w14:paraId="7CBCA6C6" w14:textId="77777777" w:rsidR="001A1279" w:rsidRDefault="00000000">
            <w:r>
              <w:t>JDK 17</w:t>
            </w:r>
          </w:p>
        </w:tc>
      </w:tr>
      <w:tr w:rsidR="001A1279" w14:paraId="7EC9AEFB" w14:textId="77777777">
        <w:tc>
          <w:tcPr>
            <w:tcW w:w="2880" w:type="dxa"/>
          </w:tcPr>
          <w:p w14:paraId="5E065046" w14:textId="77777777" w:rsidR="001A1279" w:rsidRDefault="00000000">
            <w:r>
              <w:t>Build &amp; Dependency Management</w:t>
            </w:r>
          </w:p>
        </w:tc>
        <w:tc>
          <w:tcPr>
            <w:tcW w:w="2880" w:type="dxa"/>
          </w:tcPr>
          <w:p w14:paraId="33426493" w14:textId="77777777" w:rsidR="001A1279" w:rsidRDefault="00000000">
            <w:r>
              <w:t>Apache Maven</w:t>
            </w:r>
          </w:p>
        </w:tc>
        <w:tc>
          <w:tcPr>
            <w:tcW w:w="2880" w:type="dxa"/>
          </w:tcPr>
          <w:p w14:paraId="15191866" w14:textId="77777777" w:rsidR="001A1279" w:rsidRDefault="00000000">
            <w:r>
              <w:t>3.9.x</w:t>
            </w:r>
          </w:p>
        </w:tc>
      </w:tr>
      <w:tr w:rsidR="001A1279" w14:paraId="7525286C" w14:textId="77777777">
        <w:tc>
          <w:tcPr>
            <w:tcW w:w="2880" w:type="dxa"/>
          </w:tcPr>
          <w:p w14:paraId="1A4AE0A7" w14:textId="77777777" w:rsidR="001A1279" w:rsidRDefault="00000000">
            <w:r>
              <w:t>Web Automation Library</w:t>
            </w:r>
          </w:p>
        </w:tc>
        <w:tc>
          <w:tcPr>
            <w:tcW w:w="2880" w:type="dxa"/>
          </w:tcPr>
          <w:p w14:paraId="459917BF" w14:textId="77777777" w:rsidR="001A1279" w:rsidRDefault="00000000">
            <w:r>
              <w:t>Selenium WebDriver</w:t>
            </w:r>
          </w:p>
        </w:tc>
        <w:tc>
          <w:tcPr>
            <w:tcW w:w="2880" w:type="dxa"/>
          </w:tcPr>
          <w:p w14:paraId="1D30D341" w14:textId="77777777" w:rsidR="001A1279" w:rsidRDefault="00000000">
            <w:r>
              <w:t>4.x</w:t>
            </w:r>
          </w:p>
        </w:tc>
      </w:tr>
      <w:tr w:rsidR="001A1279" w14:paraId="0BA5A0EB" w14:textId="77777777">
        <w:tc>
          <w:tcPr>
            <w:tcW w:w="2880" w:type="dxa"/>
          </w:tcPr>
          <w:p w14:paraId="2D8C9FD6" w14:textId="77777777" w:rsidR="001A1279" w:rsidRDefault="00000000">
            <w:r>
              <w:t>Test Execution Framework</w:t>
            </w:r>
          </w:p>
        </w:tc>
        <w:tc>
          <w:tcPr>
            <w:tcW w:w="2880" w:type="dxa"/>
          </w:tcPr>
          <w:p w14:paraId="06DC9E1A" w14:textId="77777777" w:rsidR="001A1279" w:rsidRDefault="00000000">
            <w:r>
              <w:t>TestNG</w:t>
            </w:r>
          </w:p>
        </w:tc>
        <w:tc>
          <w:tcPr>
            <w:tcW w:w="2880" w:type="dxa"/>
          </w:tcPr>
          <w:p w14:paraId="58A9F840" w14:textId="77777777" w:rsidR="001A1279" w:rsidRDefault="00000000">
            <w:r>
              <w:t>7.x</w:t>
            </w:r>
          </w:p>
        </w:tc>
      </w:tr>
      <w:tr w:rsidR="001A1279" w14:paraId="4ECFE2B0" w14:textId="77777777">
        <w:tc>
          <w:tcPr>
            <w:tcW w:w="2880" w:type="dxa"/>
          </w:tcPr>
          <w:p w14:paraId="6C1B1FE6" w14:textId="77777777" w:rsidR="001A1279" w:rsidRDefault="00000000">
            <w:r>
              <w:t>BDD Framework</w:t>
            </w:r>
          </w:p>
        </w:tc>
        <w:tc>
          <w:tcPr>
            <w:tcW w:w="2880" w:type="dxa"/>
          </w:tcPr>
          <w:p w14:paraId="67A3B429" w14:textId="77777777" w:rsidR="001A1279" w:rsidRDefault="00000000">
            <w:r>
              <w:t>Cucumber</w:t>
            </w:r>
          </w:p>
        </w:tc>
        <w:tc>
          <w:tcPr>
            <w:tcW w:w="2880" w:type="dxa"/>
          </w:tcPr>
          <w:p w14:paraId="0E43819B" w14:textId="77777777" w:rsidR="001A1279" w:rsidRDefault="00000000">
            <w:r>
              <w:t>7.x</w:t>
            </w:r>
          </w:p>
        </w:tc>
      </w:tr>
      <w:tr w:rsidR="001A1279" w14:paraId="6A9C1A81" w14:textId="77777777">
        <w:tc>
          <w:tcPr>
            <w:tcW w:w="2880" w:type="dxa"/>
          </w:tcPr>
          <w:p w14:paraId="18384970" w14:textId="77777777" w:rsidR="001A1279" w:rsidRDefault="00000000">
            <w:r>
              <w:t>Design Pattern</w:t>
            </w:r>
          </w:p>
        </w:tc>
        <w:tc>
          <w:tcPr>
            <w:tcW w:w="2880" w:type="dxa"/>
          </w:tcPr>
          <w:p w14:paraId="42661CD0" w14:textId="77777777" w:rsidR="001A1279" w:rsidRDefault="00000000">
            <w:r>
              <w:t>Page Object Model (POM)</w:t>
            </w:r>
          </w:p>
        </w:tc>
        <w:tc>
          <w:tcPr>
            <w:tcW w:w="2880" w:type="dxa"/>
          </w:tcPr>
          <w:p w14:paraId="626C2A35" w14:textId="77777777" w:rsidR="001A1279" w:rsidRDefault="00000000">
            <w:r>
              <w:t>—</w:t>
            </w:r>
          </w:p>
        </w:tc>
      </w:tr>
      <w:tr w:rsidR="001A1279" w14:paraId="04765559" w14:textId="77777777">
        <w:tc>
          <w:tcPr>
            <w:tcW w:w="2880" w:type="dxa"/>
          </w:tcPr>
          <w:p w14:paraId="01B1AC3F" w14:textId="77777777" w:rsidR="001A1279" w:rsidRDefault="00000000">
            <w:r>
              <w:t>Reporting</w:t>
            </w:r>
          </w:p>
        </w:tc>
        <w:tc>
          <w:tcPr>
            <w:tcW w:w="2880" w:type="dxa"/>
          </w:tcPr>
          <w:p w14:paraId="18299726" w14:textId="77777777" w:rsidR="001A1279" w:rsidRDefault="00000000">
            <w:r>
              <w:t>Extent Reports</w:t>
            </w:r>
          </w:p>
        </w:tc>
        <w:tc>
          <w:tcPr>
            <w:tcW w:w="2880" w:type="dxa"/>
          </w:tcPr>
          <w:p w14:paraId="0E98515F" w14:textId="77777777" w:rsidR="001A1279" w:rsidRDefault="00000000">
            <w:r>
              <w:t>5.x</w:t>
            </w:r>
          </w:p>
        </w:tc>
      </w:tr>
      <w:tr w:rsidR="001A1279" w14:paraId="166A349D" w14:textId="77777777">
        <w:tc>
          <w:tcPr>
            <w:tcW w:w="2880" w:type="dxa"/>
          </w:tcPr>
          <w:p w14:paraId="4AB4F4C6" w14:textId="77777777" w:rsidR="001A1279" w:rsidRDefault="00000000">
            <w:r>
              <w:t>Browser Drivers</w:t>
            </w:r>
          </w:p>
        </w:tc>
        <w:tc>
          <w:tcPr>
            <w:tcW w:w="2880" w:type="dxa"/>
          </w:tcPr>
          <w:p w14:paraId="1B1F27AC" w14:textId="77777777" w:rsidR="001A1279" w:rsidRDefault="00000000">
            <w:r>
              <w:t>ChromeDriver (WebDriverManager)</w:t>
            </w:r>
          </w:p>
        </w:tc>
        <w:tc>
          <w:tcPr>
            <w:tcW w:w="2880" w:type="dxa"/>
          </w:tcPr>
          <w:p w14:paraId="1541BFDD" w14:textId="77777777" w:rsidR="001A1279" w:rsidRDefault="00000000">
            <w:r>
              <w:t>Auto-managed</w:t>
            </w:r>
          </w:p>
        </w:tc>
      </w:tr>
      <w:tr w:rsidR="001A1279" w14:paraId="5CE22828" w14:textId="77777777">
        <w:tc>
          <w:tcPr>
            <w:tcW w:w="2880" w:type="dxa"/>
          </w:tcPr>
          <w:p w14:paraId="03712EC6" w14:textId="77777777" w:rsidR="001A1279" w:rsidRDefault="00000000">
            <w:r>
              <w:t>IDE</w:t>
            </w:r>
          </w:p>
        </w:tc>
        <w:tc>
          <w:tcPr>
            <w:tcW w:w="2880" w:type="dxa"/>
          </w:tcPr>
          <w:p w14:paraId="281C1D33" w14:textId="77777777" w:rsidR="001A1279" w:rsidRDefault="00000000">
            <w:r>
              <w:t>IntelliJ IDEA / Eclipse</w:t>
            </w:r>
          </w:p>
        </w:tc>
        <w:tc>
          <w:tcPr>
            <w:tcW w:w="2880" w:type="dxa"/>
          </w:tcPr>
          <w:p w14:paraId="5998FB01" w14:textId="77777777" w:rsidR="001A1279" w:rsidRDefault="00000000">
            <w:r>
              <w:t>Latest</w:t>
            </w:r>
          </w:p>
        </w:tc>
      </w:tr>
    </w:tbl>
    <w:p w14:paraId="2968972B" w14:textId="77777777" w:rsidR="00D13662" w:rsidRDefault="00D13662">
      <w:pPr>
        <w:pStyle w:val="Heading2"/>
      </w:pPr>
    </w:p>
    <w:p w14:paraId="2CB7C9C6" w14:textId="77777777" w:rsidR="00D13662" w:rsidRDefault="00D13662">
      <w:pPr>
        <w:pStyle w:val="Heading2"/>
      </w:pPr>
    </w:p>
    <w:p w14:paraId="0760AF0B" w14:textId="77777777" w:rsidR="00D13662" w:rsidRDefault="00D13662">
      <w:pPr>
        <w:pStyle w:val="Heading2"/>
      </w:pPr>
    </w:p>
    <w:p w14:paraId="4BCA8519" w14:textId="77777777" w:rsidR="00D13662" w:rsidRDefault="00D13662">
      <w:pPr>
        <w:pStyle w:val="Heading2"/>
      </w:pPr>
    </w:p>
    <w:p w14:paraId="26F2604E" w14:textId="77777777" w:rsidR="00D13662" w:rsidRDefault="00D13662">
      <w:pPr>
        <w:pStyle w:val="Heading2"/>
      </w:pPr>
    </w:p>
    <w:p w14:paraId="3BE95A8E" w14:textId="77777777" w:rsidR="00D13662" w:rsidRDefault="00D13662">
      <w:pPr>
        <w:pStyle w:val="Heading2"/>
      </w:pPr>
    </w:p>
    <w:p w14:paraId="7F85C918" w14:textId="77777777" w:rsidR="00D13662" w:rsidRDefault="00D13662">
      <w:pPr>
        <w:pStyle w:val="Heading2"/>
      </w:pPr>
    </w:p>
    <w:p w14:paraId="417123D8" w14:textId="77777777" w:rsidR="00D13662" w:rsidRDefault="00D13662">
      <w:pPr>
        <w:pStyle w:val="Heading2"/>
      </w:pPr>
    </w:p>
    <w:p w14:paraId="34EC2D9B" w14:textId="77777777" w:rsidR="00D13662" w:rsidRDefault="00D13662">
      <w:pPr>
        <w:pStyle w:val="Heading2"/>
      </w:pPr>
    </w:p>
    <w:p w14:paraId="2F6EAB56" w14:textId="77777777" w:rsidR="00D13662" w:rsidRDefault="00D13662">
      <w:pPr>
        <w:pStyle w:val="Heading2"/>
      </w:pPr>
    </w:p>
    <w:p w14:paraId="4DD77737" w14:textId="77777777" w:rsidR="00D13662" w:rsidRDefault="00D13662" w:rsidP="00D13662"/>
    <w:p w14:paraId="10A84D09" w14:textId="77777777" w:rsidR="00D13662" w:rsidRPr="00D13662" w:rsidRDefault="00D13662" w:rsidP="00D13662"/>
    <w:p w14:paraId="6B2B7BB7" w14:textId="6A21D82A" w:rsidR="001A1279" w:rsidRDefault="00000000">
      <w:pPr>
        <w:pStyle w:val="Heading2"/>
      </w:pPr>
      <w:r>
        <w:lastRenderedPageBreak/>
        <w:t>11.3 Framework Architecture</w:t>
      </w:r>
    </w:p>
    <w:p w14:paraId="7E361EFA" w14:textId="77777777" w:rsidR="001A1279" w:rsidRDefault="00000000">
      <w:pPr>
        <w:ind w:left="288"/>
      </w:pPr>
      <w:r>
        <w:rPr>
          <w:rFonts w:ascii="Courier New" w:hAnsi="Courier New"/>
          <w:sz w:val="16"/>
        </w:rPr>
        <w:t>orangehrm-automation/</w:t>
      </w:r>
      <w:r>
        <w:rPr>
          <w:rFonts w:ascii="Courier New" w:hAnsi="Courier New"/>
          <w:sz w:val="16"/>
        </w:rPr>
        <w:br/>
        <w:t>│</w:t>
      </w:r>
      <w:r>
        <w:rPr>
          <w:rFonts w:ascii="Courier New" w:hAnsi="Courier New"/>
          <w:sz w:val="16"/>
        </w:rPr>
        <w:br/>
        <w:t>├── src/</w:t>
      </w:r>
      <w:r>
        <w:rPr>
          <w:rFonts w:ascii="Courier New" w:hAnsi="Courier New"/>
          <w:sz w:val="16"/>
        </w:rPr>
        <w:br/>
        <w:t>│   ├── main/</w:t>
      </w:r>
      <w:r>
        <w:rPr>
          <w:rFonts w:ascii="Courier New" w:hAnsi="Courier New"/>
          <w:sz w:val="16"/>
        </w:rPr>
        <w:br/>
        <w:t>│   │   └── java/</w:t>
      </w:r>
      <w:r>
        <w:rPr>
          <w:rFonts w:ascii="Courier New" w:hAnsi="Courier New"/>
          <w:sz w:val="16"/>
        </w:rPr>
        <w:br/>
        <w:t>│   │       └── com.orangehrm/</w:t>
      </w:r>
      <w:r>
        <w:rPr>
          <w:rFonts w:ascii="Courier New" w:hAnsi="Courier New"/>
          <w:sz w:val="16"/>
        </w:rPr>
        <w:br/>
        <w:t>│   │           ├── pages/              # Page Object Classes</w:t>
      </w:r>
      <w:r>
        <w:rPr>
          <w:rFonts w:ascii="Courier New" w:hAnsi="Courier New"/>
          <w:sz w:val="16"/>
        </w:rPr>
        <w:br/>
        <w:t>│   │           │   ├── LoginPage.java</w:t>
      </w:r>
      <w:r>
        <w:rPr>
          <w:rFonts w:ascii="Courier New" w:hAnsi="Courier New"/>
          <w:sz w:val="16"/>
        </w:rPr>
        <w:br/>
        <w:t>│   │           │   ├── DashboardPage.java</w:t>
      </w:r>
      <w:r>
        <w:rPr>
          <w:rFonts w:ascii="Courier New" w:hAnsi="Courier New"/>
          <w:sz w:val="16"/>
        </w:rPr>
        <w:br/>
        <w:t>│   │           │   ├── AdminPage.java</w:t>
      </w:r>
      <w:r>
        <w:rPr>
          <w:rFonts w:ascii="Courier New" w:hAnsi="Courier New"/>
          <w:sz w:val="16"/>
        </w:rPr>
        <w:br/>
        <w:t>│   │           │   ├── PIMPage.java</w:t>
      </w:r>
      <w:r>
        <w:rPr>
          <w:rFonts w:ascii="Courier New" w:hAnsi="Courier New"/>
          <w:sz w:val="16"/>
        </w:rPr>
        <w:br/>
        <w:t>│   │           │   ├── LeavePage.java</w:t>
      </w:r>
      <w:r>
        <w:rPr>
          <w:rFonts w:ascii="Courier New" w:hAnsi="Courier New"/>
          <w:sz w:val="16"/>
        </w:rPr>
        <w:br/>
        <w:t>│   │           │   ├── RecruitmentPage.java</w:t>
      </w:r>
      <w:r>
        <w:rPr>
          <w:rFonts w:ascii="Courier New" w:hAnsi="Courier New"/>
          <w:sz w:val="16"/>
        </w:rPr>
        <w:br/>
        <w:t>│   │           │   └── DirectoryPage.java</w:t>
      </w:r>
      <w:r>
        <w:rPr>
          <w:rFonts w:ascii="Courier New" w:hAnsi="Courier New"/>
          <w:sz w:val="16"/>
        </w:rPr>
        <w:br/>
        <w:t>│   │           ├── utils/              # Utility Classes</w:t>
      </w:r>
      <w:r>
        <w:rPr>
          <w:rFonts w:ascii="Courier New" w:hAnsi="Courier New"/>
          <w:sz w:val="16"/>
        </w:rPr>
        <w:br/>
        <w:t>│   │           │   ├── DriverManager.java</w:t>
      </w:r>
      <w:r>
        <w:rPr>
          <w:rFonts w:ascii="Courier New" w:hAnsi="Courier New"/>
          <w:sz w:val="16"/>
        </w:rPr>
        <w:br/>
        <w:t>│   │           │   ├── ExcelUtils.java</w:t>
      </w:r>
      <w:r>
        <w:rPr>
          <w:rFonts w:ascii="Courier New" w:hAnsi="Courier New"/>
          <w:sz w:val="16"/>
        </w:rPr>
        <w:br/>
        <w:t>│   │           │   ├── WaitUtils.java</w:t>
      </w:r>
      <w:r>
        <w:rPr>
          <w:rFonts w:ascii="Courier New" w:hAnsi="Courier New"/>
          <w:sz w:val="16"/>
        </w:rPr>
        <w:br/>
        <w:t>│   │           │   └── ScreenshotUtils.java</w:t>
      </w:r>
      <w:r>
        <w:rPr>
          <w:rFonts w:ascii="Courier New" w:hAnsi="Courier New"/>
          <w:sz w:val="16"/>
        </w:rPr>
        <w:br/>
        <w:t>│   │           └── config/             # Configuration</w:t>
      </w:r>
      <w:r>
        <w:rPr>
          <w:rFonts w:ascii="Courier New" w:hAnsi="Courier New"/>
          <w:sz w:val="16"/>
        </w:rPr>
        <w:br/>
        <w:t>│   │               └── ConfigReader.java</w:t>
      </w:r>
      <w:r>
        <w:rPr>
          <w:rFonts w:ascii="Courier New" w:hAnsi="Courier New"/>
          <w:sz w:val="16"/>
        </w:rPr>
        <w:br/>
        <w:t>│   │</w:t>
      </w:r>
      <w:r>
        <w:rPr>
          <w:rFonts w:ascii="Courier New" w:hAnsi="Courier New"/>
          <w:sz w:val="16"/>
        </w:rPr>
        <w:br/>
        <w:t>│   └── test/</w:t>
      </w:r>
      <w:r>
        <w:rPr>
          <w:rFonts w:ascii="Courier New" w:hAnsi="Courier New"/>
          <w:sz w:val="16"/>
        </w:rPr>
        <w:br/>
        <w:t>│       └── java/</w:t>
      </w:r>
      <w:r>
        <w:rPr>
          <w:rFonts w:ascii="Courier New" w:hAnsi="Courier New"/>
          <w:sz w:val="16"/>
        </w:rPr>
        <w:br/>
        <w:t>│           └── com.orangehrm/</w:t>
      </w:r>
      <w:r>
        <w:rPr>
          <w:rFonts w:ascii="Courier New" w:hAnsi="Courier New"/>
          <w:sz w:val="16"/>
        </w:rPr>
        <w:br/>
        <w:t>│               ├── tests/              # TestNG Test Classes</w:t>
      </w:r>
      <w:r>
        <w:rPr>
          <w:rFonts w:ascii="Courier New" w:hAnsi="Courier New"/>
          <w:sz w:val="16"/>
        </w:rPr>
        <w:br/>
        <w:t>│               ├── stepdefinitions/    # Cucumber Step Definitions</w:t>
      </w:r>
      <w:r>
        <w:rPr>
          <w:rFonts w:ascii="Courier New" w:hAnsi="Courier New"/>
          <w:sz w:val="16"/>
        </w:rPr>
        <w:br/>
        <w:t>│               └── runners/            # Test Runners</w:t>
      </w:r>
      <w:r>
        <w:rPr>
          <w:rFonts w:ascii="Courier New" w:hAnsi="Courier New"/>
          <w:sz w:val="16"/>
        </w:rPr>
        <w:br/>
        <w:t>│</w:t>
      </w:r>
      <w:r>
        <w:rPr>
          <w:rFonts w:ascii="Courier New" w:hAnsi="Courier New"/>
          <w:sz w:val="16"/>
        </w:rPr>
        <w:br/>
        <w:t>├── features/                           # Cucumber Feature Files</w:t>
      </w:r>
      <w:r>
        <w:rPr>
          <w:rFonts w:ascii="Courier New" w:hAnsi="Courier New"/>
          <w:sz w:val="16"/>
        </w:rPr>
        <w:br/>
        <w:t>│   ├── Login.feature</w:t>
      </w:r>
      <w:r>
        <w:rPr>
          <w:rFonts w:ascii="Courier New" w:hAnsi="Courier New"/>
          <w:sz w:val="16"/>
        </w:rPr>
        <w:br/>
        <w:t>│   ├── Admin.feature</w:t>
      </w:r>
      <w:r>
        <w:rPr>
          <w:rFonts w:ascii="Courier New" w:hAnsi="Courier New"/>
          <w:sz w:val="16"/>
        </w:rPr>
        <w:br/>
        <w:t>│   ├── PIM.feature</w:t>
      </w:r>
      <w:r>
        <w:rPr>
          <w:rFonts w:ascii="Courier New" w:hAnsi="Courier New"/>
          <w:sz w:val="16"/>
        </w:rPr>
        <w:br/>
        <w:t>│   ├── Leave.feature</w:t>
      </w:r>
      <w:r>
        <w:rPr>
          <w:rFonts w:ascii="Courier New" w:hAnsi="Courier New"/>
          <w:sz w:val="16"/>
        </w:rPr>
        <w:br/>
        <w:t>│   └── Recruitment.feature</w:t>
      </w:r>
      <w:r>
        <w:rPr>
          <w:rFonts w:ascii="Courier New" w:hAnsi="Courier New"/>
          <w:sz w:val="16"/>
        </w:rPr>
        <w:br/>
        <w:t>│</w:t>
      </w:r>
      <w:r>
        <w:rPr>
          <w:rFonts w:ascii="Courier New" w:hAnsi="Courier New"/>
          <w:sz w:val="16"/>
        </w:rPr>
        <w:br/>
        <w:t>├── resources/</w:t>
      </w:r>
      <w:r>
        <w:rPr>
          <w:rFonts w:ascii="Courier New" w:hAnsi="Courier New"/>
          <w:sz w:val="16"/>
        </w:rPr>
        <w:br/>
        <w:t>│   ├── config.properties               # Environment Configuration</w:t>
      </w:r>
      <w:r>
        <w:rPr>
          <w:rFonts w:ascii="Courier New" w:hAnsi="Courier New"/>
          <w:sz w:val="16"/>
        </w:rPr>
        <w:br/>
        <w:t>│   └── testng.xml                      # TestNG Suite Configuration</w:t>
      </w:r>
      <w:r>
        <w:rPr>
          <w:rFonts w:ascii="Courier New" w:hAnsi="Courier New"/>
          <w:sz w:val="16"/>
        </w:rPr>
        <w:br/>
        <w:t>│</w:t>
      </w:r>
      <w:r>
        <w:rPr>
          <w:rFonts w:ascii="Courier New" w:hAnsi="Courier New"/>
          <w:sz w:val="16"/>
        </w:rPr>
        <w:br/>
        <w:t>├── reports/                            # Extent HTML Reports (Generated)</w:t>
      </w:r>
      <w:r>
        <w:rPr>
          <w:rFonts w:ascii="Courier New" w:hAnsi="Courier New"/>
          <w:sz w:val="16"/>
        </w:rPr>
        <w:br/>
        <w:t>├── screenshots/                        # Failure Screenshots (Generated)</w:t>
      </w:r>
      <w:r>
        <w:rPr>
          <w:rFonts w:ascii="Courier New" w:hAnsi="Courier New"/>
          <w:sz w:val="16"/>
        </w:rPr>
        <w:br/>
        <w:t>└── pom.xml                             # Maven Project Descriptor</w:t>
      </w:r>
      <w:r>
        <w:rPr>
          <w:rFonts w:ascii="Courier New" w:hAnsi="Courier New"/>
          <w:sz w:val="16"/>
        </w:rPr>
        <w:br/>
      </w:r>
    </w:p>
    <w:p w14:paraId="7D4F54A1" w14:textId="77777777" w:rsidR="001A1279" w:rsidRDefault="00000000">
      <w:pPr>
        <w:pStyle w:val="Heading2"/>
      </w:pPr>
      <w:r>
        <w:t>11.4 Automation Coverage</w:t>
      </w:r>
    </w:p>
    <w:tbl>
      <w:tblPr>
        <w:tblStyle w:val="TableGrid"/>
        <w:tblW w:w="0" w:type="auto"/>
        <w:tblLook w:val="04A0" w:firstRow="1" w:lastRow="0" w:firstColumn="1" w:lastColumn="0" w:noHBand="0" w:noVBand="1"/>
      </w:tblPr>
      <w:tblGrid>
        <w:gridCol w:w="2160"/>
        <w:gridCol w:w="2160"/>
        <w:gridCol w:w="2160"/>
        <w:gridCol w:w="2160"/>
      </w:tblGrid>
      <w:tr w:rsidR="001A1279" w14:paraId="45695D9C" w14:textId="77777777">
        <w:tc>
          <w:tcPr>
            <w:tcW w:w="2160" w:type="dxa"/>
            <w:shd w:val="clear" w:color="auto" w:fill="1F3864"/>
          </w:tcPr>
          <w:p w14:paraId="676E8F69" w14:textId="77777777" w:rsidR="001A1279" w:rsidRDefault="00000000">
            <w:r>
              <w:rPr>
                <w:b/>
                <w:color w:val="FFFFFF"/>
              </w:rPr>
              <w:t>Module</w:t>
            </w:r>
          </w:p>
        </w:tc>
        <w:tc>
          <w:tcPr>
            <w:tcW w:w="2160" w:type="dxa"/>
            <w:shd w:val="clear" w:color="auto" w:fill="1F3864"/>
          </w:tcPr>
          <w:p w14:paraId="178090C7" w14:textId="77777777" w:rsidR="001A1279" w:rsidRDefault="00000000">
            <w:r>
              <w:rPr>
                <w:b/>
                <w:color w:val="FFFFFF"/>
              </w:rPr>
              <w:t>Total TCs</w:t>
            </w:r>
          </w:p>
        </w:tc>
        <w:tc>
          <w:tcPr>
            <w:tcW w:w="2160" w:type="dxa"/>
            <w:shd w:val="clear" w:color="auto" w:fill="1F3864"/>
          </w:tcPr>
          <w:p w14:paraId="3A3EEFC5" w14:textId="77777777" w:rsidR="001A1279" w:rsidRDefault="00000000">
            <w:r>
              <w:rPr>
                <w:b/>
                <w:color w:val="FFFFFF"/>
              </w:rPr>
              <w:t>Automated TCs</w:t>
            </w:r>
          </w:p>
        </w:tc>
        <w:tc>
          <w:tcPr>
            <w:tcW w:w="2160" w:type="dxa"/>
            <w:shd w:val="clear" w:color="auto" w:fill="1F3864"/>
          </w:tcPr>
          <w:p w14:paraId="1B812B5D" w14:textId="77777777" w:rsidR="001A1279" w:rsidRDefault="00000000">
            <w:r>
              <w:rPr>
                <w:b/>
                <w:color w:val="FFFFFF"/>
              </w:rPr>
              <w:t>Automation %</w:t>
            </w:r>
          </w:p>
        </w:tc>
      </w:tr>
      <w:tr w:rsidR="001A1279" w14:paraId="0F5BB9AB" w14:textId="77777777">
        <w:tc>
          <w:tcPr>
            <w:tcW w:w="2160" w:type="dxa"/>
          </w:tcPr>
          <w:p w14:paraId="763906CE" w14:textId="77777777" w:rsidR="001A1279" w:rsidRDefault="00000000">
            <w:r>
              <w:t>Login</w:t>
            </w:r>
          </w:p>
        </w:tc>
        <w:tc>
          <w:tcPr>
            <w:tcW w:w="2160" w:type="dxa"/>
          </w:tcPr>
          <w:p w14:paraId="04C70493" w14:textId="77777777" w:rsidR="001A1279" w:rsidRDefault="00000000">
            <w:r>
              <w:t>11</w:t>
            </w:r>
          </w:p>
        </w:tc>
        <w:tc>
          <w:tcPr>
            <w:tcW w:w="2160" w:type="dxa"/>
          </w:tcPr>
          <w:p w14:paraId="62073911" w14:textId="77777777" w:rsidR="001A1279" w:rsidRDefault="00000000">
            <w:r>
              <w:t>8</w:t>
            </w:r>
          </w:p>
        </w:tc>
        <w:tc>
          <w:tcPr>
            <w:tcW w:w="2160" w:type="dxa"/>
          </w:tcPr>
          <w:p w14:paraId="4A252DD2" w14:textId="77777777" w:rsidR="001A1279" w:rsidRDefault="00000000">
            <w:r>
              <w:t>73%</w:t>
            </w:r>
          </w:p>
        </w:tc>
      </w:tr>
      <w:tr w:rsidR="001A1279" w14:paraId="75D81225" w14:textId="77777777">
        <w:tc>
          <w:tcPr>
            <w:tcW w:w="2160" w:type="dxa"/>
          </w:tcPr>
          <w:p w14:paraId="4CEE8992" w14:textId="77777777" w:rsidR="001A1279" w:rsidRDefault="00000000">
            <w:r>
              <w:t>Dashboard</w:t>
            </w:r>
          </w:p>
        </w:tc>
        <w:tc>
          <w:tcPr>
            <w:tcW w:w="2160" w:type="dxa"/>
          </w:tcPr>
          <w:p w14:paraId="76208592" w14:textId="77777777" w:rsidR="001A1279" w:rsidRDefault="00000000">
            <w:r>
              <w:t>8</w:t>
            </w:r>
          </w:p>
        </w:tc>
        <w:tc>
          <w:tcPr>
            <w:tcW w:w="2160" w:type="dxa"/>
          </w:tcPr>
          <w:p w14:paraId="58B12295" w14:textId="77777777" w:rsidR="001A1279" w:rsidRDefault="00000000">
            <w:r>
              <w:t>5</w:t>
            </w:r>
          </w:p>
        </w:tc>
        <w:tc>
          <w:tcPr>
            <w:tcW w:w="2160" w:type="dxa"/>
          </w:tcPr>
          <w:p w14:paraId="1E888160" w14:textId="77777777" w:rsidR="001A1279" w:rsidRDefault="00000000">
            <w:r>
              <w:t>63%</w:t>
            </w:r>
          </w:p>
        </w:tc>
      </w:tr>
      <w:tr w:rsidR="001A1279" w14:paraId="7BEA7BF6" w14:textId="77777777">
        <w:tc>
          <w:tcPr>
            <w:tcW w:w="2160" w:type="dxa"/>
          </w:tcPr>
          <w:p w14:paraId="7D3D0036" w14:textId="77777777" w:rsidR="001A1279" w:rsidRDefault="00000000">
            <w:r>
              <w:t>Admin</w:t>
            </w:r>
          </w:p>
        </w:tc>
        <w:tc>
          <w:tcPr>
            <w:tcW w:w="2160" w:type="dxa"/>
          </w:tcPr>
          <w:p w14:paraId="283E11AD" w14:textId="77777777" w:rsidR="001A1279" w:rsidRDefault="00000000">
            <w:r>
              <w:t>11</w:t>
            </w:r>
          </w:p>
        </w:tc>
        <w:tc>
          <w:tcPr>
            <w:tcW w:w="2160" w:type="dxa"/>
          </w:tcPr>
          <w:p w14:paraId="7038EFA3" w14:textId="77777777" w:rsidR="001A1279" w:rsidRDefault="00000000">
            <w:r>
              <w:t>7</w:t>
            </w:r>
          </w:p>
        </w:tc>
        <w:tc>
          <w:tcPr>
            <w:tcW w:w="2160" w:type="dxa"/>
          </w:tcPr>
          <w:p w14:paraId="534E3F98" w14:textId="77777777" w:rsidR="001A1279" w:rsidRDefault="00000000">
            <w:r>
              <w:t>64%</w:t>
            </w:r>
          </w:p>
        </w:tc>
      </w:tr>
      <w:tr w:rsidR="001A1279" w14:paraId="49600B4B" w14:textId="77777777">
        <w:tc>
          <w:tcPr>
            <w:tcW w:w="2160" w:type="dxa"/>
          </w:tcPr>
          <w:p w14:paraId="6DA29316" w14:textId="77777777" w:rsidR="001A1279" w:rsidRDefault="00000000">
            <w:r>
              <w:t>PIM</w:t>
            </w:r>
          </w:p>
        </w:tc>
        <w:tc>
          <w:tcPr>
            <w:tcW w:w="2160" w:type="dxa"/>
          </w:tcPr>
          <w:p w14:paraId="10F1A39D" w14:textId="77777777" w:rsidR="001A1279" w:rsidRDefault="00000000">
            <w:r>
              <w:t>23</w:t>
            </w:r>
          </w:p>
        </w:tc>
        <w:tc>
          <w:tcPr>
            <w:tcW w:w="2160" w:type="dxa"/>
          </w:tcPr>
          <w:p w14:paraId="211E71D0" w14:textId="77777777" w:rsidR="001A1279" w:rsidRDefault="00000000">
            <w:r>
              <w:t>12</w:t>
            </w:r>
          </w:p>
        </w:tc>
        <w:tc>
          <w:tcPr>
            <w:tcW w:w="2160" w:type="dxa"/>
          </w:tcPr>
          <w:p w14:paraId="2800FFBF" w14:textId="77777777" w:rsidR="001A1279" w:rsidRDefault="00000000">
            <w:r>
              <w:t>52%</w:t>
            </w:r>
          </w:p>
        </w:tc>
      </w:tr>
      <w:tr w:rsidR="001A1279" w14:paraId="5F359DEB" w14:textId="77777777">
        <w:tc>
          <w:tcPr>
            <w:tcW w:w="2160" w:type="dxa"/>
          </w:tcPr>
          <w:p w14:paraId="049E0BF9" w14:textId="77777777" w:rsidR="001A1279" w:rsidRDefault="00000000">
            <w:r>
              <w:t>Leave</w:t>
            </w:r>
          </w:p>
        </w:tc>
        <w:tc>
          <w:tcPr>
            <w:tcW w:w="2160" w:type="dxa"/>
          </w:tcPr>
          <w:p w14:paraId="3E3E0D20" w14:textId="77777777" w:rsidR="001A1279" w:rsidRDefault="00000000">
            <w:r>
              <w:t>22</w:t>
            </w:r>
          </w:p>
        </w:tc>
        <w:tc>
          <w:tcPr>
            <w:tcW w:w="2160" w:type="dxa"/>
          </w:tcPr>
          <w:p w14:paraId="6D8A4AE8" w14:textId="77777777" w:rsidR="001A1279" w:rsidRDefault="00000000">
            <w:r>
              <w:t>8</w:t>
            </w:r>
          </w:p>
        </w:tc>
        <w:tc>
          <w:tcPr>
            <w:tcW w:w="2160" w:type="dxa"/>
          </w:tcPr>
          <w:p w14:paraId="6D688EA7" w14:textId="77777777" w:rsidR="001A1279" w:rsidRDefault="00000000">
            <w:r>
              <w:t>36%</w:t>
            </w:r>
          </w:p>
        </w:tc>
      </w:tr>
      <w:tr w:rsidR="001A1279" w14:paraId="1BFC73AA" w14:textId="77777777">
        <w:tc>
          <w:tcPr>
            <w:tcW w:w="2160" w:type="dxa"/>
          </w:tcPr>
          <w:p w14:paraId="26F826F3" w14:textId="77777777" w:rsidR="001A1279" w:rsidRDefault="00000000">
            <w:r>
              <w:t>Recruitment</w:t>
            </w:r>
          </w:p>
        </w:tc>
        <w:tc>
          <w:tcPr>
            <w:tcW w:w="2160" w:type="dxa"/>
          </w:tcPr>
          <w:p w14:paraId="18FB054E" w14:textId="77777777" w:rsidR="001A1279" w:rsidRDefault="00000000">
            <w:r>
              <w:t>18</w:t>
            </w:r>
          </w:p>
        </w:tc>
        <w:tc>
          <w:tcPr>
            <w:tcW w:w="2160" w:type="dxa"/>
          </w:tcPr>
          <w:p w14:paraId="710750AF" w14:textId="77777777" w:rsidR="001A1279" w:rsidRDefault="00000000">
            <w:r>
              <w:t>5</w:t>
            </w:r>
          </w:p>
        </w:tc>
        <w:tc>
          <w:tcPr>
            <w:tcW w:w="2160" w:type="dxa"/>
          </w:tcPr>
          <w:p w14:paraId="40AF3120" w14:textId="77777777" w:rsidR="001A1279" w:rsidRDefault="00000000">
            <w:r>
              <w:t>28%</w:t>
            </w:r>
          </w:p>
        </w:tc>
      </w:tr>
      <w:tr w:rsidR="001A1279" w14:paraId="34677FAD" w14:textId="77777777">
        <w:tc>
          <w:tcPr>
            <w:tcW w:w="2160" w:type="dxa"/>
          </w:tcPr>
          <w:p w14:paraId="3EEE0ED5" w14:textId="77777777" w:rsidR="001A1279" w:rsidRDefault="00000000">
            <w:r>
              <w:t>Directory</w:t>
            </w:r>
          </w:p>
        </w:tc>
        <w:tc>
          <w:tcPr>
            <w:tcW w:w="2160" w:type="dxa"/>
          </w:tcPr>
          <w:p w14:paraId="4DBBE58F" w14:textId="77777777" w:rsidR="001A1279" w:rsidRDefault="00000000">
            <w:r>
              <w:t>9</w:t>
            </w:r>
          </w:p>
        </w:tc>
        <w:tc>
          <w:tcPr>
            <w:tcW w:w="2160" w:type="dxa"/>
          </w:tcPr>
          <w:p w14:paraId="3C62732B" w14:textId="77777777" w:rsidR="001A1279" w:rsidRDefault="00000000">
            <w:r>
              <w:t>3</w:t>
            </w:r>
          </w:p>
        </w:tc>
        <w:tc>
          <w:tcPr>
            <w:tcW w:w="2160" w:type="dxa"/>
          </w:tcPr>
          <w:p w14:paraId="27E918C2" w14:textId="77777777" w:rsidR="001A1279" w:rsidRDefault="00000000">
            <w:r>
              <w:t>33%</w:t>
            </w:r>
          </w:p>
        </w:tc>
      </w:tr>
      <w:tr w:rsidR="001A1279" w14:paraId="746BFEDA" w14:textId="77777777">
        <w:tc>
          <w:tcPr>
            <w:tcW w:w="2160" w:type="dxa"/>
          </w:tcPr>
          <w:p w14:paraId="0199E858" w14:textId="77777777" w:rsidR="001A1279" w:rsidRDefault="00000000">
            <w:r>
              <w:t>Logout</w:t>
            </w:r>
          </w:p>
        </w:tc>
        <w:tc>
          <w:tcPr>
            <w:tcW w:w="2160" w:type="dxa"/>
          </w:tcPr>
          <w:p w14:paraId="087318F1" w14:textId="77777777" w:rsidR="001A1279" w:rsidRDefault="00000000">
            <w:r>
              <w:t>18</w:t>
            </w:r>
          </w:p>
        </w:tc>
        <w:tc>
          <w:tcPr>
            <w:tcW w:w="2160" w:type="dxa"/>
          </w:tcPr>
          <w:p w14:paraId="42908608" w14:textId="77777777" w:rsidR="001A1279" w:rsidRDefault="00000000">
            <w:r>
              <w:t>0</w:t>
            </w:r>
          </w:p>
        </w:tc>
        <w:tc>
          <w:tcPr>
            <w:tcW w:w="2160" w:type="dxa"/>
          </w:tcPr>
          <w:p w14:paraId="3D72B3E4" w14:textId="77777777" w:rsidR="001A1279" w:rsidRDefault="00000000">
            <w:r>
              <w:t>0%</w:t>
            </w:r>
          </w:p>
        </w:tc>
      </w:tr>
      <w:tr w:rsidR="001A1279" w14:paraId="6C725F8E" w14:textId="77777777">
        <w:tc>
          <w:tcPr>
            <w:tcW w:w="2160" w:type="dxa"/>
          </w:tcPr>
          <w:p w14:paraId="6E1CE6E8" w14:textId="77777777" w:rsidR="001A1279" w:rsidRDefault="00000000">
            <w:r>
              <w:rPr>
                <w:b/>
              </w:rPr>
              <w:t>Total</w:t>
            </w:r>
          </w:p>
        </w:tc>
        <w:tc>
          <w:tcPr>
            <w:tcW w:w="2160" w:type="dxa"/>
          </w:tcPr>
          <w:p w14:paraId="65D339E8" w14:textId="77777777" w:rsidR="001A1279" w:rsidRDefault="00000000">
            <w:r>
              <w:rPr>
                <w:b/>
              </w:rPr>
              <w:t>120</w:t>
            </w:r>
          </w:p>
        </w:tc>
        <w:tc>
          <w:tcPr>
            <w:tcW w:w="2160" w:type="dxa"/>
          </w:tcPr>
          <w:p w14:paraId="73615B36" w14:textId="77777777" w:rsidR="001A1279" w:rsidRDefault="00000000">
            <w:r>
              <w:rPr>
                <w:b/>
              </w:rPr>
              <w:t>48</w:t>
            </w:r>
          </w:p>
        </w:tc>
        <w:tc>
          <w:tcPr>
            <w:tcW w:w="2160" w:type="dxa"/>
          </w:tcPr>
          <w:p w14:paraId="78F50FF7" w14:textId="77777777" w:rsidR="001A1279" w:rsidRDefault="00000000">
            <w:r>
              <w:rPr>
                <w:b/>
              </w:rPr>
              <w:t>40%</w:t>
            </w:r>
          </w:p>
        </w:tc>
      </w:tr>
    </w:tbl>
    <w:p w14:paraId="7AC8A8EB" w14:textId="77777777" w:rsidR="001A1279" w:rsidRDefault="00000000">
      <w:r>
        <w:lastRenderedPageBreak/>
        <w:br/>
      </w:r>
    </w:p>
    <w:p w14:paraId="7F053395" w14:textId="77777777" w:rsidR="001A1279" w:rsidRDefault="00000000">
      <w:pPr>
        <w:pStyle w:val="Heading2"/>
      </w:pPr>
      <w:r>
        <w:t>11.5 Cucumber BDD Feature Summary</w:t>
      </w:r>
    </w:p>
    <w:tbl>
      <w:tblPr>
        <w:tblStyle w:val="TableGrid"/>
        <w:tblW w:w="0" w:type="auto"/>
        <w:tblLook w:val="04A0" w:firstRow="1" w:lastRow="0" w:firstColumn="1" w:lastColumn="0" w:noHBand="0" w:noVBand="1"/>
      </w:tblPr>
      <w:tblGrid>
        <w:gridCol w:w="2160"/>
        <w:gridCol w:w="2160"/>
        <w:gridCol w:w="2160"/>
        <w:gridCol w:w="2160"/>
      </w:tblGrid>
      <w:tr w:rsidR="001A1279" w14:paraId="22D51AA3" w14:textId="77777777">
        <w:tc>
          <w:tcPr>
            <w:tcW w:w="2160" w:type="dxa"/>
            <w:shd w:val="clear" w:color="auto" w:fill="1F3864"/>
          </w:tcPr>
          <w:p w14:paraId="0598D0D8" w14:textId="77777777" w:rsidR="001A1279" w:rsidRDefault="00000000">
            <w:r>
              <w:rPr>
                <w:b/>
                <w:color w:val="FFFFFF"/>
              </w:rPr>
              <w:t>Feature File</w:t>
            </w:r>
          </w:p>
        </w:tc>
        <w:tc>
          <w:tcPr>
            <w:tcW w:w="2160" w:type="dxa"/>
            <w:shd w:val="clear" w:color="auto" w:fill="1F3864"/>
          </w:tcPr>
          <w:p w14:paraId="5290AFBB" w14:textId="77777777" w:rsidR="001A1279" w:rsidRDefault="00000000">
            <w:r>
              <w:rPr>
                <w:b/>
                <w:color w:val="FFFFFF"/>
              </w:rPr>
              <w:t>Scenarios</w:t>
            </w:r>
          </w:p>
        </w:tc>
        <w:tc>
          <w:tcPr>
            <w:tcW w:w="2160" w:type="dxa"/>
            <w:shd w:val="clear" w:color="auto" w:fill="1F3864"/>
          </w:tcPr>
          <w:p w14:paraId="13B27ACB" w14:textId="77777777" w:rsidR="001A1279" w:rsidRDefault="00000000">
            <w:r>
              <w:rPr>
                <w:b/>
                <w:color w:val="FFFFFF"/>
              </w:rPr>
              <w:t>Steps</w:t>
            </w:r>
          </w:p>
        </w:tc>
        <w:tc>
          <w:tcPr>
            <w:tcW w:w="2160" w:type="dxa"/>
            <w:shd w:val="clear" w:color="auto" w:fill="1F3864"/>
          </w:tcPr>
          <w:p w14:paraId="411D79C4" w14:textId="77777777" w:rsidR="001A1279" w:rsidRDefault="00000000">
            <w:r>
              <w:rPr>
                <w:b/>
                <w:color w:val="FFFFFF"/>
              </w:rPr>
              <w:t>Status</w:t>
            </w:r>
          </w:p>
        </w:tc>
      </w:tr>
      <w:tr w:rsidR="001A1279" w14:paraId="018BF86D" w14:textId="77777777">
        <w:tc>
          <w:tcPr>
            <w:tcW w:w="2160" w:type="dxa"/>
          </w:tcPr>
          <w:p w14:paraId="646BAF29" w14:textId="77777777" w:rsidR="001A1279" w:rsidRDefault="00000000">
            <w:r>
              <w:t>Login.feature</w:t>
            </w:r>
          </w:p>
        </w:tc>
        <w:tc>
          <w:tcPr>
            <w:tcW w:w="2160" w:type="dxa"/>
          </w:tcPr>
          <w:p w14:paraId="122BB0D5" w14:textId="77777777" w:rsidR="001A1279" w:rsidRDefault="00000000">
            <w:r>
              <w:t>8</w:t>
            </w:r>
          </w:p>
        </w:tc>
        <w:tc>
          <w:tcPr>
            <w:tcW w:w="2160" w:type="dxa"/>
          </w:tcPr>
          <w:p w14:paraId="312B954D" w14:textId="77777777" w:rsidR="001A1279" w:rsidRDefault="00000000">
            <w:r>
              <w:t>32</w:t>
            </w:r>
          </w:p>
        </w:tc>
        <w:tc>
          <w:tcPr>
            <w:tcW w:w="2160" w:type="dxa"/>
          </w:tcPr>
          <w:p w14:paraId="700B6E1B" w14:textId="77777777" w:rsidR="001A1279" w:rsidRDefault="00000000">
            <w:r>
              <w:t>Passing</w:t>
            </w:r>
          </w:p>
        </w:tc>
      </w:tr>
      <w:tr w:rsidR="001A1279" w14:paraId="68591C49" w14:textId="77777777">
        <w:tc>
          <w:tcPr>
            <w:tcW w:w="2160" w:type="dxa"/>
          </w:tcPr>
          <w:p w14:paraId="71C60F63" w14:textId="77777777" w:rsidR="001A1279" w:rsidRDefault="00000000">
            <w:r>
              <w:t>Admin.feature</w:t>
            </w:r>
          </w:p>
        </w:tc>
        <w:tc>
          <w:tcPr>
            <w:tcW w:w="2160" w:type="dxa"/>
          </w:tcPr>
          <w:p w14:paraId="56494618" w14:textId="77777777" w:rsidR="001A1279" w:rsidRDefault="00000000">
            <w:r>
              <w:t>7</w:t>
            </w:r>
          </w:p>
        </w:tc>
        <w:tc>
          <w:tcPr>
            <w:tcW w:w="2160" w:type="dxa"/>
          </w:tcPr>
          <w:p w14:paraId="5412F922" w14:textId="77777777" w:rsidR="001A1279" w:rsidRDefault="00000000">
            <w:r>
              <w:t>35</w:t>
            </w:r>
          </w:p>
        </w:tc>
        <w:tc>
          <w:tcPr>
            <w:tcW w:w="2160" w:type="dxa"/>
          </w:tcPr>
          <w:p w14:paraId="76EC7533" w14:textId="77777777" w:rsidR="001A1279" w:rsidRDefault="00000000">
            <w:r>
              <w:t>Passing</w:t>
            </w:r>
          </w:p>
        </w:tc>
      </w:tr>
      <w:tr w:rsidR="001A1279" w14:paraId="73FF2048" w14:textId="77777777">
        <w:tc>
          <w:tcPr>
            <w:tcW w:w="2160" w:type="dxa"/>
          </w:tcPr>
          <w:p w14:paraId="3D9F18FA" w14:textId="77777777" w:rsidR="001A1279" w:rsidRDefault="00000000">
            <w:r>
              <w:t>PIM.feature</w:t>
            </w:r>
          </w:p>
        </w:tc>
        <w:tc>
          <w:tcPr>
            <w:tcW w:w="2160" w:type="dxa"/>
          </w:tcPr>
          <w:p w14:paraId="1B8DFD59" w14:textId="77777777" w:rsidR="001A1279" w:rsidRDefault="00000000">
            <w:r>
              <w:t>12</w:t>
            </w:r>
          </w:p>
        </w:tc>
        <w:tc>
          <w:tcPr>
            <w:tcW w:w="2160" w:type="dxa"/>
          </w:tcPr>
          <w:p w14:paraId="313D0099" w14:textId="77777777" w:rsidR="001A1279" w:rsidRDefault="00000000">
            <w:r>
              <w:t>60</w:t>
            </w:r>
          </w:p>
        </w:tc>
        <w:tc>
          <w:tcPr>
            <w:tcW w:w="2160" w:type="dxa"/>
          </w:tcPr>
          <w:p w14:paraId="0C4CA914" w14:textId="77777777" w:rsidR="001A1279" w:rsidRDefault="00000000">
            <w:r>
              <w:t>Passing</w:t>
            </w:r>
          </w:p>
        </w:tc>
      </w:tr>
      <w:tr w:rsidR="001A1279" w14:paraId="34A2433D" w14:textId="77777777">
        <w:tc>
          <w:tcPr>
            <w:tcW w:w="2160" w:type="dxa"/>
          </w:tcPr>
          <w:p w14:paraId="1D8656F4" w14:textId="77777777" w:rsidR="001A1279" w:rsidRDefault="00000000">
            <w:r>
              <w:t>Leave.feature</w:t>
            </w:r>
          </w:p>
        </w:tc>
        <w:tc>
          <w:tcPr>
            <w:tcW w:w="2160" w:type="dxa"/>
          </w:tcPr>
          <w:p w14:paraId="45C29E97" w14:textId="77777777" w:rsidR="001A1279" w:rsidRDefault="00000000">
            <w:r>
              <w:t>8</w:t>
            </w:r>
          </w:p>
        </w:tc>
        <w:tc>
          <w:tcPr>
            <w:tcW w:w="2160" w:type="dxa"/>
          </w:tcPr>
          <w:p w14:paraId="564AD96D" w14:textId="77777777" w:rsidR="001A1279" w:rsidRDefault="00000000">
            <w:r>
              <w:t>40</w:t>
            </w:r>
          </w:p>
        </w:tc>
        <w:tc>
          <w:tcPr>
            <w:tcW w:w="2160" w:type="dxa"/>
          </w:tcPr>
          <w:p w14:paraId="10840AE2" w14:textId="77777777" w:rsidR="001A1279" w:rsidRDefault="00000000">
            <w:r>
              <w:t>Passing</w:t>
            </w:r>
          </w:p>
        </w:tc>
      </w:tr>
      <w:tr w:rsidR="001A1279" w14:paraId="737B0477" w14:textId="77777777">
        <w:tc>
          <w:tcPr>
            <w:tcW w:w="2160" w:type="dxa"/>
          </w:tcPr>
          <w:p w14:paraId="4FFA4B68" w14:textId="77777777" w:rsidR="001A1279" w:rsidRDefault="00000000">
            <w:r>
              <w:t>Recruitment.feature</w:t>
            </w:r>
          </w:p>
        </w:tc>
        <w:tc>
          <w:tcPr>
            <w:tcW w:w="2160" w:type="dxa"/>
          </w:tcPr>
          <w:p w14:paraId="502BC33A" w14:textId="77777777" w:rsidR="001A1279" w:rsidRDefault="00000000">
            <w:r>
              <w:t>5</w:t>
            </w:r>
          </w:p>
        </w:tc>
        <w:tc>
          <w:tcPr>
            <w:tcW w:w="2160" w:type="dxa"/>
          </w:tcPr>
          <w:p w14:paraId="39ED57DF" w14:textId="77777777" w:rsidR="001A1279" w:rsidRDefault="00000000">
            <w:r>
              <w:t>28</w:t>
            </w:r>
          </w:p>
        </w:tc>
        <w:tc>
          <w:tcPr>
            <w:tcW w:w="2160" w:type="dxa"/>
          </w:tcPr>
          <w:p w14:paraId="6150CAA5" w14:textId="77777777" w:rsidR="001A1279" w:rsidRDefault="00000000">
            <w:r>
              <w:t>Passing</w:t>
            </w:r>
          </w:p>
        </w:tc>
      </w:tr>
      <w:tr w:rsidR="001A1279" w14:paraId="5D89F8F8" w14:textId="77777777">
        <w:tc>
          <w:tcPr>
            <w:tcW w:w="2160" w:type="dxa"/>
          </w:tcPr>
          <w:p w14:paraId="516731FB" w14:textId="77777777" w:rsidR="001A1279" w:rsidRDefault="00000000">
            <w:r>
              <w:t>Dashboard.feature</w:t>
            </w:r>
          </w:p>
        </w:tc>
        <w:tc>
          <w:tcPr>
            <w:tcW w:w="2160" w:type="dxa"/>
          </w:tcPr>
          <w:p w14:paraId="7EF5419F" w14:textId="77777777" w:rsidR="001A1279" w:rsidRDefault="00000000">
            <w:r>
              <w:t>5</w:t>
            </w:r>
          </w:p>
        </w:tc>
        <w:tc>
          <w:tcPr>
            <w:tcW w:w="2160" w:type="dxa"/>
          </w:tcPr>
          <w:p w14:paraId="21E36FFE" w14:textId="77777777" w:rsidR="001A1279" w:rsidRDefault="00000000">
            <w:r>
              <w:t>20</w:t>
            </w:r>
          </w:p>
        </w:tc>
        <w:tc>
          <w:tcPr>
            <w:tcW w:w="2160" w:type="dxa"/>
          </w:tcPr>
          <w:p w14:paraId="2D4C273C" w14:textId="77777777" w:rsidR="001A1279" w:rsidRDefault="00000000">
            <w:r>
              <w:t>Passing</w:t>
            </w:r>
          </w:p>
        </w:tc>
      </w:tr>
      <w:tr w:rsidR="001A1279" w14:paraId="025262FB" w14:textId="77777777">
        <w:tc>
          <w:tcPr>
            <w:tcW w:w="2160" w:type="dxa"/>
          </w:tcPr>
          <w:p w14:paraId="11212993" w14:textId="77777777" w:rsidR="001A1279" w:rsidRDefault="00000000">
            <w:r>
              <w:t>Directory.feature</w:t>
            </w:r>
          </w:p>
        </w:tc>
        <w:tc>
          <w:tcPr>
            <w:tcW w:w="2160" w:type="dxa"/>
          </w:tcPr>
          <w:p w14:paraId="404499F6" w14:textId="77777777" w:rsidR="001A1279" w:rsidRDefault="00000000">
            <w:r>
              <w:t>3</w:t>
            </w:r>
          </w:p>
        </w:tc>
        <w:tc>
          <w:tcPr>
            <w:tcW w:w="2160" w:type="dxa"/>
          </w:tcPr>
          <w:p w14:paraId="22D336A1" w14:textId="77777777" w:rsidR="001A1279" w:rsidRDefault="00000000">
            <w:r>
              <w:t>15</w:t>
            </w:r>
          </w:p>
        </w:tc>
        <w:tc>
          <w:tcPr>
            <w:tcW w:w="2160" w:type="dxa"/>
          </w:tcPr>
          <w:p w14:paraId="1BE3842D" w14:textId="77777777" w:rsidR="001A1279" w:rsidRDefault="00000000">
            <w:r>
              <w:t>Passing</w:t>
            </w:r>
          </w:p>
        </w:tc>
      </w:tr>
      <w:tr w:rsidR="001A1279" w14:paraId="4E183B55" w14:textId="77777777">
        <w:tc>
          <w:tcPr>
            <w:tcW w:w="2160" w:type="dxa"/>
          </w:tcPr>
          <w:p w14:paraId="2DABE63D" w14:textId="77777777" w:rsidR="001A1279" w:rsidRDefault="00000000">
            <w:r>
              <w:rPr>
                <w:b/>
              </w:rPr>
              <w:t>Total</w:t>
            </w:r>
          </w:p>
        </w:tc>
        <w:tc>
          <w:tcPr>
            <w:tcW w:w="2160" w:type="dxa"/>
          </w:tcPr>
          <w:p w14:paraId="36AC8EB3" w14:textId="77777777" w:rsidR="001A1279" w:rsidRDefault="00000000">
            <w:r>
              <w:rPr>
                <w:b/>
              </w:rPr>
              <w:t>48</w:t>
            </w:r>
          </w:p>
        </w:tc>
        <w:tc>
          <w:tcPr>
            <w:tcW w:w="2160" w:type="dxa"/>
          </w:tcPr>
          <w:p w14:paraId="14EB4006" w14:textId="77777777" w:rsidR="001A1279" w:rsidRDefault="00000000">
            <w:r>
              <w:rPr>
                <w:b/>
              </w:rPr>
              <w:t>230</w:t>
            </w:r>
          </w:p>
        </w:tc>
        <w:tc>
          <w:tcPr>
            <w:tcW w:w="2160" w:type="dxa"/>
          </w:tcPr>
          <w:p w14:paraId="2003D53D" w14:textId="77777777" w:rsidR="001A1279" w:rsidRDefault="00000000">
            <w:r>
              <w:rPr>
                <w:b/>
              </w:rPr>
              <w:t>100% Passing</w:t>
            </w:r>
          </w:p>
        </w:tc>
      </w:tr>
    </w:tbl>
    <w:p w14:paraId="12A9123C" w14:textId="77777777" w:rsidR="001A1279" w:rsidRDefault="00000000">
      <w:pPr>
        <w:pStyle w:val="Heading2"/>
      </w:pPr>
      <w:r>
        <w:t>11.6 Screenshot Placeholders</w:t>
      </w:r>
    </w:p>
    <w:p w14:paraId="7B2D3FEA" w14:textId="1B8FD743" w:rsidR="001A1279" w:rsidRDefault="00325F48" w:rsidP="005219E6">
      <w:pPr>
        <w:ind w:left="288"/>
        <w:rPr>
          <w:rFonts w:ascii="Courier New" w:hAnsi="Courier New"/>
          <w:sz w:val="16"/>
        </w:rPr>
      </w:pPr>
      <w:r>
        <w:rPr>
          <w:rFonts w:ascii="Courier New" w:hAnsi="Courier New"/>
          <w:noProof/>
          <w:sz w:val="16"/>
        </w:rPr>
        <w:drawing>
          <wp:inline distT="0" distB="0" distL="0" distR="0" wp14:anchorId="4C0AE00A" wp14:editId="129A226B">
            <wp:extent cx="5486400" cy="3086100"/>
            <wp:effectExtent l="0" t="0" r="0" b="0"/>
            <wp:docPr id="133279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94707" name="Picture 1332794707"/>
                    <pic:cNvPicPr/>
                  </pic:nvPicPr>
                  <pic:blipFill>
                    <a:blip r:embed="rId8"/>
                    <a:stretch>
                      <a:fillRect/>
                    </a:stretch>
                  </pic:blipFill>
                  <pic:spPr>
                    <a:xfrm>
                      <a:off x="0" y="0"/>
                      <a:ext cx="5486400" cy="3086100"/>
                    </a:xfrm>
                    <a:prstGeom prst="rect">
                      <a:avLst/>
                    </a:prstGeom>
                  </pic:spPr>
                </pic:pic>
              </a:graphicData>
            </a:graphic>
          </wp:inline>
        </w:drawing>
      </w:r>
      <w:r w:rsidR="00000000">
        <w:rPr>
          <w:rFonts w:ascii="Courier New" w:hAnsi="Courier New"/>
          <w:sz w:val="16"/>
        </w:rPr>
        <w:br/>
        <w:t>Description:</w:t>
      </w:r>
      <w:r w:rsidR="00000000">
        <w:rPr>
          <w:rFonts w:ascii="Courier New" w:hAnsi="Courier New"/>
          <w:sz w:val="16"/>
        </w:rPr>
        <w:br/>
        <w:t>Displays the complete Selenium automation framework structure</w:t>
      </w:r>
      <w:r w:rsidR="00000000">
        <w:rPr>
          <w:rFonts w:ascii="Courier New" w:hAnsi="Courier New"/>
          <w:sz w:val="16"/>
        </w:rPr>
        <w:br/>
        <w:t>including Page Objects, Test Classes, Utilities, Configuration</w:t>
      </w:r>
      <w:r w:rsidR="00000000">
        <w:rPr>
          <w:rFonts w:ascii="Courier New" w:hAnsi="Courier New"/>
          <w:sz w:val="16"/>
        </w:rPr>
        <w:br/>
        <w:t>Files, and Reporting Components as visible in the IDE project</w:t>
      </w:r>
      <w:r w:rsidR="00000000">
        <w:rPr>
          <w:rFonts w:ascii="Courier New" w:hAnsi="Courier New"/>
          <w:sz w:val="16"/>
        </w:rPr>
        <w:br/>
        <w:t>explorer (IntelliJ IDEA / Eclipse).</w:t>
      </w:r>
      <w:r w:rsidR="00000000">
        <w:rPr>
          <w:rFonts w:ascii="Courier New" w:hAnsi="Courier New"/>
          <w:sz w:val="16"/>
        </w:rPr>
        <w:br/>
      </w:r>
    </w:p>
    <w:p w14:paraId="1429F8F1" w14:textId="77777777" w:rsidR="005219E6" w:rsidRDefault="005219E6" w:rsidP="005219E6">
      <w:pPr>
        <w:ind w:left="288"/>
        <w:rPr>
          <w:rFonts w:ascii="Courier New" w:hAnsi="Courier New"/>
          <w:sz w:val="16"/>
        </w:rPr>
      </w:pPr>
    </w:p>
    <w:p w14:paraId="150675C5" w14:textId="77777777" w:rsidR="005219E6" w:rsidRDefault="005219E6" w:rsidP="005219E6">
      <w:pPr>
        <w:ind w:left="288"/>
        <w:rPr>
          <w:rFonts w:ascii="Courier New" w:hAnsi="Courier New"/>
          <w:sz w:val="16"/>
        </w:rPr>
      </w:pPr>
    </w:p>
    <w:p w14:paraId="4E3FD5D3" w14:textId="77777777" w:rsidR="005219E6" w:rsidRDefault="005219E6" w:rsidP="005219E6">
      <w:pPr>
        <w:ind w:left="288"/>
        <w:rPr>
          <w:rFonts w:ascii="Courier New" w:hAnsi="Courier New"/>
          <w:sz w:val="16"/>
        </w:rPr>
      </w:pPr>
    </w:p>
    <w:p w14:paraId="0FF502C2" w14:textId="77777777" w:rsidR="005219E6" w:rsidRDefault="005219E6" w:rsidP="005219E6">
      <w:pPr>
        <w:ind w:left="288"/>
        <w:rPr>
          <w:rFonts w:ascii="Courier New" w:hAnsi="Courier New"/>
          <w:sz w:val="16"/>
        </w:rPr>
      </w:pPr>
    </w:p>
    <w:p w14:paraId="15F5CAFD" w14:textId="77777777" w:rsidR="005219E6" w:rsidRDefault="005219E6" w:rsidP="005219E6">
      <w:pPr>
        <w:ind w:left="288"/>
        <w:rPr>
          <w:rFonts w:ascii="Courier New" w:hAnsi="Courier New"/>
          <w:sz w:val="16"/>
        </w:rPr>
      </w:pPr>
    </w:p>
    <w:p w14:paraId="6BF852F8" w14:textId="77777777" w:rsidR="005219E6" w:rsidRPr="005219E6" w:rsidRDefault="005219E6" w:rsidP="005219E6">
      <w:pPr>
        <w:ind w:left="288"/>
        <w:rPr>
          <w:rFonts w:ascii="Courier New" w:hAnsi="Courier New"/>
          <w:sz w:val="16"/>
        </w:rPr>
      </w:pPr>
    </w:p>
    <w:p w14:paraId="4357FD49" w14:textId="77777777" w:rsidR="005E1295" w:rsidRDefault="005E1295">
      <w:pPr>
        <w:ind w:left="288"/>
        <w:rPr>
          <w:rFonts w:ascii="Courier New" w:hAnsi="Courier New"/>
          <w:sz w:val="16"/>
        </w:rPr>
      </w:pPr>
      <w:r>
        <w:rPr>
          <w:rFonts w:ascii="Courier New" w:hAnsi="Courier New"/>
          <w:noProof/>
          <w:sz w:val="16"/>
        </w:rPr>
        <w:lastRenderedPageBreak/>
        <w:drawing>
          <wp:inline distT="0" distB="0" distL="0" distR="0" wp14:anchorId="5023BDA7" wp14:editId="5F8B4657">
            <wp:extent cx="5486400" cy="3086100"/>
            <wp:effectExtent l="0" t="0" r="0" b="0"/>
            <wp:docPr id="64514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1923" name="Picture 645141923"/>
                    <pic:cNvPicPr/>
                  </pic:nvPicPr>
                  <pic:blipFill>
                    <a:blip r:embed="rId9"/>
                    <a:stretch>
                      <a:fillRect/>
                    </a:stretch>
                  </pic:blipFill>
                  <pic:spPr>
                    <a:xfrm>
                      <a:off x="0" y="0"/>
                      <a:ext cx="5486400" cy="3086100"/>
                    </a:xfrm>
                    <a:prstGeom prst="rect">
                      <a:avLst/>
                    </a:prstGeom>
                  </pic:spPr>
                </pic:pic>
              </a:graphicData>
            </a:graphic>
          </wp:inline>
        </w:drawing>
      </w:r>
    </w:p>
    <w:p w14:paraId="11F9F616" w14:textId="5D81459A" w:rsidR="001A1279" w:rsidRDefault="005E1295">
      <w:pPr>
        <w:ind w:left="288"/>
      </w:pPr>
      <w:r>
        <w:rPr>
          <w:rFonts w:ascii="Courier New" w:hAnsi="Courier New"/>
          <w:noProof/>
          <w:sz w:val="16"/>
        </w:rPr>
        <w:drawing>
          <wp:inline distT="0" distB="0" distL="0" distR="0" wp14:anchorId="69E2B6FC" wp14:editId="7D1659D5">
            <wp:extent cx="5486400" cy="3086100"/>
            <wp:effectExtent l="0" t="0" r="0" b="0"/>
            <wp:docPr id="1585057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57673" name="Picture 1585057673"/>
                    <pic:cNvPicPr/>
                  </pic:nvPicPr>
                  <pic:blipFill>
                    <a:blip r:embed="rId10"/>
                    <a:stretch>
                      <a:fillRect/>
                    </a:stretch>
                  </pic:blipFill>
                  <pic:spPr>
                    <a:xfrm>
                      <a:off x="0" y="0"/>
                      <a:ext cx="5486400" cy="3086100"/>
                    </a:xfrm>
                    <a:prstGeom prst="rect">
                      <a:avLst/>
                    </a:prstGeom>
                  </pic:spPr>
                </pic:pic>
              </a:graphicData>
            </a:graphic>
          </wp:inline>
        </w:drawing>
      </w:r>
      <w:r w:rsidR="00000000">
        <w:rPr>
          <w:rFonts w:ascii="Courier New" w:hAnsi="Courier New"/>
          <w:sz w:val="16"/>
        </w:rPr>
        <w:br/>
      </w:r>
      <w:r w:rsidR="00000000">
        <w:rPr>
          <w:rFonts w:ascii="Courier New" w:hAnsi="Courier New"/>
          <w:sz w:val="16"/>
        </w:rPr>
        <w:br/>
        <w:t>Description:</w:t>
      </w:r>
      <w:r w:rsidR="00000000">
        <w:rPr>
          <w:rFonts w:ascii="Courier New" w:hAnsi="Courier New"/>
          <w:sz w:val="16"/>
        </w:rPr>
        <w:br/>
        <w:t>Displays the Extent Reports HTML dashboard showing automation</w:t>
      </w:r>
      <w:r w:rsidR="00000000">
        <w:rPr>
          <w:rFonts w:ascii="Courier New" w:hAnsi="Courier New"/>
          <w:sz w:val="16"/>
        </w:rPr>
        <w:br/>
        <w:t>execution results, test pass/fail metrics, test category breakdown,</w:t>
      </w:r>
      <w:r w:rsidR="00000000">
        <w:rPr>
          <w:rFonts w:ascii="Courier New" w:hAnsi="Courier New"/>
          <w:sz w:val="16"/>
        </w:rPr>
        <w:br/>
        <w:t>and individual test case execution logs with timestamps.</w:t>
      </w:r>
      <w:r w:rsidR="00000000">
        <w:rPr>
          <w:rFonts w:ascii="Courier New" w:hAnsi="Courier New"/>
          <w:sz w:val="16"/>
        </w:rPr>
        <w:br/>
      </w:r>
    </w:p>
    <w:p w14:paraId="3D626A0E" w14:textId="77777777" w:rsidR="001A1279" w:rsidRDefault="00000000">
      <w:r>
        <w:br w:type="page"/>
      </w:r>
    </w:p>
    <w:p w14:paraId="038B808B" w14:textId="77777777" w:rsidR="001A1279" w:rsidRDefault="00000000">
      <w:pPr>
        <w:pStyle w:val="Heading1"/>
      </w:pPr>
      <w:r>
        <w:lastRenderedPageBreak/>
        <w:t>12. API Testing Summary</w:t>
      </w:r>
    </w:p>
    <w:p w14:paraId="19CF05BA" w14:textId="77777777" w:rsidR="001A1279" w:rsidRDefault="00000000">
      <w:pPr>
        <w:pStyle w:val="Heading2"/>
      </w:pPr>
      <w:r>
        <w:t>12.1 API Testing Approach</w:t>
      </w:r>
    </w:p>
    <w:p w14:paraId="361B7102" w14:textId="77777777" w:rsidR="001A1279" w:rsidRDefault="00000000">
      <w:r>
        <w:t>API testing was conducted as a parallel stream to UI-based functional testing, targeting OrangeHRM's RESTful backend services directly. Two complementary tools were employed to provide both exploratory and automated API test capabilities.</w:t>
      </w:r>
    </w:p>
    <w:p w14:paraId="55CB3BA8" w14:textId="77777777" w:rsidR="001A1279" w:rsidRDefault="00000000">
      <w:r>
        <w:rPr>
          <w:b/>
        </w:rPr>
        <w:t>Postman</w:t>
      </w:r>
      <w:r>
        <w:t xml:space="preserve"> was used for initial API exploration, endpoint discovery, request construction, and manual validation. Postman's built-in JavaScript test scripting capabilities were used to write assertions on response status codes, response body content, data types, and response time thresholds.</w:t>
      </w:r>
    </w:p>
    <w:p w14:paraId="70BC8561" w14:textId="77777777" w:rsidR="001A1279" w:rsidRDefault="00000000">
      <w:r>
        <w:rPr>
          <w:b/>
        </w:rPr>
        <w:t>Rest Assured</w:t>
      </w:r>
      <w:r>
        <w:t xml:space="preserve"> was employed for automated API testing integrated within the Java Maven framework. This enabled API tests to be version-controlled, executed as part of the CI/CD pipeline, and reported through the same Extent Reports infrastructure as UI automation tests.</w:t>
      </w:r>
    </w:p>
    <w:p w14:paraId="0B55C2EB" w14:textId="77777777" w:rsidR="001A1279" w:rsidRDefault="00000000">
      <w:pPr>
        <w:pStyle w:val="Heading2"/>
      </w:pPr>
      <w:r>
        <w:t>12.2 API Endpoints Tested</w:t>
      </w:r>
    </w:p>
    <w:tbl>
      <w:tblPr>
        <w:tblStyle w:val="TableGrid"/>
        <w:tblW w:w="0" w:type="auto"/>
        <w:tblLook w:val="04A0" w:firstRow="1" w:lastRow="0" w:firstColumn="1" w:lastColumn="0" w:noHBand="0" w:noVBand="1"/>
      </w:tblPr>
      <w:tblGrid>
        <w:gridCol w:w="1053"/>
        <w:gridCol w:w="3333"/>
        <w:gridCol w:w="1335"/>
        <w:gridCol w:w="1652"/>
        <w:gridCol w:w="1483"/>
      </w:tblGrid>
      <w:tr w:rsidR="001A1279" w14:paraId="6258BFC3" w14:textId="77777777">
        <w:tc>
          <w:tcPr>
            <w:tcW w:w="1728" w:type="dxa"/>
            <w:shd w:val="clear" w:color="auto" w:fill="1F3864"/>
          </w:tcPr>
          <w:p w14:paraId="74235B67" w14:textId="77777777" w:rsidR="001A1279" w:rsidRDefault="00000000">
            <w:r>
              <w:rPr>
                <w:b/>
                <w:color w:val="FFFFFF"/>
              </w:rPr>
              <w:t>#</w:t>
            </w:r>
          </w:p>
        </w:tc>
        <w:tc>
          <w:tcPr>
            <w:tcW w:w="1728" w:type="dxa"/>
            <w:shd w:val="clear" w:color="auto" w:fill="1F3864"/>
          </w:tcPr>
          <w:p w14:paraId="0B767ACD" w14:textId="77777777" w:rsidR="001A1279" w:rsidRDefault="00000000">
            <w:r>
              <w:rPr>
                <w:b/>
                <w:color w:val="FFFFFF"/>
              </w:rPr>
              <w:t>Endpoint</w:t>
            </w:r>
          </w:p>
        </w:tc>
        <w:tc>
          <w:tcPr>
            <w:tcW w:w="1728" w:type="dxa"/>
            <w:shd w:val="clear" w:color="auto" w:fill="1F3864"/>
          </w:tcPr>
          <w:p w14:paraId="5B51D207" w14:textId="77777777" w:rsidR="001A1279" w:rsidRDefault="00000000">
            <w:r>
              <w:rPr>
                <w:b/>
                <w:color w:val="FFFFFF"/>
              </w:rPr>
              <w:t>HTTP Method</w:t>
            </w:r>
          </w:p>
        </w:tc>
        <w:tc>
          <w:tcPr>
            <w:tcW w:w="1728" w:type="dxa"/>
            <w:shd w:val="clear" w:color="auto" w:fill="1F3864"/>
          </w:tcPr>
          <w:p w14:paraId="6CF3424A" w14:textId="77777777" w:rsidR="001A1279" w:rsidRDefault="00000000">
            <w:r>
              <w:rPr>
                <w:b/>
                <w:color w:val="FFFFFF"/>
              </w:rPr>
              <w:t>Purpose</w:t>
            </w:r>
          </w:p>
        </w:tc>
        <w:tc>
          <w:tcPr>
            <w:tcW w:w="1728" w:type="dxa"/>
            <w:shd w:val="clear" w:color="auto" w:fill="1F3864"/>
          </w:tcPr>
          <w:p w14:paraId="4B42F25D" w14:textId="77777777" w:rsidR="001A1279" w:rsidRDefault="00000000">
            <w:r>
              <w:rPr>
                <w:b/>
                <w:color w:val="FFFFFF"/>
              </w:rPr>
              <w:t>Validation</w:t>
            </w:r>
          </w:p>
        </w:tc>
      </w:tr>
      <w:tr w:rsidR="001A1279" w14:paraId="3A679238" w14:textId="77777777">
        <w:tc>
          <w:tcPr>
            <w:tcW w:w="1728" w:type="dxa"/>
          </w:tcPr>
          <w:p w14:paraId="01C17DDA" w14:textId="77777777" w:rsidR="001A1279" w:rsidRDefault="00000000">
            <w:r>
              <w:t>1</w:t>
            </w:r>
          </w:p>
        </w:tc>
        <w:tc>
          <w:tcPr>
            <w:tcW w:w="1728" w:type="dxa"/>
          </w:tcPr>
          <w:p w14:paraId="7705B7C9" w14:textId="77777777" w:rsidR="001A1279" w:rsidRDefault="00000000">
            <w:r>
              <w:t>`/api/v2/auth/login`</w:t>
            </w:r>
          </w:p>
        </w:tc>
        <w:tc>
          <w:tcPr>
            <w:tcW w:w="1728" w:type="dxa"/>
          </w:tcPr>
          <w:p w14:paraId="31687E94" w14:textId="77777777" w:rsidR="001A1279" w:rsidRDefault="00000000">
            <w:r>
              <w:t>POST</w:t>
            </w:r>
          </w:p>
        </w:tc>
        <w:tc>
          <w:tcPr>
            <w:tcW w:w="1728" w:type="dxa"/>
          </w:tcPr>
          <w:p w14:paraId="10CCB52E" w14:textId="77777777" w:rsidR="001A1279" w:rsidRDefault="00000000">
            <w:r>
              <w:t>User authentication and token generation</w:t>
            </w:r>
          </w:p>
        </w:tc>
        <w:tc>
          <w:tcPr>
            <w:tcW w:w="1728" w:type="dxa"/>
          </w:tcPr>
          <w:p w14:paraId="184F6F25" w14:textId="77777777" w:rsidR="001A1279" w:rsidRDefault="00000000">
            <w:r>
              <w:t>Status 200, token returned</w:t>
            </w:r>
          </w:p>
        </w:tc>
      </w:tr>
      <w:tr w:rsidR="001A1279" w14:paraId="05E938D1" w14:textId="77777777">
        <w:tc>
          <w:tcPr>
            <w:tcW w:w="1728" w:type="dxa"/>
          </w:tcPr>
          <w:p w14:paraId="32613587" w14:textId="77777777" w:rsidR="001A1279" w:rsidRDefault="00000000">
            <w:r>
              <w:t>2</w:t>
            </w:r>
          </w:p>
        </w:tc>
        <w:tc>
          <w:tcPr>
            <w:tcW w:w="1728" w:type="dxa"/>
          </w:tcPr>
          <w:p w14:paraId="564F44F2" w14:textId="77777777" w:rsidR="001A1279" w:rsidRDefault="00000000">
            <w:r>
              <w:t>`/api/v2/pim/employees`</w:t>
            </w:r>
          </w:p>
        </w:tc>
        <w:tc>
          <w:tcPr>
            <w:tcW w:w="1728" w:type="dxa"/>
          </w:tcPr>
          <w:p w14:paraId="3A14EE00" w14:textId="77777777" w:rsidR="001A1279" w:rsidRDefault="00000000">
            <w:r>
              <w:t>GET</w:t>
            </w:r>
          </w:p>
        </w:tc>
        <w:tc>
          <w:tcPr>
            <w:tcW w:w="1728" w:type="dxa"/>
          </w:tcPr>
          <w:p w14:paraId="4FFB5A07" w14:textId="77777777" w:rsidR="001A1279" w:rsidRDefault="00000000">
            <w:r>
              <w:t>Retrieve employee list</w:t>
            </w:r>
          </w:p>
        </w:tc>
        <w:tc>
          <w:tcPr>
            <w:tcW w:w="1728" w:type="dxa"/>
          </w:tcPr>
          <w:p w14:paraId="78B9AB30" w14:textId="77777777" w:rsidR="001A1279" w:rsidRDefault="00000000">
            <w:r>
              <w:t>Status 200, array response</w:t>
            </w:r>
          </w:p>
        </w:tc>
      </w:tr>
      <w:tr w:rsidR="001A1279" w14:paraId="4AF4BA0D" w14:textId="77777777">
        <w:tc>
          <w:tcPr>
            <w:tcW w:w="1728" w:type="dxa"/>
          </w:tcPr>
          <w:p w14:paraId="5F355E73" w14:textId="77777777" w:rsidR="001A1279" w:rsidRDefault="00000000">
            <w:r>
              <w:t>3</w:t>
            </w:r>
          </w:p>
        </w:tc>
        <w:tc>
          <w:tcPr>
            <w:tcW w:w="1728" w:type="dxa"/>
          </w:tcPr>
          <w:p w14:paraId="1D754848" w14:textId="77777777" w:rsidR="001A1279" w:rsidRDefault="00000000">
            <w:r>
              <w:t>`/api/v2/pim/employees`</w:t>
            </w:r>
          </w:p>
        </w:tc>
        <w:tc>
          <w:tcPr>
            <w:tcW w:w="1728" w:type="dxa"/>
          </w:tcPr>
          <w:p w14:paraId="3762B837" w14:textId="77777777" w:rsidR="001A1279" w:rsidRDefault="00000000">
            <w:r>
              <w:t>POST</w:t>
            </w:r>
          </w:p>
        </w:tc>
        <w:tc>
          <w:tcPr>
            <w:tcW w:w="1728" w:type="dxa"/>
          </w:tcPr>
          <w:p w14:paraId="6141E973" w14:textId="77777777" w:rsidR="001A1279" w:rsidRDefault="00000000">
            <w:r>
              <w:t>Create new employee record</w:t>
            </w:r>
          </w:p>
        </w:tc>
        <w:tc>
          <w:tcPr>
            <w:tcW w:w="1728" w:type="dxa"/>
          </w:tcPr>
          <w:p w14:paraId="38A5C7F4" w14:textId="77777777" w:rsidR="001A1279" w:rsidRDefault="00000000">
            <w:r>
              <w:t>Status 200, employee ID returned</w:t>
            </w:r>
          </w:p>
        </w:tc>
      </w:tr>
      <w:tr w:rsidR="001A1279" w14:paraId="604BE491" w14:textId="77777777">
        <w:tc>
          <w:tcPr>
            <w:tcW w:w="1728" w:type="dxa"/>
          </w:tcPr>
          <w:p w14:paraId="29925978" w14:textId="77777777" w:rsidR="001A1279" w:rsidRDefault="00000000">
            <w:r>
              <w:t>4</w:t>
            </w:r>
          </w:p>
        </w:tc>
        <w:tc>
          <w:tcPr>
            <w:tcW w:w="1728" w:type="dxa"/>
          </w:tcPr>
          <w:p w14:paraId="6E7F14C7" w14:textId="77777777" w:rsidR="001A1279" w:rsidRDefault="00000000">
            <w:r>
              <w:t>`/api/v2/pim/employees/{id}`</w:t>
            </w:r>
          </w:p>
        </w:tc>
        <w:tc>
          <w:tcPr>
            <w:tcW w:w="1728" w:type="dxa"/>
          </w:tcPr>
          <w:p w14:paraId="1C4CFB60" w14:textId="77777777" w:rsidR="001A1279" w:rsidRDefault="00000000">
            <w:r>
              <w:t>GET</w:t>
            </w:r>
          </w:p>
        </w:tc>
        <w:tc>
          <w:tcPr>
            <w:tcW w:w="1728" w:type="dxa"/>
          </w:tcPr>
          <w:p w14:paraId="505446B3" w14:textId="77777777" w:rsidR="001A1279" w:rsidRDefault="00000000">
            <w:r>
              <w:t>Retrieve specific employee</w:t>
            </w:r>
          </w:p>
        </w:tc>
        <w:tc>
          <w:tcPr>
            <w:tcW w:w="1728" w:type="dxa"/>
          </w:tcPr>
          <w:p w14:paraId="4C291D0A" w14:textId="77777777" w:rsidR="001A1279" w:rsidRDefault="00000000">
            <w:r>
              <w:t>Status 200, correct employee data</w:t>
            </w:r>
          </w:p>
        </w:tc>
      </w:tr>
      <w:tr w:rsidR="001A1279" w14:paraId="46607A63" w14:textId="77777777">
        <w:tc>
          <w:tcPr>
            <w:tcW w:w="1728" w:type="dxa"/>
          </w:tcPr>
          <w:p w14:paraId="5A8C8A02" w14:textId="77777777" w:rsidR="001A1279" w:rsidRDefault="00000000">
            <w:r>
              <w:t>5</w:t>
            </w:r>
          </w:p>
        </w:tc>
        <w:tc>
          <w:tcPr>
            <w:tcW w:w="1728" w:type="dxa"/>
          </w:tcPr>
          <w:p w14:paraId="5C9747D1" w14:textId="77777777" w:rsidR="001A1279" w:rsidRDefault="00000000">
            <w:r>
              <w:t>`/api/v2/pim/employees/{id}`</w:t>
            </w:r>
          </w:p>
        </w:tc>
        <w:tc>
          <w:tcPr>
            <w:tcW w:w="1728" w:type="dxa"/>
          </w:tcPr>
          <w:p w14:paraId="32AAF5A4" w14:textId="77777777" w:rsidR="001A1279" w:rsidRDefault="00000000">
            <w:r>
              <w:t>PUT</w:t>
            </w:r>
          </w:p>
        </w:tc>
        <w:tc>
          <w:tcPr>
            <w:tcW w:w="1728" w:type="dxa"/>
          </w:tcPr>
          <w:p w14:paraId="639E70D0" w14:textId="77777777" w:rsidR="001A1279" w:rsidRDefault="00000000">
            <w:r>
              <w:t>Update employee details</w:t>
            </w:r>
          </w:p>
        </w:tc>
        <w:tc>
          <w:tcPr>
            <w:tcW w:w="1728" w:type="dxa"/>
          </w:tcPr>
          <w:p w14:paraId="505ACC67" w14:textId="77777777" w:rsidR="001A1279" w:rsidRDefault="00000000">
            <w:r>
              <w:t>Status 200, updated data confirmed</w:t>
            </w:r>
          </w:p>
        </w:tc>
      </w:tr>
      <w:tr w:rsidR="001A1279" w14:paraId="28F48774" w14:textId="77777777">
        <w:tc>
          <w:tcPr>
            <w:tcW w:w="1728" w:type="dxa"/>
          </w:tcPr>
          <w:p w14:paraId="7E44022D" w14:textId="77777777" w:rsidR="001A1279" w:rsidRDefault="00000000">
            <w:r>
              <w:t>6</w:t>
            </w:r>
          </w:p>
        </w:tc>
        <w:tc>
          <w:tcPr>
            <w:tcW w:w="1728" w:type="dxa"/>
          </w:tcPr>
          <w:p w14:paraId="12146CDD" w14:textId="77777777" w:rsidR="001A1279" w:rsidRDefault="00000000">
            <w:r>
              <w:t>`/api/v2/pim/employees/{id}`</w:t>
            </w:r>
          </w:p>
        </w:tc>
        <w:tc>
          <w:tcPr>
            <w:tcW w:w="1728" w:type="dxa"/>
          </w:tcPr>
          <w:p w14:paraId="34A11F25" w14:textId="77777777" w:rsidR="001A1279" w:rsidRDefault="00000000">
            <w:r>
              <w:t>DELETE</w:t>
            </w:r>
          </w:p>
        </w:tc>
        <w:tc>
          <w:tcPr>
            <w:tcW w:w="1728" w:type="dxa"/>
          </w:tcPr>
          <w:p w14:paraId="2434A583" w14:textId="77777777" w:rsidR="001A1279" w:rsidRDefault="00000000">
            <w:r>
              <w:t>Delete employee record</w:t>
            </w:r>
          </w:p>
        </w:tc>
        <w:tc>
          <w:tcPr>
            <w:tcW w:w="1728" w:type="dxa"/>
          </w:tcPr>
          <w:p w14:paraId="12BE489E" w14:textId="77777777" w:rsidR="001A1279" w:rsidRDefault="00000000">
            <w:r>
              <w:t>Status 200, deletion confirmed</w:t>
            </w:r>
          </w:p>
        </w:tc>
      </w:tr>
      <w:tr w:rsidR="001A1279" w14:paraId="54C02330" w14:textId="77777777">
        <w:tc>
          <w:tcPr>
            <w:tcW w:w="1728" w:type="dxa"/>
          </w:tcPr>
          <w:p w14:paraId="47FD2D81" w14:textId="77777777" w:rsidR="001A1279" w:rsidRDefault="00000000">
            <w:r>
              <w:t>7</w:t>
            </w:r>
          </w:p>
        </w:tc>
        <w:tc>
          <w:tcPr>
            <w:tcW w:w="1728" w:type="dxa"/>
          </w:tcPr>
          <w:p w14:paraId="56C788D3" w14:textId="77777777" w:rsidR="001A1279" w:rsidRDefault="00000000">
            <w:r>
              <w:t>`/api/v2/leave/leaveRequests`</w:t>
            </w:r>
          </w:p>
        </w:tc>
        <w:tc>
          <w:tcPr>
            <w:tcW w:w="1728" w:type="dxa"/>
          </w:tcPr>
          <w:p w14:paraId="3FD8F41F" w14:textId="77777777" w:rsidR="001A1279" w:rsidRDefault="00000000">
            <w:r>
              <w:t>GET</w:t>
            </w:r>
          </w:p>
        </w:tc>
        <w:tc>
          <w:tcPr>
            <w:tcW w:w="1728" w:type="dxa"/>
          </w:tcPr>
          <w:p w14:paraId="011A3191" w14:textId="77777777" w:rsidR="001A1279" w:rsidRDefault="00000000">
            <w:r>
              <w:t>Retrieve leave requests</w:t>
            </w:r>
          </w:p>
        </w:tc>
        <w:tc>
          <w:tcPr>
            <w:tcW w:w="1728" w:type="dxa"/>
          </w:tcPr>
          <w:p w14:paraId="64EC3528" w14:textId="77777777" w:rsidR="001A1279" w:rsidRDefault="00000000">
            <w:r>
              <w:t>Status 200, list returned</w:t>
            </w:r>
          </w:p>
        </w:tc>
      </w:tr>
      <w:tr w:rsidR="001A1279" w14:paraId="2A4A0372" w14:textId="77777777">
        <w:tc>
          <w:tcPr>
            <w:tcW w:w="1728" w:type="dxa"/>
          </w:tcPr>
          <w:p w14:paraId="6A12BDB4" w14:textId="77777777" w:rsidR="001A1279" w:rsidRDefault="00000000">
            <w:r>
              <w:t>8</w:t>
            </w:r>
          </w:p>
        </w:tc>
        <w:tc>
          <w:tcPr>
            <w:tcW w:w="1728" w:type="dxa"/>
          </w:tcPr>
          <w:p w14:paraId="6C04975A" w14:textId="77777777" w:rsidR="001A1279" w:rsidRDefault="00000000">
            <w:r>
              <w:t>`/api/v2/leave/leaveTypes`</w:t>
            </w:r>
          </w:p>
        </w:tc>
        <w:tc>
          <w:tcPr>
            <w:tcW w:w="1728" w:type="dxa"/>
          </w:tcPr>
          <w:p w14:paraId="072F464B" w14:textId="77777777" w:rsidR="001A1279" w:rsidRDefault="00000000">
            <w:r>
              <w:t>GET</w:t>
            </w:r>
          </w:p>
        </w:tc>
        <w:tc>
          <w:tcPr>
            <w:tcW w:w="1728" w:type="dxa"/>
          </w:tcPr>
          <w:p w14:paraId="3BA8629E" w14:textId="77777777" w:rsidR="001A1279" w:rsidRDefault="00000000">
            <w:r>
              <w:t>Retrieve available leave types</w:t>
            </w:r>
          </w:p>
        </w:tc>
        <w:tc>
          <w:tcPr>
            <w:tcW w:w="1728" w:type="dxa"/>
          </w:tcPr>
          <w:p w14:paraId="45DC2A27" w14:textId="77777777" w:rsidR="001A1279" w:rsidRDefault="00000000">
            <w:r>
              <w:t>Status 200, types listed</w:t>
            </w:r>
          </w:p>
        </w:tc>
      </w:tr>
      <w:tr w:rsidR="001A1279" w14:paraId="3C9CD681" w14:textId="77777777">
        <w:tc>
          <w:tcPr>
            <w:tcW w:w="1728" w:type="dxa"/>
          </w:tcPr>
          <w:p w14:paraId="7472E7C1" w14:textId="77777777" w:rsidR="001A1279" w:rsidRDefault="00000000">
            <w:r>
              <w:t>9</w:t>
            </w:r>
          </w:p>
        </w:tc>
        <w:tc>
          <w:tcPr>
            <w:tcW w:w="1728" w:type="dxa"/>
          </w:tcPr>
          <w:p w14:paraId="7731D1EB" w14:textId="77777777" w:rsidR="001A1279" w:rsidRDefault="00000000">
            <w:r>
              <w:t>`/api/v2/recruitment/vacancies`</w:t>
            </w:r>
          </w:p>
        </w:tc>
        <w:tc>
          <w:tcPr>
            <w:tcW w:w="1728" w:type="dxa"/>
          </w:tcPr>
          <w:p w14:paraId="4D4F197C" w14:textId="77777777" w:rsidR="001A1279" w:rsidRDefault="00000000">
            <w:r>
              <w:t>GET</w:t>
            </w:r>
          </w:p>
        </w:tc>
        <w:tc>
          <w:tcPr>
            <w:tcW w:w="1728" w:type="dxa"/>
          </w:tcPr>
          <w:p w14:paraId="6E918049" w14:textId="77777777" w:rsidR="001A1279" w:rsidRDefault="00000000">
            <w:r>
              <w:t>Retrieve job vacancies</w:t>
            </w:r>
          </w:p>
        </w:tc>
        <w:tc>
          <w:tcPr>
            <w:tcW w:w="1728" w:type="dxa"/>
          </w:tcPr>
          <w:p w14:paraId="5EF37358" w14:textId="77777777" w:rsidR="001A1279" w:rsidRDefault="00000000">
            <w:r>
              <w:t xml:space="preserve">Status 200, vacancies </w:t>
            </w:r>
            <w:r>
              <w:lastRenderedPageBreak/>
              <w:t>listed</w:t>
            </w:r>
          </w:p>
        </w:tc>
      </w:tr>
      <w:tr w:rsidR="001A1279" w14:paraId="7A7FA832" w14:textId="77777777">
        <w:tc>
          <w:tcPr>
            <w:tcW w:w="1728" w:type="dxa"/>
          </w:tcPr>
          <w:p w14:paraId="67DDDD0A" w14:textId="77777777" w:rsidR="001A1279" w:rsidRDefault="00000000">
            <w:r>
              <w:lastRenderedPageBreak/>
              <w:t>10</w:t>
            </w:r>
          </w:p>
        </w:tc>
        <w:tc>
          <w:tcPr>
            <w:tcW w:w="1728" w:type="dxa"/>
          </w:tcPr>
          <w:p w14:paraId="4575C217" w14:textId="77777777" w:rsidR="001A1279" w:rsidRDefault="00000000">
            <w:r>
              <w:t>`/api/v2/admin/users`</w:t>
            </w:r>
          </w:p>
        </w:tc>
        <w:tc>
          <w:tcPr>
            <w:tcW w:w="1728" w:type="dxa"/>
          </w:tcPr>
          <w:p w14:paraId="51A3D70D" w14:textId="77777777" w:rsidR="001A1279" w:rsidRDefault="00000000">
            <w:r>
              <w:t>GET</w:t>
            </w:r>
          </w:p>
        </w:tc>
        <w:tc>
          <w:tcPr>
            <w:tcW w:w="1728" w:type="dxa"/>
          </w:tcPr>
          <w:p w14:paraId="157E00BE" w14:textId="77777777" w:rsidR="001A1279" w:rsidRDefault="00000000">
            <w:r>
              <w:t>Retrieve system users</w:t>
            </w:r>
          </w:p>
        </w:tc>
        <w:tc>
          <w:tcPr>
            <w:tcW w:w="1728" w:type="dxa"/>
          </w:tcPr>
          <w:p w14:paraId="1DEF2589" w14:textId="77777777" w:rsidR="001A1279" w:rsidRDefault="00000000">
            <w:r>
              <w:t>Status 200, user list returned</w:t>
            </w:r>
          </w:p>
        </w:tc>
      </w:tr>
    </w:tbl>
    <w:p w14:paraId="0E64858C" w14:textId="77777777" w:rsidR="001A1279" w:rsidRDefault="00000000">
      <w:r>
        <w:br/>
      </w:r>
    </w:p>
    <w:p w14:paraId="4163F73E" w14:textId="77777777" w:rsidR="001A1279" w:rsidRDefault="00000000">
      <w:pPr>
        <w:pStyle w:val="Heading2"/>
      </w:pPr>
      <w:r>
        <w:t>12.3 API Test Results</w:t>
      </w:r>
    </w:p>
    <w:tbl>
      <w:tblPr>
        <w:tblStyle w:val="TableGrid"/>
        <w:tblW w:w="0" w:type="auto"/>
        <w:tblLook w:val="04A0" w:firstRow="1" w:lastRow="0" w:firstColumn="1" w:lastColumn="0" w:noHBand="0" w:noVBand="1"/>
      </w:tblPr>
      <w:tblGrid>
        <w:gridCol w:w="4320"/>
        <w:gridCol w:w="4320"/>
      </w:tblGrid>
      <w:tr w:rsidR="001A1279" w14:paraId="544C9261" w14:textId="77777777">
        <w:tc>
          <w:tcPr>
            <w:tcW w:w="4320" w:type="dxa"/>
            <w:shd w:val="clear" w:color="auto" w:fill="1F3864"/>
          </w:tcPr>
          <w:p w14:paraId="3310E5E2" w14:textId="77777777" w:rsidR="001A1279" w:rsidRDefault="00000000">
            <w:r>
              <w:rPr>
                <w:b/>
                <w:color w:val="FFFFFF"/>
              </w:rPr>
              <w:t>Category</w:t>
            </w:r>
          </w:p>
        </w:tc>
        <w:tc>
          <w:tcPr>
            <w:tcW w:w="4320" w:type="dxa"/>
            <w:shd w:val="clear" w:color="auto" w:fill="1F3864"/>
          </w:tcPr>
          <w:p w14:paraId="2A4FD935" w14:textId="77777777" w:rsidR="001A1279" w:rsidRDefault="00000000">
            <w:r>
              <w:rPr>
                <w:b/>
                <w:color w:val="FFFFFF"/>
              </w:rPr>
              <w:t>Count</w:t>
            </w:r>
          </w:p>
        </w:tc>
      </w:tr>
      <w:tr w:rsidR="001A1279" w14:paraId="10F9C6F7" w14:textId="77777777">
        <w:tc>
          <w:tcPr>
            <w:tcW w:w="4320" w:type="dxa"/>
          </w:tcPr>
          <w:p w14:paraId="1898820F" w14:textId="77777777" w:rsidR="001A1279" w:rsidRDefault="00000000">
            <w:r>
              <w:t>Total API Test Cases</w:t>
            </w:r>
          </w:p>
        </w:tc>
        <w:tc>
          <w:tcPr>
            <w:tcW w:w="4320" w:type="dxa"/>
          </w:tcPr>
          <w:p w14:paraId="2DC245BA" w14:textId="77777777" w:rsidR="001A1279" w:rsidRDefault="00000000">
            <w:r>
              <w:t>25</w:t>
            </w:r>
          </w:p>
        </w:tc>
      </w:tr>
      <w:tr w:rsidR="001A1279" w14:paraId="7A04CE52" w14:textId="77777777">
        <w:tc>
          <w:tcPr>
            <w:tcW w:w="4320" w:type="dxa"/>
          </w:tcPr>
          <w:p w14:paraId="5952B5C4" w14:textId="77777777" w:rsidR="001A1279" w:rsidRDefault="00000000">
            <w:r>
              <w:t>Passed</w:t>
            </w:r>
          </w:p>
        </w:tc>
        <w:tc>
          <w:tcPr>
            <w:tcW w:w="4320" w:type="dxa"/>
          </w:tcPr>
          <w:p w14:paraId="5513F758" w14:textId="77777777" w:rsidR="001A1279" w:rsidRDefault="00000000">
            <w:r>
              <w:t>25</w:t>
            </w:r>
          </w:p>
        </w:tc>
      </w:tr>
      <w:tr w:rsidR="001A1279" w14:paraId="7F827543" w14:textId="77777777">
        <w:tc>
          <w:tcPr>
            <w:tcW w:w="4320" w:type="dxa"/>
          </w:tcPr>
          <w:p w14:paraId="256C1A73" w14:textId="77777777" w:rsidR="001A1279" w:rsidRDefault="00000000">
            <w:r>
              <w:t>Failed</w:t>
            </w:r>
          </w:p>
        </w:tc>
        <w:tc>
          <w:tcPr>
            <w:tcW w:w="4320" w:type="dxa"/>
          </w:tcPr>
          <w:p w14:paraId="3F3F6E97" w14:textId="77777777" w:rsidR="001A1279" w:rsidRDefault="00000000">
            <w:r>
              <w:t>0</w:t>
            </w:r>
          </w:p>
        </w:tc>
      </w:tr>
      <w:tr w:rsidR="001A1279" w14:paraId="3FAC7B51" w14:textId="77777777">
        <w:tc>
          <w:tcPr>
            <w:tcW w:w="4320" w:type="dxa"/>
          </w:tcPr>
          <w:p w14:paraId="4AD98672" w14:textId="77777777" w:rsidR="001A1279" w:rsidRDefault="00000000">
            <w:r>
              <w:t>API Pass Rate</w:t>
            </w:r>
          </w:p>
        </w:tc>
        <w:tc>
          <w:tcPr>
            <w:tcW w:w="4320" w:type="dxa"/>
          </w:tcPr>
          <w:p w14:paraId="1607AE0A" w14:textId="77777777" w:rsidR="001A1279" w:rsidRDefault="00000000">
            <w:r>
              <w:rPr>
                <w:b/>
              </w:rPr>
              <w:t>100%</w:t>
            </w:r>
          </w:p>
        </w:tc>
      </w:tr>
      <w:tr w:rsidR="001A1279" w14:paraId="5A2D4A6B" w14:textId="77777777">
        <w:tc>
          <w:tcPr>
            <w:tcW w:w="4320" w:type="dxa"/>
          </w:tcPr>
          <w:p w14:paraId="5703A96B" w14:textId="77777777" w:rsidR="001A1279" w:rsidRDefault="00000000">
            <w:r>
              <w:t>Postman Collection Requests</w:t>
            </w:r>
          </w:p>
        </w:tc>
        <w:tc>
          <w:tcPr>
            <w:tcW w:w="4320" w:type="dxa"/>
          </w:tcPr>
          <w:p w14:paraId="4287434A" w14:textId="77777777" w:rsidR="001A1279" w:rsidRDefault="00000000">
            <w:r>
              <w:t>10</w:t>
            </w:r>
          </w:p>
        </w:tc>
      </w:tr>
      <w:tr w:rsidR="001A1279" w14:paraId="394E7184" w14:textId="77777777">
        <w:tc>
          <w:tcPr>
            <w:tcW w:w="4320" w:type="dxa"/>
          </w:tcPr>
          <w:p w14:paraId="168CD13A" w14:textId="77777777" w:rsidR="001A1279" w:rsidRDefault="00000000">
            <w:r>
              <w:t>Rest Assured Automated Scripts</w:t>
            </w:r>
          </w:p>
        </w:tc>
        <w:tc>
          <w:tcPr>
            <w:tcW w:w="4320" w:type="dxa"/>
          </w:tcPr>
          <w:p w14:paraId="33435631" w14:textId="77777777" w:rsidR="001A1279" w:rsidRDefault="00000000">
            <w:r>
              <w:t>15</w:t>
            </w:r>
          </w:p>
        </w:tc>
      </w:tr>
    </w:tbl>
    <w:p w14:paraId="11659505" w14:textId="77777777" w:rsidR="001A1279" w:rsidRDefault="00000000">
      <w:r>
        <w:br/>
      </w:r>
    </w:p>
    <w:p w14:paraId="01129FE9" w14:textId="77777777" w:rsidR="001A1279" w:rsidRDefault="00000000">
      <w:pPr>
        <w:pStyle w:val="Heading2"/>
      </w:pPr>
      <w:r>
        <w:t>12.4 API Validation Types Applied</w:t>
      </w:r>
    </w:p>
    <w:tbl>
      <w:tblPr>
        <w:tblStyle w:val="TableGrid"/>
        <w:tblW w:w="0" w:type="auto"/>
        <w:tblLook w:val="04A0" w:firstRow="1" w:lastRow="0" w:firstColumn="1" w:lastColumn="0" w:noHBand="0" w:noVBand="1"/>
      </w:tblPr>
      <w:tblGrid>
        <w:gridCol w:w="2880"/>
        <w:gridCol w:w="2880"/>
        <w:gridCol w:w="2880"/>
      </w:tblGrid>
      <w:tr w:rsidR="001A1279" w14:paraId="3623BF56" w14:textId="77777777">
        <w:tc>
          <w:tcPr>
            <w:tcW w:w="2880" w:type="dxa"/>
            <w:shd w:val="clear" w:color="auto" w:fill="1F3864"/>
          </w:tcPr>
          <w:p w14:paraId="428D5EDF" w14:textId="77777777" w:rsidR="001A1279" w:rsidRDefault="00000000">
            <w:r>
              <w:rPr>
                <w:b/>
                <w:color w:val="FFFFFF"/>
              </w:rPr>
              <w:t>Validation Type</w:t>
            </w:r>
          </w:p>
        </w:tc>
        <w:tc>
          <w:tcPr>
            <w:tcW w:w="2880" w:type="dxa"/>
            <w:shd w:val="clear" w:color="auto" w:fill="1F3864"/>
          </w:tcPr>
          <w:p w14:paraId="447D77D1" w14:textId="77777777" w:rsidR="001A1279" w:rsidRDefault="00000000">
            <w:r>
              <w:rPr>
                <w:b/>
                <w:color w:val="FFFFFF"/>
              </w:rPr>
              <w:t>Description</w:t>
            </w:r>
          </w:p>
        </w:tc>
        <w:tc>
          <w:tcPr>
            <w:tcW w:w="2880" w:type="dxa"/>
            <w:shd w:val="clear" w:color="auto" w:fill="1F3864"/>
          </w:tcPr>
          <w:p w14:paraId="1C6A53F6" w14:textId="77777777" w:rsidR="001A1279" w:rsidRDefault="00000000">
            <w:r>
              <w:rPr>
                <w:b/>
                <w:color w:val="FFFFFF"/>
              </w:rPr>
              <w:t>Coverage</w:t>
            </w:r>
          </w:p>
        </w:tc>
      </w:tr>
      <w:tr w:rsidR="001A1279" w14:paraId="70496EF0" w14:textId="77777777">
        <w:tc>
          <w:tcPr>
            <w:tcW w:w="2880" w:type="dxa"/>
          </w:tcPr>
          <w:p w14:paraId="14701E36" w14:textId="77777777" w:rsidR="001A1279" w:rsidRDefault="00000000">
            <w:r>
              <w:t>Status Code Validation</w:t>
            </w:r>
          </w:p>
        </w:tc>
        <w:tc>
          <w:tcPr>
            <w:tcW w:w="2880" w:type="dxa"/>
          </w:tcPr>
          <w:p w14:paraId="2C43BA89" w14:textId="77777777" w:rsidR="001A1279" w:rsidRDefault="00000000">
            <w:r>
              <w:t>HTTP response code verification (200, 201, 400, 401, 404)</w:t>
            </w:r>
          </w:p>
        </w:tc>
        <w:tc>
          <w:tcPr>
            <w:tcW w:w="2880" w:type="dxa"/>
          </w:tcPr>
          <w:p w14:paraId="3D57E719" w14:textId="77777777" w:rsidR="001A1279" w:rsidRDefault="00000000">
            <w:r>
              <w:t>All endpoints</w:t>
            </w:r>
          </w:p>
        </w:tc>
      </w:tr>
      <w:tr w:rsidR="001A1279" w14:paraId="108E3AD6" w14:textId="77777777">
        <w:tc>
          <w:tcPr>
            <w:tcW w:w="2880" w:type="dxa"/>
          </w:tcPr>
          <w:p w14:paraId="4C31EA9E" w14:textId="77777777" w:rsidR="001A1279" w:rsidRDefault="00000000">
            <w:r>
              <w:t>Response Body Validation</w:t>
            </w:r>
          </w:p>
        </w:tc>
        <w:tc>
          <w:tcPr>
            <w:tcW w:w="2880" w:type="dxa"/>
          </w:tcPr>
          <w:p w14:paraId="32028BF0" w14:textId="77777777" w:rsidR="001A1279" w:rsidRDefault="00000000">
            <w:r>
              <w:t>JSON key-value and data type assertions</w:t>
            </w:r>
          </w:p>
        </w:tc>
        <w:tc>
          <w:tcPr>
            <w:tcW w:w="2880" w:type="dxa"/>
          </w:tcPr>
          <w:p w14:paraId="26BF362E" w14:textId="77777777" w:rsidR="001A1279" w:rsidRDefault="00000000">
            <w:r>
              <w:t>All endpoints</w:t>
            </w:r>
          </w:p>
        </w:tc>
      </w:tr>
      <w:tr w:rsidR="001A1279" w14:paraId="553004C3" w14:textId="77777777">
        <w:tc>
          <w:tcPr>
            <w:tcW w:w="2880" w:type="dxa"/>
          </w:tcPr>
          <w:p w14:paraId="3B73D917" w14:textId="77777777" w:rsidR="001A1279" w:rsidRDefault="00000000">
            <w:r>
              <w:t>Schema Validation</w:t>
            </w:r>
          </w:p>
        </w:tc>
        <w:tc>
          <w:tcPr>
            <w:tcW w:w="2880" w:type="dxa"/>
          </w:tcPr>
          <w:p w14:paraId="665C2DC8" w14:textId="77777777" w:rsidR="001A1279" w:rsidRDefault="00000000">
            <w:r>
              <w:t>JSON schema structure validation</w:t>
            </w:r>
          </w:p>
        </w:tc>
        <w:tc>
          <w:tcPr>
            <w:tcW w:w="2880" w:type="dxa"/>
          </w:tcPr>
          <w:p w14:paraId="7955371B" w14:textId="77777777" w:rsidR="001A1279" w:rsidRDefault="00000000">
            <w:r>
              <w:t>Key endpoints</w:t>
            </w:r>
          </w:p>
        </w:tc>
      </w:tr>
      <w:tr w:rsidR="001A1279" w14:paraId="65AF5047" w14:textId="77777777">
        <w:tc>
          <w:tcPr>
            <w:tcW w:w="2880" w:type="dxa"/>
          </w:tcPr>
          <w:p w14:paraId="2E3393B8" w14:textId="77777777" w:rsidR="001A1279" w:rsidRDefault="00000000">
            <w:r>
              <w:t>Authentication Token Validation</w:t>
            </w:r>
          </w:p>
        </w:tc>
        <w:tc>
          <w:tcPr>
            <w:tcW w:w="2880" w:type="dxa"/>
          </w:tcPr>
          <w:p w14:paraId="0BB6BC62" w14:textId="77777777" w:rsidR="001A1279" w:rsidRDefault="00000000">
            <w:r>
              <w:t>Bearer token presence and usage</w:t>
            </w:r>
          </w:p>
        </w:tc>
        <w:tc>
          <w:tcPr>
            <w:tcW w:w="2880" w:type="dxa"/>
          </w:tcPr>
          <w:p w14:paraId="7C65BA77" w14:textId="77777777" w:rsidR="001A1279" w:rsidRDefault="00000000">
            <w:r>
              <w:t>All secured endpoints</w:t>
            </w:r>
          </w:p>
        </w:tc>
      </w:tr>
      <w:tr w:rsidR="001A1279" w14:paraId="4AFA14B4" w14:textId="77777777">
        <w:tc>
          <w:tcPr>
            <w:tcW w:w="2880" w:type="dxa"/>
          </w:tcPr>
          <w:p w14:paraId="11A7A71C" w14:textId="77777777" w:rsidR="001A1279" w:rsidRDefault="00000000">
            <w:r>
              <w:t>Response Time Validation</w:t>
            </w:r>
          </w:p>
        </w:tc>
        <w:tc>
          <w:tcPr>
            <w:tcW w:w="2880" w:type="dxa"/>
          </w:tcPr>
          <w:p w14:paraId="67C2A58D" w14:textId="77777777" w:rsidR="001A1279" w:rsidRDefault="00000000">
            <w:r>
              <w:t>Response time under 3000ms threshold</w:t>
            </w:r>
          </w:p>
        </w:tc>
        <w:tc>
          <w:tcPr>
            <w:tcW w:w="2880" w:type="dxa"/>
          </w:tcPr>
          <w:p w14:paraId="3155FDE5" w14:textId="77777777" w:rsidR="001A1279" w:rsidRDefault="00000000">
            <w:r>
              <w:t>All endpoints</w:t>
            </w:r>
          </w:p>
        </w:tc>
      </w:tr>
      <w:tr w:rsidR="001A1279" w14:paraId="753B334A" w14:textId="77777777">
        <w:tc>
          <w:tcPr>
            <w:tcW w:w="2880" w:type="dxa"/>
          </w:tcPr>
          <w:p w14:paraId="76F92769" w14:textId="77777777" w:rsidR="001A1279" w:rsidRDefault="00000000">
            <w:r>
              <w:t>Negative / Error Response Validation</w:t>
            </w:r>
          </w:p>
        </w:tc>
        <w:tc>
          <w:tcPr>
            <w:tcW w:w="2880" w:type="dxa"/>
          </w:tcPr>
          <w:p w14:paraId="4F69E82C" w14:textId="77777777" w:rsidR="001A1279" w:rsidRDefault="00000000">
            <w:r>
              <w:t>Correct error messages for invalid requests</w:t>
            </w:r>
          </w:p>
        </w:tc>
        <w:tc>
          <w:tcPr>
            <w:tcW w:w="2880" w:type="dxa"/>
          </w:tcPr>
          <w:p w14:paraId="2CFCB1BC" w14:textId="77777777" w:rsidR="001A1279" w:rsidRDefault="00000000">
            <w:r>
              <w:t>Selected endpoints</w:t>
            </w:r>
          </w:p>
        </w:tc>
      </w:tr>
    </w:tbl>
    <w:p w14:paraId="147CB7E1" w14:textId="77777777" w:rsidR="005E1295" w:rsidRDefault="005E1295">
      <w:pPr>
        <w:pStyle w:val="Heading2"/>
      </w:pPr>
    </w:p>
    <w:p w14:paraId="13BD5C6B" w14:textId="77777777" w:rsidR="005E1295" w:rsidRDefault="005E1295">
      <w:pPr>
        <w:pStyle w:val="Heading2"/>
      </w:pPr>
    </w:p>
    <w:p w14:paraId="2B3C36C9" w14:textId="77777777" w:rsidR="005E1295" w:rsidRDefault="005E1295">
      <w:pPr>
        <w:pStyle w:val="Heading2"/>
      </w:pPr>
    </w:p>
    <w:p w14:paraId="0AFAA4E2" w14:textId="77777777" w:rsidR="005E1295" w:rsidRDefault="005E1295">
      <w:pPr>
        <w:pStyle w:val="Heading2"/>
      </w:pPr>
    </w:p>
    <w:p w14:paraId="68E8A227" w14:textId="77777777" w:rsidR="005E1295" w:rsidRDefault="005E1295">
      <w:pPr>
        <w:pStyle w:val="Heading2"/>
      </w:pPr>
    </w:p>
    <w:p w14:paraId="2C4C6415" w14:textId="77777777" w:rsidR="005E1295" w:rsidRDefault="005E1295">
      <w:pPr>
        <w:pStyle w:val="Heading2"/>
      </w:pPr>
    </w:p>
    <w:p w14:paraId="304E012D" w14:textId="77777777" w:rsidR="005E1295" w:rsidRPr="005E1295" w:rsidRDefault="005E1295" w:rsidP="005E1295"/>
    <w:p w14:paraId="7B2B8E59" w14:textId="1C9C1E8A" w:rsidR="001A1279" w:rsidRDefault="00000000">
      <w:pPr>
        <w:pStyle w:val="Heading2"/>
      </w:pPr>
      <w:r>
        <w:lastRenderedPageBreak/>
        <w:t>12.5 Screenshot Placeholders</w:t>
      </w:r>
    </w:p>
    <w:p w14:paraId="5100DEE6" w14:textId="77777777" w:rsidR="001A1279" w:rsidRDefault="00000000">
      <w:pPr>
        <w:ind w:left="288"/>
      </w:pPr>
      <w:r>
        <w:rPr>
          <w:rFonts w:ascii="Courier New" w:hAnsi="Courier New"/>
          <w:sz w:val="16"/>
        </w:rPr>
        <w:t>╔════════════════════════════════════════════════════════════════╗</w:t>
      </w:r>
      <w:r>
        <w:rPr>
          <w:rFonts w:ascii="Courier New" w:hAnsi="Courier New"/>
          <w:sz w:val="16"/>
        </w:rPr>
        <w:br/>
        <w:t>║              [Insert Screenshot – Postman Collection]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the organized Postman collection showing all API requests,</w:t>
      </w:r>
      <w:r>
        <w:rPr>
          <w:rFonts w:ascii="Courier New" w:hAnsi="Courier New"/>
          <w:sz w:val="16"/>
        </w:rPr>
        <w:br/>
        <w:t>test scripts, pre-request scripts, assertions, environment</w:t>
      </w:r>
      <w:r>
        <w:rPr>
          <w:rFonts w:ascii="Courier New" w:hAnsi="Courier New"/>
          <w:sz w:val="16"/>
        </w:rPr>
        <w:br/>
        <w:t>variables, and collection-level configuration for OrangeHRM</w:t>
      </w:r>
      <w:r>
        <w:rPr>
          <w:rFonts w:ascii="Courier New" w:hAnsi="Courier New"/>
          <w:sz w:val="16"/>
        </w:rPr>
        <w:br/>
        <w:t>API testing.</w:t>
      </w:r>
      <w:r>
        <w:rPr>
          <w:rFonts w:ascii="Courier New" w:hAnsi="Courier New"/>
          <w:sz w:val="16"/>
        </w:rPr>
        <w:br/>
      </w:r>
    </w:p>
    <w:p w14:paraId="2973ED0E" w14:textId="77777777" w:rsidR="001A1279" w:rsidRDefault="00000000">
      <w:pPr>
        <w:ind w:left="288"/>
      </w:pPr>
      <w:r>
        <w:rPr>
          <w:rFonts w:ascii="Courier New" w:hAnsi="Courier New"/>
          <w:sz w:val="16"/>
        </w:rPr>
        <w:t>╔════════════════════════════════════════════════════════════════╗</w:t>
      </w:r>
      <w:r>
        <w:rPr>
          <w:rFonts w:ascii="Courier New" w:hAnsi="Courier New"/>
          <w:sz w:val="16"/>
        </w:rPr>
        <w:br/>
        <w:t>║            [Insert Screenshot – API Execution Results]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Postman Collection Runner execution results and/or Rest</w:t>
      </w:r>
      <w:r>
        <w:rPr>
          <w:rFonts w:ascii="Courier New" w:hAnsi="Courier New"/>
          <w:sz w:val="16"/>
        </w:rPr>
        <w:br/>
        <w:t>Assured test execution output showing all 25 API test cases passed</w:t>
      </w:r>
      <w:r>
        <w:rPr>
          <w:rFonts w:ascii="Courier New" w:hAnsi="Courier New"/>
          <w:sz w:val="16"/>
        </w:rPr>
        <w:br/>
        <w:t>with successful status code and response body validations.</w:t>
      </w:r>
      <w:r>
        <w:rPr>
          <w:rFonts w:ascii="Courier New" w:hAnsi="Courier New"/>
          <w:sz w:val="16"/>
        </w:rPr>
        <w:br/>
      </w:r>
    </w:p>
    <w:p w14:paraId="5F5A0135" w14:textId="77777777" w:rsidR="001A1279" w:rsidRDefault="00000000">
      <w:r>
        <w:br w:type="page"/>
      </w:r>
    </w:p>
    <w:p w14:paraId="1AED4744" w14:textId="77777777" w:rsidR="001A1279" w:rsidRDefault="00000000">
      <w:pPr>
        <w:pStyle w:val="Heading1"/>
      </w:pPr>
      <w:r>
        <w:t>13. Jenkins CI/CD Summary</w:t>
      </w:r>
    </w:p>
    <w:p w14:paraId="1BD3BC98" w14:textId="77777777" w:rsidR="001A1279" w:rsidRDefault="00000000">
      <w:pPr>
        <w:pStyle w:val="Heading2"/>
      </w:pPr>
      <w:r>
        <w:t>13.1 CI/CD Implementation Overview</w:t>
      </w:r>
    </w:p>
    <w:p w14:paraId="24F6D23C" w14:textId="77777777" w:rsidR="001A1279" w:rsidRDefault="00000000">
      <w:r>
        <w:t>A Jenkins Continuous Integration and Continuous Delivery pipeline was configured to automate the build, test execution, and reporting lifecycle for the OrangeHRM automation framework. Jenkins was set up on a local development environment and configured to monitor the source code repository for changes, triggering automated builds and test runs upon code commits.</w:t>
      </w:r>
    </w:p>
    <w:p w14:paraId="2BEC186C" w14:textId="77777777" w:rsidR="001A1279" w:rsidRDefault="00000000">
      <w:r>
        <w:t>The CI/CD implementation demonstrated the integration of software testing into a modern DevOps-aligned delivery pipeline, simulating an enterprise continuous testing environment.</w:t>
      </w:r>
    </w:p>
    <w:p w14:paraId="1B71ABCC" w14:textId="77777777" w:rsidR="001A1279" w:rsidRDefault="00000000">
      <w:pPr>
        <w:pStyle w:val="Heading2"/>
      </w:pPr>
      <w:r>
        <w:t>13.2 Jenkins Configuration Details</w:t>
      </w:r>
    </w:p>
    <w:tbl>
      <w:tblPr>
        <w:tblStyle w:val="TableGrid"/>
        <w:tblW w:w="0" w:type="auto"/>
        <w:tblLook w:val="04A0" w:firstRow="1" w:lastRow="0" w:firstColumn="1" w:lastColumn="0" w:noHBand="0" w:noVBand="1"/>
      </w:tblPr>
      <w:tblGrid>
        <w:gridCol w:w="4320"/>
        <w:gridCol w:w="4320"/>
      </w:tblGrid>
      <w:tr w:rsidR="001A1279" w14:paraId="1C3CDF77" w14:textId="77777777">
        <w:tc>
          <w:tcPr>
            <w:tcW w:w="4320" w:type="dxa"/>
            <w:shd w:val="clear" w:color="auto" w:fill="1F3864"/>
          </w:tcPr>
          <w:p w14:paraId="72D86C4D" w14:textId="77777777" w:rsidR="001A1279" w:rsidRDefault="00000000">
            <w:r>
              <w:rPr>
                <w:b/>
                <w:color w:val="FFFFFF"/>
              </w:rPr>
              <w:t>Configuration Item</w:t>
            </w:r>
          </w:p>
        </w:tc>
        <w:tc>
          <w:tcPr>
            <w:tcW w:w="4320" w:type="dxa"/>
            <w:shd w:val="clear" w:color="auto" w:fill="1F3864"/>
          </w:tcPr>
          <w:p w14:paraId="73BFB2D7" w14:textId="77777777" w:rsidR="001A1279" w:rsidRDefault="00000000">
            <w:r>
              <w:rPr>
                <w:b/>
                <w:color w:val="FFFFFF"/>
              </w:rPr>
              <w:t>Details</w:t>
            </w:r>
          </w:p>
        </w:tc>
      </w:tr>
      <w:tr w:rsidR="001A1279" w14:paraId="203AE155" w14:textId="77777777">
        <w:tc>
          <w:tcPr>
            <w:tcW w:w="4320" w:type="dxa"/>
          </w:tcPr>
          <w:p w14:paraId="6655875C" w14:textId="77777777" w:rsidR="001A1279" w:rsidRDefault="00000000">
            <w:r>
              <w:t>Jenkins Version</w:t>
            </w:r>
          </w:p>
        </w:tc>
        <w:tc>
          <w:tcPr>
            <w:tcW w:w="4320" w:type="dxa"/>
          </w:tcPr>
          <w:p w14:paraId="7A36B7EC" w14:textId="77777777" w:rsidR="001A1279" w:rsidRDefault="00000000">
            <w:r>
              <w:t>2.x LTS</w:t>
            </w:r>
          </w:p>
        </w:tc>
      </w:tr>
      <w:tr w:rsidR="001A1279" w14:paraId="5E4878E3" w14:textId="77777777">
        <w:tc>
          <w:tcPr>
            <w:tcW w:w="4320" w:type="dxa"/>
          </w:tcPr>
          <w:p w14:paraId="0DE33274" w14:textId="77777777" w:rsidR="001A1279" w:rsidRDefault="00000000">
            <w:r>
              <w:t>Build Tool</w:t>
            </w:r>
          </w:p>
        </w:tc>
        <w:tc>
          <w:tcPr>
            <w:tcW w:w="4320" w:type="dxa"/>
          </w:tcPr>
          <w:p w14:paraId="601344EF" w14:textId="77777777" w:rsidR="001A1279" w:rsidRDefault="00000000">
            <w:r>
              <w:t>Maven (`mvn clean test`)</w:t>
            </w:r>
          </w:p>
        </w:tc>
      </w:tr>
      <w:tr w:rsidR="001A1279" w14:paraId="37FF8BE4" w14:textId="77777777">
        <w:tc>
          <w:tcPr>
            <w:tcW w:w="4320" w:type="dxa"/>
          </w:tcPr>
          <w:p w14:paraId="1D52842B" w14:textId="77777777" w:rsidR="001A1279" w:rsidRDefault="00000000">
            <w:r>
              <w:t>Source Control Integration</w:t>
            </w:r>
          </w:p>
        </w:tc>
        <w:tc>
          <w:tcPr>
            <w:tcW w:w="4320" w:type="dxa"/>
          </w:tcPr>
          <w:p w14:paraId="01A52816" w14:textId="77777777" w:rsidR="001A1279" w:rsidRDefault="00000000">
            <w:r>
              <w:t>Git (local repository / GitHub)</w:t>
            </w:r>
          </w:p>
        </w:tc>
      </w:tr>
      <w:tr w:rsidR="001A1279" w14:paraId="1C36E91F" w14:textId="77777777">
        <w:tc>
          <w:tcPr>
            <w:tcW w:w="4320" w:type="dxa"/>
          </w:tcPr>
          <w:p w14:paraId="61A670A3" w14:textId="77777777" w:rsidR="001A1279" w:rsidRDefault="00000000">
            <w:r>
              <w:t>Trigger Configuration</w:t>
            </w:r>
          </w:p>
        </w:tc>
        <w:tc>
          <w:tcPr>
            <w:tcW w:w="4320" w:type="dxa"/>
          </w:tcPr>
          <w:p w14:paraId="493BF51B" w14:textId="77777777" w:rsidR="001A1279" w:rsidRDefault="00000000">
            <w:r>
              <w:t>Build on commit / Manual trigger</w:t>
            </w:r>
          </w:p>
        </w:tc>
      </w:tr>
      <w:tr w:rsidR="001A1279" w14:paraId="1719C38A" w14:textId="77777777">
        <w:tc>
          <w:tcPr>
            <w:tcW w:w="4320" w:type="dxa"/>
          </w:tcPr>
          <w:p w14:paraId="019A1BB7" w14:textId="77777777" w:rsidR="001A1279" w:rsidRDefault="00000000">
            <w:r>
              <w:t>Test Framework</w:t>
            </w:r>
          </w:p>
        </w:tc>
        <w:tc>
          <w:tcPr>
            <w:tcW w:w="4320" w:type="dxa"/>
          </w:tcPr>
          <w:p w14:paraId="1025D99B" w14:textId="77777777" w:rsidR="001A1279" w:rsidRDefault="00000000">
            <w:r>
              <w:t>TestNG + Cucumber</w:t>
            </w:r>
          </w:p>
        </w:tc>
      </w:tr>
      <w:tr w:rsidR="001A1279" w14:paraId="21B9B1CF" w14:textId="77777777">
        <w:tc>
          <w:tcPr>
            <w:tcW w:w="4320" w:type="dxa"/>
          </w:tcPr>
          <w:p w14:paraId="526F34E6" w14:textId="77777777" w:rsidR="001A1279" w:rsidRDefault="00000000">
            <w:r>
              <w:t>Report Publishing</w:t>
            </w:r>
          </w:p>
        </w:tc>
        <w:tc>
          <w:tcPr>
            <w:tcW w:w="4320" w:type="dxa"/>
          </w:tcPr>
          <w:p w14:paraId="0F4D40C0" w14:textId="77777777" w:rsidR="001A1279" w:rsidRDefault="00000000">
            <w:r>
              <w:t>Extent Reports HTML (Post-build artifact)</w:t>
            </w:r>
          </w:p>
        </w:tc>
      </w:tr>
      <w:tr w:rsidR="001A1279" w14:paraId="33CE25CF" w14:textId="77777777">
        <w:tc>
          <w:tcPr>
            <w:tcW w:w="4320" w:type="dxa"/>
          </w:tcPr>
          <w:p w14:paraId="6BE7248B" w14:textId="77777777" w:rsidR="001A1279" w:rsidRDefault="00000000">
            <w:r>
              <w:t>Build Result Notification</w:t>
            </w:r>
          </w:p>
        </w:tc>
        <w:tc>
          <w:tcPr>
            <w:tcW w:w="4320" w:type="dxa"/>
          </w:tcPr>
          <w:p w14:paraId="1D71DA3D" w14:textId="77777777" w:rsidR="001A1279" w:rsidRDefault="00000000">
            <w:r>
              <w:t>Console output and build status indicator</w:t>
            </w:r>
          </w:p>
        </w:tc>
      </w:tr>
      <w:tr w:rsidR="001A1279" w14:paraId="3E299006" w14:textId="77777777">
        <w:tc>
          <w:tcPr>
            <w:tcW w:w="4320" w:type="dxa"/>
          </w:tcPr>
          <w:p w14:paraId="068D5344" w14:textId="77777777" w:rsidR="001A1279" w:rsidRDefault="00000000">
            <w:r>
              <w:t>JDK Configuration</w:t>
            </w:r>
          </w:p>
        </w:tc>
        <w:tc>
          <w:tcPr>
            <w:tcW w:w="4320" w:type="dxa"/>
          </w:tcPr>
          <w:p w14:paraId="76BFFBBE" w14:textId="77777777" w:rsidR="001A1279" w:rsidRDefault="00000000">
            <w:r>
              <w:t>JDK 17</w:t>
            </w:r>
          </w:p>
        </w:tc>
      </w:tr>
      <w:tr w:rsidR="001A1279" w14:paraId="4EEFA33D" w14:textId="77777777">
        <w:tc>
          <w:tcPr>
            <w:tcW w:w="4320" w:type="dxa"/>
          </w:tcPr>
          <w:p w14:paraId="5B871483" w14:textId="77777777" w:rsidR="001A1279" w:rsidRDefault="00000000">
            <w:r>
              <w:t>Maven Configuration</w:t>
            </w:r>
          </w:p>
        </w:tc>
        <w:tc>
          <w:tcPr>
            <w:tcW w:w="4320" w:type="dxa"/>
          </w:tcPr>
          <w:p w14:paraId="682AD9BA" w14:textId="77777777" w:rsidR="001A1279" w:rsidRDefault="00000000">
            <w:r>
              <w:t>Maven 3.9.x</w:t>
            </w:r>
          </w:p>
        </w:tc>
      </w:tr>
    </w:tbl>
    <w:p w14:paraId="5A563FDD" w14:textId="77777777" w:rsidR="001A1279" w:rsidRDefault="00000000">
      <w:pPr>
        <w:pStyle w:val="Heading2"/>
      </w:pPr>
      <w:r>
        <w:t>13.3 Jenkins Pipeline Stages</w:t>
      </w:r>
    </w:p>
    <w:p w14:paraId="39DCDFEC" w14:textId="77777777" w:rsidR="001A1279" w:rsidRDefault="00000000">
      <w:pPr>
        <w:ind w:left="288"/>
      </w:pPr>
      <w:r>
        <w:rPr>
          <w:rFonts w:ascii="Courier New" w:hAnsi="Courier New"/>
          <w:sz w:val="16"/>
        </w:rPr>
        <w:t>Pipeline: OrangeHRM-Automation</w:t>
      </w:r>
      <w:r>
        <w:rPr>
          <w:rFonts w:ascii="Courier New" w:hAnsi="Courier New"/>
          <w:sz w:val="16"/>
        </w:rPr>
        <w:br/>
      </w:r>
      <w:r>
        <w:rPr>
          <w:rFonts w:ascii="Courier New" w:hAnsi="Courier New"/>
          <w:sz w:val="16"/>
        </w:rPr>
        <w:br/>
        <w:t>Stage 1: Checkout</w:t>
      </w:r>
      <w:r>
        <w:rPr>
          <w:rFonts w:ascii="Courier New" w:hAnsi="Courier New"/>
          <w:sz w:val="16"/>
        </w:rPr>
        <w:br/>
        <w:t xml:space="preserve">  └── Pull latest code from repository</w:t>
      </w:r>
      <w:r>
        <w:rPr>
          <w:rFonts w:ascii="Courier New" w:hAnsi="Courier New"/>
          <w:sz w:val="16"/>
        </w:rPr>
        <w:br/>
      </w:r>
      <w:r>
        <w:rPr>
          <w:rFonts w:ascii="Courier New" w:hAnsi="Courier New"/>
          <w:sz w:val="16"/>
        </w:rPr>
        <w:br/>
        <w:t>Stage 2: Build</w:t>
      </w:r>
      <w:r>
        <w:rPr>
          <w:rFonts w:ascii="Courier New" w:hAnsi="Courier New"/>
          <w:sz w:val="16"/>
        </w:rPr>
        <w:br/>
        <w:t xml:space="preserve">  └── mvn clean compile</w:t>
      </w:r>
      <w:r>
        <w:rPr>
          <w:rFonts w:ascii="Courier New" w:hAnsi="Courier New"/>
          <w:sz w:val="16"/>
        </w:rPr>
        <w:br/>
        <w:t xml:space="preserve">      └── Download dependencies</w:t>
      </w:r>
      <w:r>
        <w:rPr>
          <w:rFonts w:ascii="Courier New" w:hAnsi="Courier New"/>
          <w:sz w:val="16"/>
        </w:rPr>
        <w:br/>
        <w:t xml:space="preserve">      └── Compile Java source files</w:t>
      </w:r>
      <w:r>
        <w:rPr>
          <w:rFonts w:ascii="Courier New" w:hAnsi="Courier New"/>
          <w:sz w:val="16"/>
        </w:rPr>
        <w:br/>
      </w:r>
      <w:r>
        <w:rPr>
          <w:rFonts w:ascii="Courier New" w:hAnsi="Courier New"/>
          <w:sz w:val="16"/>
        </w:rPr>
        <w:br/>
        <w:t>Stage 3: Test Execution</w:t>
      </w:r>
      <w:r>
        <w:rPr>
          <w:rFonts w:ascii="Courier New" w:hAnsi="Courier New"/>
          <w:sz w:val="16"/>
        </w:rPr>
        <w:br/>
        <w:t xml:space="preserve">  └── mvn test -Dsuite=regression</w:t>
      </w:r>
      <w:r>
        <w:rPr>
          <w:rFonts w:ascii="Courier New" w:hAnsi="Courier New"/>
          <w:sz w:val="16"/>
        </w:rPr>
        <w:br/>
        <w:t xml:space="preserve">      └── Initialize WebDriver</w:t>
      </w:r>
      <w:r>
        <w:rPr>
          <w:rFonts w:ascii="Courier New" w:hAnsi="Courier New"/>
          <w:sz w:val="16"/>
        </w:rPr>
        <w:br/>
        <w:t xml:space="preserve">      └── Execute Cucumber scenarios</w:t>
      </w:r>
      <w:r>
        <w:rPr>
          <w:rFonts w:ascii="Courier New" w:hAnsi="Courier New"/>
          <w:sz w:val="16"/>
        </w:rPr>
        <w:br/>
        <w:t xml:space="preserve">      └── Capture screenshots on failure</w:t>
      </w:r>
      <w:r>
        <w:rPr>
          <w:rFonts w:ascii="Courier New" w:hAnsi="Courier New"/>
          <w:sz w:val="16"/>
        </w:rPr>
        <w:br/>
        <w:t xml:space="preserve">      └── Generate TestNG results</w:t>
      </w:r>
      <w:r>
        <w:rPr>
          <w:rFonts w:ascii="Courier New" w:hAnsi="Courier New"/>
          <w:sz w:val="16"/>
        </w:rPr>
        <w:br/>
      </w:r>
      <w:r>
        <w:rPr>
          <w:rFonts w:ascii="Courier New" w:hAnsi="Courier New"/>
          <w:sz w:val="16"/>
        </w:rPr>
        <w:br/>
        <w:t>Stage 4: Report Generation</w:t>
      </w:r>
      <w:r>
        <w:rPr>
          <w:rFonts w:ascii="Courier New" w:hAnsi="Courier New"/>
          <w:sz w:val="16"/>
        </w:rPr>
        <w:br/>
        <w:t xml:space="preserve">  └── Extent Reports HTML generated</w:t>
      </w:r>
      <w:r>
        <w:rPr>
          <w:rFonts w:ascii="Courier New" w:hAnsi="Courier New"/>
          <w:sz w:val="16"/>
        </w:rPr>
        <w:br/>
        <w:t xml:space="preserve">  └── TestNG results XML produced</w:t>
      </w:r>
      <w:r>
        <w:rPr>
          <w:rFonts w:ascii="Courier New" w:hAnsi="Courier New"/>
          <w:sz w:val="16"/>
        </w:rPr>
        <w:br/>
      </w:r>
      <w:r>
        <w:rPr>
          <w:rFonts w:ascii="Courier New" w:hAnsi="Courier New"/>
          <w:sz w:val="16"/>
        </w:rPr>
        <w:br/>
        <w:t>Stage 5: Publish Reports</w:t>
      </w:r>
      <w:r>
        <w:rPr>
          <w:rFonts w:ascii="Courier New" w:hAnsi="Courier New"/>
          <w:sz w:val="16"/>
        </w:rPr>
        <w:br/>
        <w:t xml:space="preserve">  └── Archive Extent Report as build artifact</w:t>
      </w:r>
      <w:r>
        <w:rPr>
          <w:rFonts w:ascii="Courier New" w:hAnsi="Courier New"/>
          <w:sz w:val="16"/>
        </w:rPr>
        <w:br/>
        <w:t xml:space="preserve">  └── Publish TestNG results to Jenkins dashboard</w:t>
      </w:r>
      <w:r>
        <w:rPr>
          <w:rFonts w:ascii="Courier New" w:hAnsi="Courier New"/>
          <w:sz w:val="16"/>
        </w:rPr>
        <w:br/>
      </w:r>
      <w:r>
        <w:rPr>
          <w:rFonts w:ascii="Courier New" w:hAnsi="Courier New"/>
          <w:sz w:val="16"/>
        </w:rPr>
        <w:br/>
      </w:r>
      <w:r>
        <w:rPr>
          <w:rFonts w:ascii="Courier New" w:hAnsi="Courier New"/>
          <w:sz w:val="16"/>
        </w:rPr>
        <w:lastRenderedPageBreak/>
        <w:t>Stage 6: Build Status</w:t>
      </w:r>
      <w:r>
        <w:rPr>
          <w:rFonts w:ascii="Courier New" w:hAnsi="Courier New"/>
          <w:sz w:val="16"/>
        </w:rPr>
        <w:br/>
        <w:t xml:space="preserve">  └── SUCCESS / FAILURE notification</w:t>
      </w:r>
      <w:r>
        <w:rPr>
          <w:rFonts w:ascii="Courier New" w:hAnsi="Courier New"/>
          <w:sz w:val="16"/>
        </w:rPr>
        <w:br/>
      </w:r>
    </w:p>
    <w:p w14:paraId="69872405" w14:textId="77777777" w:rsidR="001A1279" w:rsidRDefault="00000000">
      <w:pPr>
        <w:pStyle w:val="Heading2"/>
      </w:pPr>
      <w:r>
        <w:t>13.4 Build Execution Summary</w:t>
      </w:r>
    </w:p>
    <w:tbl>
      <w:tblPr>
        <w:tblStyle w:val="TableGrid"/>
        <w:tblW w:w="0" w:type="auto"/>
        <w:tblLook w:val="04A0" w:firstRow="1" w:lastRow="0" w:firstColumn="1" w:lastColumn="0" w:noHBand="0" w:noVBand="1"/>
      </w:tblPr>
      <w:tblGrid>
        <w:gridCol w:w="1234"/>
        <w:gridCol w:w="1234"/>
        <w:gridCol w:w="1234"/>
        <w:gridCol w:w="1234"/>
        <w:gridCol w:w="1234"/>
        <w:gridCol w:w="1234"/>
        <w:gridCol w:w="1265"/>
      </w:tblGrid>
      <w:tr w:rsidR="001A1279" w14:paraId="6DC5D812" w14:textId="77777777">
        <w:tc>
          <w:tcPr>
            <w:tcW w:w="1234" w:type="dxa"/>
            <w:shd w:val="clear" w:color="auto" w:fill="1F3864"/>
          </w:tcPr>
          <w:p w14:paraId="007DB201" w14:textId="77777777" w:rsidR="001A1279" w:rsidRDefault="00000000">
            <w:r>
              <w:rPr>
                <w:b/>
                <w:color w:val="FFFFFF"/>
              </w:rPr>
              <w:t>Build #</w:t>
            </w:r>
          </w:p>
        </w:tc>
        <w:tc>
          <w:tcPr>
            <w:tcW w:w="1234" w:type="dxa"/>
            <w:shd w:val="clear" w:color="auto" w:fill="1F3864"/>
          </w:tcPr>
          <w:p w14:paraId="71229033" w14:textId="77777777" w:rsidR="001A1279" w:rsidRDefault="00000000">
            <w:r>
              <w:rPr>
                <w:b/>
                <w:color w:val="FFFFFF"/>
              </w:rPr>
              <w:t>Trigger</w:t>
            </w:r>
          </w:p>
        </w:tc>
        <w:tc>
          <w:tcPr>
            <w:tcW w:w="1234" w:type="dxa"/>
            <w:shd w:val="clear" w:color="auto" w:fill="1F3864"/>
          </w:tcPr>
          <w:p w14:paraId="5602EB70" w14:textId="77777777" w:rsidR="001A1279" w:rsidRDefault="00000000">
            <w:r>
              <w:rPr>
                <w:b/>
                <w:color w:val="FFFFFF"/>
              </w:rPr>
              <w:t>Duration</w:t>
            </w:r>
          </w:p>
        </w:tc>
        <w:tc>
          <w:tcPr>
            <w:tcW w:w="1234" w:type="dxa"/>
            <w:shd w:val="clear" w:color="auto" w:fill="1F3864"/>
          </w:tcPr>
          <w:p w14:paraId="490F1741" w14:textId="77777777" w:rsidR="001A1279" w:rsidRDefault="00000000">
            <w:r>
              <w:rPr>
                <w:b/>
                <w:color w:val="FFFFFF"/>
              </w:rPr>
              <w:t>Test Cases</w:t>
            </w:r>
          </w:p>
        </w:tc>
        <w:tc>
          <w:tcPr>
            <w:tcW w:w="1234" w:type="dxa"/>
            <w:shd w:val="clear" w:color="auto" w:fill="1F3864"/>
          </w:tcPr>
          <w:p w14:paraId="62FC0435" w14:textId="77777777" w:rsidR="001A1279" w:rsidRDefault="00000000">
            <w:r>
              <w:rPr>
                <w:b/>
                <w:color w:val="FFFFFF"/>
              </w:rPr>
              <w:t>Passed</w:t>
            </w:r>
          </w:p>
        </w:tc>
        <w:tc>
          <w:tcPr>
            <w:tcW w:w="1234" w:type="dxa"/>
            <w:shd w:val="clear" w:color="auto" w:fill="1F3864"/>
          </w:tcPr>
          <w:p w14:paraId="793A5F29" w14:textId="77777777" w:rsidR="001A1279" w:rsidRDefault="00000000">
            <w:r>
              <w:rPr>
                <w:b/>
                <w:color w:val="FFFFFF"/>
              </w:rPr>
              <w:t>Failed</w:t>
            </w:r>
          </w:p>
        </w:tc>
        <w:tc>
          <w:tcPr>
            <w:tcW w:w="1234" w:type="dxa"/>
            <w:shd w:val="clear" w:color="auto" w:fill="1F3864"/>
          </w:tcPr>
          <w:p w14:paraId="4F61960A" w14:textId="77777777" w:rsidR="001A1279" w:rsidRDefault="00000000">
            <w:r>
              <w:rPr>
                <w:b/>
                <w:color w:val="FFFFFF"/>
              </w:rPr>
              <w:t>Status</w:t>
            </w:r>
          </w:p>
        </w:tc>
      </w:tr>
      <w:tr w:rsidR="001A1279" w14:paraId="2E670E37" w14:textId="77777777">
        <w:tc>
          <w:tcPr>
            <w:tcW w:w="1234" w:type="dxa"/>
          </w:tcPr>
          <w:p w14:paraId="59FF0D98" w14:textId="77777777" w:rsidR="001A1279" w:rsidRDefault="00000000">
            <w:r>
              <w:t>Build 1</w:t>
            </w:r>
          </w:p>
        </w:tc>
        <w:tc>
          <w:tcPr>
            <w:tcW w:w="1234" w:type="dxa"/>
          </w:tcPr>
          <w:p w14:paraId="28B95F28" w14:textId="77777777" w:rsidR="001A1279" w:rsidRDefault="00000000">
            <w:r>
              <w:t>Manual</w:t>
            </w:r>
          </w:p>
        </w:tc>
        <w:tc>
          <w:tcPr>
            <w:tcW w:w="1234" w:type="dxa"/>
          </w:tcPr>
          <w:p w14:paraId="6A843A53" w14:textId="77777777" w:rsidR="001A1279" w:rsidRDefault="00000000">
            <w:r>
              <w:t>4m 32s</w:t>
            </w:r>
          </w:p>
        </w:tc>
        <w:tc>
          <w:tcPr>
            <w:tcW w:w="1234" w:type="dxa"/>
          </w:tcPr>
          <w:p w14:paraId="6DBE7637" w14:textId="77777777" w:rsidR="001A1279" w:rsidRDefault="00000000">
            <w:r>
              <w:t>48</w:t>
            </w:r>
          </w:p>
        </w:tc>
        <w:tc>
          <w:tcPr>
            <w:tcW w:w="1234" w:type="dxa"/>
          </w:tcPr>
          <w:p w14:paraId="3ECA03AE" w14:textId="77777777" w:rsidR="001A1279" w:rsidRDefault="00000000">
            <w:r>
              <w:t>42</w:t>
            </w:r>
          </w:p>
        </w:tc>
        <w:tc>
          <w:tcPr>
            <w:tcW w:w="1234" w:type="dxa"/>
          </w:tcPr>
          <w:p w14:paraId="66FC1309" w14:textId="77777777" w:rsidR="001A1279" w:rsidRDefault="00000000">
            <w:r>
              <w:t>6</w:t>
            </w:r>
          </w:p>
        </w:tc>
        <w:tc>
          <w:tcPr>
            <w:tcW w:w="1234" w:type="dxa"/>
          </w:tcPr>
          <w:p w14:paraId="6F731E87" w14:textId="77777777" w:rsidR="001A1279" w:rsidRDefault="00000000">
            <w:r>
              <w:t>UNSTABLE</w:t>
            </w:r>
          </w:p>
        </w:tc>
      </w:tr>
      <w:tr w:rsidR="001A1279" w14:paraId="6FBE8151" w14:textId="77777777">
        <w:tc>
          <w:tcPr>
            <w:tcW w:w="1234" w:type="dxa"/>
          </w:tcPr>
          <w:p w14:paraId="4299207C" w14:textId="77777777" w:rsidR="001A1279" w:rsidRDefault="00000000">
            <w:r>
              <w:t>Build 2</w:t>
            </w:r>
          </w:p>
        </w:tc>
        <w:tc>
          <w:tcPr>
            <w:tcW w:w="1234" w:type="dxa"/>
          </w:tcPr>
          <w:p w14:paraId="077FF9FC" w14:textId="77777777" w:rsidR="001A1279" w:rsidRDefault="00000000">
            <w:r>
              <w:t>Manual</w:t>
            </w:r>
          </w:p>
        </w:tc>
        <w:tc>
          <w:tcPr>
            <w:tcW w:w="1234" w:type="dxa"/>
          </w:tcPr>
          <w:p w14:paraId="53A5F038" w14:textId="77777777" w:rsidR="001A1279" w:rsidRDefault="00000000">
            <w:r>
              <w:t>4m 18s</w:t>
            </w:r>
          </w:p>
        </w:tc>
        <w:tc>
          <w:tcPr>
            <w:tcW w:w="1234" w:type="dxa"/>
          </w:tcPr>
          <w:p w14:paraId="1FFD6C9D" w14:textId="77777777" w:rsidR="001A1279" w:rsidRDefault="00000000">
            <w:r>
              <w:t>48</w:t>
            </w:r>
          </w:p>
        </w:tc>
        <w:tc>
          <w:tcPr>
            <w:tcW w:w="1234" w:type="dxa"/>
          </w:tcPr>
          <w:p w14:paraId="583C7576" w14:textId="77777777" w:rsidR="001A1279" w:rsidRDefault="00000000">
            <w:r>
              <w:t>48</w:t>
            </w:r>
          </w:p>
        </w:tc>
        <w:tc>
          <w:tcPr>
            <w:tcW w:w="1234" w:type="dxa"/>
          </w:tcPr>
          <w:p w14:paraId="22731313" w14:textId="77777777" w:rsidR="001A1279" w:rsidRDefault="00000000">
            <w:r>
              <w:t>0</w:t>
            </w:r>
          </w:p>
        </w:tc>
        <w:tc>
          <w:tcPr>
            <w:tcW w:w="1234" w:type="dxa"/>
          </w:tcPr>
          <w:p w14:paraId="33AF8643" w14:textId="77777777" w:rsidR="001A1279" w:rsidRDefault="00000000">
            <w:r>
              <w:rPr>
                <w:b/>
              </w:rPr>
              <w:t>SUCCESS</w:t>
            </w:r>
          </w:p>
        </w:tc>
      </w:tr>
      <w:tr w:rsidR="001A1279" w14:paraId="3E0E8DE7" w14:textId="77777777">
        <w:tc>
          <w:tcPr>
            <w:tcW w:w="1234" w:type="dxa"/>
          </w:tcPr>
          <w:p w14:paraId="7A73FD7A" w14:textId="77777777" w:rsidR="001A1279" w:rsidRDefault="00000000">
            <w:r>
              <w:t>Build 3</w:t>
            </w:r>
          </w:p>
        </w:tc>
        <w:tc>
          <w:tcPr>
            <w:tcW w:w="1234" w:type="dxa"/>
          </w:tcPr>
          <w:p w14:paraId="4ED037AB" w14:textId="77777777" w:rsidR="001A1279" w:rsidRDefault="00000000">
            <w:r>
              <w:t>Commit</w:t>
            </w:r>
          </w:p>
        </w:tc>
        <w:tc>
          <w:tcPr>
            <w:tcW w:w="1234" w:type="dxa"/>
          </w:tcPr>
          <w:p w14:paraId="24F468D3" w14:textId="77777777" w:rsidR="001A1279" w:rsidRDefault="00000000">
            <w:r>
              <w:t>4m 25s</w:t>
            </w:r>
          </w:p>
        </w:tc>
        <w:tc>
          <w:tcPr>
            <w:tcW w:w="1234" w:type="dxa"/>
          </w:tcPr>
          <w:p w14:paraId="4F6627FD" w14:textId="77777777" w:rsidR="001A1279" w:rsidRDefault="00000000">
            <w:r>
              <w:t>48</w:t>
            </w:r>
          </w:p>
        </w:tc>
        <w:tc>
          <w:tcPr>
            <w:tcW w:w="1234" w:type="dxa"/>
          </w:tcPr>
          <w:p w14:paraId="1D18FDBD" w14:textId="77777777" w:rsidR="001A1279" w:rsidRDefault="00000000">
            <w:r>
              <w:t>48</w:t>
            </w:r>
          </w:p>
        </w:tc>
        <w:tc>
          <w:tcPr>
            <w:tcW w:w="1234" w:type="dxa"/>
          </w:tcPr>
          <w:p w14:paraId="62CAF38E" w14:textId="77777777" w:rsidR="001A1279" w:rsidRDefault="00000000">
            <w:r>
              <w:t>0</w:t>
            </w:r>
          </w:p>
        </w:tc>
        <w:tc>
          <w:tcPr>
            <w:tcW w:w="1234" w:type="dxa"/>
          </w:tcPr>
          <w:p w14:paraId="1EEE7BC2" w14:textId="77777777" w:rsidR="001A1279" w:rsidRDefault="00000000">
            <w:r>
              <w:rPr>
                <w:b/>
              </w:rPr>
              <w:t>SUCCESS</w:t>
            </w:r>
          </w:p>
        </w:tc>
      </w:tr>
      <w:tr w:rsidR="001A1279" w14:paraId="0D7B1C8F" w14:textId="77777777">
        <w:tc>
          <w:tcPr>
            <w:tcW w:w="1234" w:type="dxa"/>
          </w:tcPr>
          <w:p w14:paraId="4F66BB3F" w14:textId="77777777" w:rsidR="001A1279" w:rsidRDefault="00000000">
            <w:r>
              <w:t>Build 4</w:t>
            </w:r>
          </w:p>
        </w:tc>
        <w:tc>
          <w:tcPr>
            <w:tcW w:w="1234" w:type="dxa"/>
          </w:tcPr>
          <w:p w14:paraId="332A420B" w14:textId="77777777" w:rsidR="001A1279" w:rsidRDefault="00000000">
            <w:r>
              <w:t>Commit</w:t>
            </w:r>
          </w:p>
        </w:tc>
        <w:tc>
          <w:tcPr>
            <w:tcW w:w="1234" w:type="dxa"/>
          </w:tcPr>
          <w:p w14:paraId="773477E2" w14:textId="77777777" w:rsidR="001A1279" w:rsidRDefault="00000000">
            <w:r>
              <w:t>4m 21s</w:t>
            </w:r>
          </w:p>
        </w:tc>
        <w:tc>
          <w:tcPr>
            <w:tcW w:w="1234" w:type="dxa"/>
          </w:tcPr>
          <w:p w14:paraId="32E81BC7" w14:textId="77777777" w:rsidR="001A1279" w:rsidRDefault="00000000">
            <w:r>
              <w:t>48</w:t>
            </w:r>
          </w:p>
        </w:tc>
        <w:tc>
          <w:tcPr>
            <w:tcW w:w="1234" w:type="dxa"/>
          </w:tcPr>
          <w:p w14:paraId="0D7E72BE" w14:textId="77777777" w:rsidR="001A1279" w:rsidRDefault="00000000">
            <w:r>
              <w:t>48</w:t>
            </w:r>
          </w:p>
        </w:tc>
        <w:tc>
          <w:tcPr>
            <w:tcW w:w="1234" w:type="dxa"/>
          </w:tcPr>
          <w:p w14:paraId="4704A782" w14:textId="77777777" w:rsidR="001A1279" w:rsidRDefault="00000000">
            <w:r>
              <w:t>0</w:t>
            </w:r>
          </w:p>
        </w:tc>
        <w:tc>
          <w:tcPr>
            <w:tcW w:w="1234" w:type="dxa"/>
          </w:tcPr>
          <w:p w14:paraId="189B00D1" w14:textId="77777777" w:rsidR="001A1279" w:rsidRDefault="00000000">
            <w:r>
              <w:rPr>
                <w:b/>
              </w:rPr>
              <w:t>SUCCESS</w:t>
            </w:r>
          </w:p>
        </w:tc>
      </w:tr>
      <w:tr w:rsidR="001A1279" w14:paraId="76E871BA" w14:textId="77777777">
        <w:tc>
          <w:tcPr>
            <w:tcW w:w="1234" w:type="dxa"/>
          </w:tcPr>
          <w:p w14:paraId="47034A21" w14:textId="77777777" w:rsidR="001A1279" w:rsidRDefault="00000000">
            <w:r>
              <w:t>Build 5</w:t>
            </w:r>
          </w:p>
        </w:tc>
        <w:tc>
          <w:tcPr>
            <w:tcW w:w="1234" w:type="dxa"/>
          </w:tcPr>
          <w:p w14:paraId="643FA5F5" w14:textId="77777777" w:rsidR="001A1279" w:rsidRDefault="00000000">
            <w:r>
              <w:t>Manual</w:t>
            </w:r>
          </w:p>
        </w:tc>
        <w:tc>
          <w:tcPr>
            <w:tcW w:w="1234" w:type="dxa"/>
          </w:tcPr>
          <w:p w14:paraId="78CE9D43" w14:textId="77777777" w:rsidR="001A1279" w:rsidRDefault="00000000">
            <w:r>
              <w:t>4m 15s</w:t>
            </w:r>
          </w:p>
        </w:tc>
        <w:tc>
          <w:tcPr>
            <w:tcW w:w="1234" w:type="dxa"/>
          </w:tcPr>
          <w:p w14:paraId="29741DCF" w14:textId="77777777" w:rsidR="001A1279" w:rsidRDefault="00000000">
            <w:r>
              <w:t>48</w:t>
            </w:r>
          </w:p>
        </w:tc>
        <w:tc>
          <w:tcPr>
            <w:tcW w:w="1234" w:type="dxa"/>
          </w:tcPr>
          <w:p w14:paraId="66A85B73" w14:textId="77777777" w:rsidR="001A1279" w:rsidRDefault="00000000">
            <w:r>
              <w:t>48</w:t>
            </w:r>
          </w:p>
        </w:tc>
        <w:tc>
          <w:tcPr>
            <w:tcW w:w="1234" w:type="dxa"/>
          </w:tcPr>
          <w:p w14:paraId="63C92F08" w14:textId="77777777" w:rsidR="001A1279" w:rsidRDefault="00000000">
            <w:r>
              <w:t>0</w:t>
            </w:r>
          </w:p>
        </w:tc>
        <w:tc>
          <w:tcPr>
            <w:tcW w:w="1234" w:type="dxa"/>
          </w:tcPr>
          <w:p w14:paraId="381E2118" w14:textId="77777777" w:rsidR="001A1279" w:rsidRDefault="00000000">
            <w:r>
              <w:rPr>
                <w:b/>
              </w:rPr>
              <w:t>SUCCESS</w:t>
            </w:r>
          </w:p>
        </w:tc>
      </w:tr>
    </w:tbl>
    <w:p w14:paraId="4E5FEEDF" w14:textId="77777777" w:rsidR="001A1279" w:rsidRDefault="00000000">
      <w:pPr>
        <w:pStyle w:val="Heading2"/>
      </w:pPr>
      <w:r>
        <w:t>13.5 Screenshot Placeholders</w:t>
      </w:r>
    </w:p>
    <w:p w14:paraId="515BB60E" w14:textId="77777777" w:rsidR="001A1279" w:rsidRDefault="00000000">
      <w:pPr>
        <w:ind w:left="288"/>
      </w:pPr>
      <w:r>
        <w:rPr>
          <w:rFonts w:ascii="Courier New" w:hAnsi="Courier New"/>
          <w:sz w:val="16"/>
        </w:rPr>
        <w:t>╔════════════════════════════════════════════════════════════════╗</w:t>
      </w:r>
      <w:r>
        <w:rPr>
          <w:rFonts w:ascii="Courier New" w:hAnsi="Courier New"/>
          <w:sz w:val="16"/>
        </w:rPr>
        <w:br/>
        <w:t>║               [Insert Screenshot – Jenkins Dashboard]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the Jenkins main dashboard showing the configured</w:t>
      </w:r>
      <w:r>
        <w:rPr>
          <w:rFonts w:ascii="Courier New" w:hAnsi="Courier New"/>
          <w:sz w:val="16"/>
        </w:rPr>
        <w:br/>
        <w:t>OrangeHRM automation job with build history, last success/failure</w:t>
      </w:r>
      <w:r>
        <w:rPr>
          <w:rFonts w:ascii="Courier New" w:hAnsi="Courier New"/>
          <w:sz w:val="16"/>
        </w:rPr>
        <w:br/>
        <w:t>indicators, and project configuration summary.</w:t>
      </w:r>
      <w:r>
        <w:rPr>
          <w:rFonts w:ascii="Courier New" w:hAnsi="Courier New"/>
          <w:sz w:val="16"/>
        </w:rPr>
        <w:br/>
      </w:r>
    </w:p>
    <w:p w14:paraId="46641725" w14:textId="77777777" w:rsidR="001A1279" w:rsidRDefault="00000000">
      <w:pPr>
        <w:ind w:left="288"/>
      </w:pPr>
      <w:r>
        <w:rPr>
          <w:rFonts w:ascii="Courier New" w:hAnsi="Courier New"/>
          <w:sz w:val="16"/>
        </w:rPr>
        <w:t>╔════════════════════════════════════════════════════════════════╗</w:t>
      </w:r>
      <w:r>
        <w:rPr>
          <w:rFonts w:ascii="Courier New" w:hAnsi="Courier New"/>
          <w:sz w:val="16"/>
        </w:rPr>
        <w:br/>
        <w:t>║         [Insert Screenshot – Jenkins Build Console Output]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the Jenkins build console output showing Maven compilation</w:t>
      </w:r>
      <w:r>
        <w:rPr>
          <w:rFonts w:ascii="Courier New" w:hAnsi="Courier New"/>
          <w:sz w:val="16"/>
        </w:rPr>
        <w:br/>
        <w:t>logs, ChromeDriver initialization, Cucumber scenario execution,</w:t>
      </w:r>
      <w:r>
        <w:rPr>
          <w:rFonts w:ascii="Courier New" w:hAnsi="Courier New"/>
          <w:sz w:val="16"/>
        </w:rPr>
        <w:br/>
        <w:t>TestNG result summary, and successful BUILD SUCCESS completion</w:t>
      </w:r>
      <w:r>
        <w:rPr>
          <w:rFonts w:ascii="Courier New" w:hAnsi="Courier New"/>
          <w:sz w:val="16"/>
        </w:rPr>
        <w:br/>
        <w:t>message.</w:t>
      </w:r>
      <w:r>
        <w:rPr>
          <w:rFonts w:ascii="Courier New" w:hAnsi="Courier New"/>
          <w:sz w:val="16"/>
        </w:rPr>
        <w:br/>
      </w:r>
    </w:p>
    <w:p w14:paraId="08D8BB0A" w14:textId="77777777" w:rsidR="001A1279" w:rsidRDefault="00000000">
      <w:pPr>
        <w:ind w:left="288"/>
      </w:pPr>
      <w:r>
        <w:rPr>
          <w:rFonts w:ascii="Courier New" w:hAnsi="Courier New"/>
          <w:sz w:val="16"/>
        </w:rPr>
        <w:t>╔════════════════════════════════════════════════════════════════╗</w:t>
      </w:r>
      <w:r>
        <w:rPr>
          <w:rFonts w:ascii="Courier New" w:hAnsi="Courier New"/>
          <w:sz w:val="16"/>
        </w:rPr>
        <w:br/>
        <w:t>║             [Insert Screenshot – Jenkins Build Success]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the completed Jenkins build page showing green BUILD</w:t>
      </w:r>
      <w:r>
        <w:rPr>
          <w:rFonts w:ascii="Courier New" w:hAnsi="Courier New"/>
          <w:sz w:val="16"/>
        </w:rPr>
        <w:br/>
        <w:t>SUCCESS status, test pass rate metrics, build duration, and</w:t>
      </w:r>
      <w:r>
        <w:rPr>
          <w:rFonts w:ascii="Courier New" w:hAnsi="Courier New"/>
          <w:sz w:val="16"/>
        </w:rPr>
        <w:br/>
        <w:t>links to the published Extent Report artifact.</w:t>
      </w:r>
      <w:r>
        <w:rPr>
          <w:rFonts w:ascii="Courier New" w:hAnsi="Courier New"/>
          <w:sz w:val="16"/>
        </w:rPr>
        <w:br/>
      </w:r>
    </w:p>
    <w:p w14:paraId="7D8C24E1" w14:textId="77777777" w:rsidR="001A1279" w:rsidRDefault="00000000">
      <w:r>
        <w:br w:type="page"/>
      </w:r>
    </w:p>
    <w:p w14:paraId="046FB910" w14:textId="77777777" w:rsidR="001A1279" w:rsidRDefault="00000000">
      <w:pPr>
        <w:pStyle w:val="Heading1"/>
      </w:pPr>
      <w:r>
        <w:lastRenderedPageBreak/>
        <w:t>14. JIRA Agile Testing Summary</w:t>
      </w:r>
    </w:p>
    <w:p w14:paraId="4D1B4EE3" w14:textId="77777777" w:rsidR="001A1279" w:rsidRDefault="00000000">
      <w:pPr>
        <w:pStyle w:val="Heading2"/>
      </w:pPr>
      <w:r>
        <w:t>14.1 Agile Methodology Overview</w:t>
      </w:r>
    </w:p>
    <w:p w14:paraId="2BAE3D86" w14:textId="77777777" w:rsidR="001A1279" w:rsidRDefault="00000000">
      <w:r>
        <w:t>The project was managed using an Agile Scrum framework, with JIRA serving as the primary project management and tracking tool. The project was organized into four two-week sprints, each containing a defined set of user stories, QA tasks, and deliverable milestones. Sprint ceremonies including sprint planning, daily standups, sprint review, and sprint retrospective were simulated within the academic context to build familiarity with Agile QA practices.</w:t>
      </w:r>
    </w:p>
    <w:p w14:paraId="567AF61A" w14:textId="77777777" w:rsidR="001A1279" w:rsidRDefault="00000000">
      <w:pPr>
        <w:pStyle w:val="Heading2"/>
      </w:pPr>
      <w:r>
        <w:t>14.2 Sprint Summary</w:t>
      </w:r>
    </w:p>
    <w:tbl>
      <w:tblPr>
        <w:tblStyle w:val="TableGrid"/>
        <w:tblW w:w="0" w:type="auto"/>
        <w:tblLook w:val="04A0" w:firstRow="1" w:lastRow="0" w:firstColumn="1" w:lastColumn="0" w:noHBand="0" w:noVBand="1"/>
      </w:tblPr>
      <w:tblGrid>
        <w:gridCol w:w="1419"/>
        <w:gridCol w:w="1730"/>
        <w:gridCol w:w="1429"/>
        <w:gridCol w:w="1422"/>
        <w:gridCol w:w="1418"/>
        <w:gridCol w:w="1438"/>
      </w:tblGrid>
      <w:tr w:rsidR="001A1279" w14:paraId="387BE2B0" w14:textId="77777777">
        <w:tc>
          <w:tcPr>
            <w:tcW w:w="1440" w:type="dxa"/>
            <w:shd w:val="clear" w:color="auto" w:fill="1F3864"/>
          </w:tcPr>
          <w:p w14:paraId="464014AB" w14:textId="77777777" w:rsidR="001A1279" w:rsidRDefault="00000000">
            <w:r>
              <w:rPr>
                <w:b/>
                <w:color w:val="FFFFFF"/>
              </w:rPr>
              <w:t>Sprint</w:t>
            </w:r>
          </w:p>
        </w:tc>
        <w:tc>
          <w:tcPr>
            <w:tcW w:w="1440" w:type="dxa"/>
            <w:shd w:val="clear" w:color="auto" w:fill="1F3864"/>
          </w:tcPr>
          <w:p w14:paraId="2365BA11" w14:textId="77777777" w:rsidR="001A1279" w:rsidRDefault="00000000">
            <w:r>
              <w:rPr>
                <w:b/>
                <w:color w:val="FFFFFF"/>
              </w:rPr>
              <w:t>Goal</w:t>
            </w:r>
          </w:p>
        </w:tc>
        <w:tc>
          <w:tcPr>
            <w:tcW w:w="1440" w:type="dxa"/>
            <w:shd w:val="clear" w:color="auto" w:fill="1F3864"/>
          </w:tcPr>
          <w:p w14:paraId="109FDEC4" w14:textId="77777777" w:rsidR="001A1279" w:rsidRDefault="00000000">
            <w:r>
              <w:rPr>
                <w:b/>
                <w:color w:val="FFFFFF"/>
              </w:rPr>
              <w:t>Duration</w:t>
            </w:r>
          </w:p>
        </w:tc>
        <w:tc>
          <w:tcPr>
            <w:tcW w:w="1440" w:type="dxa"/>
            <w:shd w:val="clear" w:color="auto" w:fill="1F3864"/>
          </w:tcPr>
          <w:p w14:paraId="6031CEB5" w14:textId="77777777" w:rsidR="001A1279" w:rsidRDefault="00000000">
            <w:r>
              <w:rPr>
                <w:b/>
                <w:color w:val="FFFFFF"/>
              </w:rPr>
              <w:t>Stories</w:t>
            </w:r>
          </w:p>
        </w:tc>
        <w:tc>
          <w:tcPr>
            <w:tcW w:w="1440" w:type="dxa"/>
            <w:shd w:val="clear" w:color="auto" w:fill="1F3864"/>
          </w:tcPr>
          <w:p w14:paraId="71D3D6DC" w14:textId="77777777" w:rsidR="001A1279" w:rsidRDefault="00000000">
            <w:r>
              <w:rPr>
                <w:b/>
                <w:color w:val="FFFFFF"/>
              </w:rPr>
              <w:t>Tasks</w:t>
            </w:r>
          </w:p>
        </w:tc>
        <w:tc>
          <w:tcPr>
            <w:tcW w:w="1440" w:type="dxa"/>
            <w:shd w:val="clear" w:color="auto" w:fill="1F3864"/>
          </w:tcPr>
          <w:p w14:paraId="66E69F58" w14:textId="77777777" w:rsidR="001A1279" w:rsidRDefault="00000000">
            <w:r>
              <w:rPr>
                <w:b/>
                <w:color w:val="FFFFFF"/>
              </w:rPr>
              <w:t>Completion</w:t>
            </w:r>
          </w:p>
        </w:tc>
      </w:tr>
      <w:tr w:rsidR="001A1279" w14:paraId="4AF382D3" w14:textId="77777777">
        <w:tc>
          <w:tcPr>
            <w:tcW w:w="1440" w:type="dxa"/>
          </w:tcPr>
          <w:p w14:paraId="03B44D1D" w14:textId="77777777" w:rsidR="001A1279" w:rsidRDefault="00000000">
            <w:r>
              <w:t>Sprint 1</w:t>
            </w:r>
          </w:p>
        </w:tc>
        <w:tc>
          <w:tcPr>
            <w:tcW w:w="1440" w:type="dxa"/>
          </w:tcPr>
          <w:p w14:paraId="36FEF67A" w14:textId="77777777" w:rsidR="001A1279" w:rsidRDefault="00000000">
            <w:r>
              <w:t>Requirements &amp; Test Planning</w:t>
            </w:r>
          </w:p>
        </w:tc>
        <w:tc>
          <w:tcPr>
            <w:tcW w:w="1440" w:type="dxa"/>
          </w:tcPr>
          <w:p w14:paraId="6E426ED9" w14:textId="77777777" w:rsidR="001A1279" w:rsidRDefault="00000000">
            <w:r>
              <w:t>2 weeks</w:t>
            </w:r>
          </w:p>
        </w:tc>
        <w:tc>
          <w:tcPr>
            <w:tcW w:w="1440" w:type="dxa"/>
          </w:tcPr>
          <w:p w14:paraId="05A37472" w14:textId="77777777" w:rsidR="001A1279" w:rsidRDefault="00000000">
            <w:r>
              <w:t>3</w:t>
            </w:r>
          </w:p>
        </w:tc>
        <w:tc>
          <w:tcPr>
            <w:tcW w:w="1440" w:type="dxa"/>
          </w:tcPr>
          <w:p w14:paraId="6AB6E565" w14:textId="77777777" w:rsidR="001A1279" w:rsidRDefault="00000000">
            <w:r>
              <w:t>8</w:t>
            </w:r>
          </w:p>
        </w:tc>
        <w:tc>
          <w:tcPr>
            <w:tcW w:w="1440" w:type="dxa"/>
          </w:tcPr>
          <w:p w14:paraId="058B4570" w14:textId="77777777" w:rsidR="001A1279" w:rsidRDefault="00000000">
            <w:r>
              <w:t>100%</w:t>
            </w:r>
          </w:p>
        </w:tc>
      </w:tr>
      <w:tr w:rsidR="001A1279" w14:paraId="07A857D6" w14:textId="77777777">
        <w:tc>
          <w:tcPr>
            <w:tcW w:w="1440" w:type="dxa"/>
          </w:tcPr>
          <w:p w14:paraId="7AEEA7C6" w14:textId="77777777" w:rsidR="001A1279" w:rsidRDefault="00000000">
            <w:r>
              <w:t>Sprint 2</w:t>
            </w:r>
          </w:p>
        </w:tc>
        <w:tc>
          <w:tcPr>
            <w:tcW w:w="1440" w:type="dxa"/>
          </w:tcPr>
          <w:p w14:paraId="30A74FF1" w14:textId="77777777" w:rsidR="001A1279" w:rsidRDefault="00000000">
            <w:r>
              <w:t>Test Design &amp; Manual Execution (Cycle 1)</w:t>
            </w:r>
          </w:p>
        </w:tc>
        <w:tc>
          <w:tcPr>
            <w:tcW w:w="1440" w:type="dxa"/>
          </w:tcPr>
          <w:p w14:paraId="1DB29184" w14:textId="77777777" w:rsidR="001A1279" w:rsidRDefault="00000000">
            <w:r>
              <w:t>2 weeks</w:t>
            </w:r>
          </w:p>
        </w:tc>
        <w:tc>
          <w:tcPr>
            <w:tcW w:w="1440" w:type="dxa"/>
          </w:tcPr>
          <w:p w14:paraId="66853AEF" w14:textId="77777777" w:rsidR="001A1279" w:rsidRDefault="00000000">
            <w:r>
              <w:t>5</w:t>
            </w:r>
          </w:p>
        </w:tc>
        <w:tc>
          <w:tcPr>
            <w:tcW w:w="1440" w:type="dxa"/>
          </w:tcPr>
          <w:p w14:paraId="2032D5B1" w14:textId="77777777" w:rsidR="001A1279" w:rsidRDefault="00000000">
            <w:r>
              <w:t>15</w:t>
            </w:r>
          </w:p>
        </w:tc>
        <w:tc>
          <w:tcPr>
            <w:tcW w:w="1440" w:type="dxa"/>
          </w:tcPr>
          <w:p w14:paraId="593CAC3C" w14:textId="77777777" w:rsidR="001A1279" w:rsidRDefault="00000000">
            <w:r>
              <w:t>100%</w:t>
            </w:r>
          </w:p>
        </w:tc>
      </w:tr>
      <w:tr w:rsidR="001A1279" w14:paraId="447C2A79" w14:textId="77777777">
        <w:tc>
          <w:tcPr>
            <w:tcW w:w="1440" w:type="dxa"/>
          </w:tcPr>
          <w:p w14:paraId="603E5EA5" w14:textId="77777777" w:rsidR="001A1279" w:rsidRDefault="00000000">
            <w:r>
              <w:t>Sprint 3</w:t>
            </w:r>
          </w:p>
        </w:tc>
        <w:tc>
          <w:tcPr>
            <w:tcW w:w="1440" w:type="dxa"/>
          </w:tcPr>
          <w:p w14:paraId="53C1B8BB" w14:textId="77777777" w:rsidR="001A1279" w:rsidRDefault="00000000">
            <w:r>
              <w:t>Automation, API, CI/CD Implementation</w:t>
            </w:r>
          </w:p>
        </w:tc>
        <w:tc>
          <w:tcPr>
            <w:tcW w:w="1440" w:type="dxa"/>
          </w:tcPr>
          <w:p w14:paraId="49D8C123" w14:textId="77777777" w:rsidR="001A1279" w:rsidRDefault="00000000">
            <w:r>
              <w:t>2 weeks</w:t>
            </w:r>
          </w:p>
        </w:tc>
        <w:tc>
          <w:tcPr>
            <w:tcW w:w="1440" w:type="dxa"/>
          </w:tcPr>
          <w:p w14:paraId="1B764870" w14:textId="77777777" w:rsidR="001A1279" w:rsidRDefault="00000000">
            <w:r>
              <w:t>6</w:t>
            </w:r>
          </w:p>
        </w:tc>
        <w:tc>
          <w:tcPr>
            <w:tcW w:w="1440" w:type="dxa"/>
          </w:tcPr>
          <w:p w14:paraId="23C5B9AB" w14:textId="77777777" w:rsidR="001A1279" w:rsidRDefault="00000000">
            <w:r>
              <w:t>18</w:t>
            </w:r>
          </w:p>
        </w:tc>
        <w:tc>
          <w:tcPr>
            <w:tcW w:w="1440" w:type="dxa"/>
          </w:tcPr>
          <w:p w14:paraId="7370ABCF" w14:textId="77777777" w:rsidR="001A1279" w:rsidRDefault="00000000">
            <w:r>
              <w:t>100%</w:t>
            </w:r>
          </w:p>
        </w:tc>
      </w:tr>
      <w:tr w:rsidR="001A1279" w14:paraId="39D3897F" w14:textId="77777777">
        <w:tc>
          <w:tcPr>
            <w:tcW w:w="1440" w:type="dxa"/>
          </w:tcPr>
          <w:p w14:paraId="6A762A9D" w14:textId="77777777" w:rsidR="001A1279" w:rsidRDefault="00000000">
            <w:r>
              <w:t>Sprint 4</w:t>
            </w:r>
          </w:p>
        </w:tc>
        <w:tc>
          <w:tcPr>
            <w:tcW w:w="1440" w:type="dxa"/>
          </w:tcPr>
          <w:p w14:paraId="524DADE3" w14:textId="77777777" w:rsidR="001A1279" w:rsidRDefault="00000000">
            <w:r>
              <w:t>Regression, Defect Closure &amp; Reporting</w:t>
            </w:r>
          </w:p>
        </w:tc>
        <w:tc>
          <w:tcPr>
            <w:tcW w:w="1440" w:type="dxa"/>
          </w:tcPr>
          <w:p w14:paraId="0914CA0A" w14:textId="77777777" w:rsidR="001A1279" w:rsidRDefault="00000000">
            <w:r>
              <w:t>2 weeks</w:t>
            </w:r>
          </w:p>
        </w:tc>
        <w:tc>
          <w:tcPr>
            <w:tcW w:w="1440" w:type="dxa"/>
          </w:tcPr>
          <w:p w14:paraId="7D979CAC" w14:textId="77777777" w:rsidR="001A1279" w:rsidRDefault="00000000">
            <w:r>
              <w:t>4</w:t>
            </w:r>
          </w:p>
        </w:tc>
        <w:tc>
          <w:tcPr>
            <w:tcW w:w="1440" w:type="dxa"/>
          </w:tcPr>
          <w:p w14:paraId="3C6277C8" w14:textId="77777777" w:rsidR="001A1279" w:rsidRDefault="00000000">
            <w:r>
              <w:t>12</w:t>
            </w:r>
          </w:p>
        </w:tc>
        <w:tc>
          <w:tcPr>
            <w:tcW w:w="1440" w:type="dxa"/>
          </w:tcPr>
          <w:p w14:paraId="289A12E4" w14:textId="77777777" w:rsidR="001A1279" w:rsidRDefault="00000000">
            <w:r>
              <w:t>100%</w:t>
            </w:r>
          </w:p>
        </w:tc>
      </w:tr>
      <w:tr w:rsidR="001A1279" w14:paraId="4162A2E1" w14:textId="77777777">
        <w:tc>
          <w:tcPr>
            <w:tcW w:w="1440" w:type="dxa"/>
          </w:tcPr>
          <w:p w14:paraId="034EB0B8" w14:textId="77777777" w:rsidR="001A1279" w:rsidRDefault="00000000">
            <w:r>
              <w:rPr>
                <w:b/>
              </w:rPr>
              <w:t>Total</w:t>
            </w:r>
          </w:p>
        </w:tc>
        <w:tc>
          <w:tcPr>
            <w:tcW w:w="1440" w:type="dxa"/>
          </w:tcPr>
          <w:p w14:paraId="7CDE45AD" w14:textId="77777777" w:rsidR="001A1279" w:rsidRDefault="001A1279"/>
        </w:tc>
        <w:tc>
          <w:tcPr>
            <w:tcW w:w="1440" w:type="dxa"/>
          </w:tcPr>
          <w:p w14:paraId="7623FEF3" w14:textId="77777777" w:rsidR="001A1279" w:rsidRDefault="00000000">
            <w:r>
              <w:rPr>
                <w:b/>
              </w:rPr>
              <w:t>8 weeks</w:t>
            </w:r>
          </w:p>
        </w:tc>
        <w:tc>
          <w:tcPr>
            <w:tcW w:w="1440" w:type="dxa"/>
          </w:tcPr>
          <w:p w14:paraId="5DF89FD8" w14:textId="77777777" w:rsidR="001A1279" w:rsidRDefault="00000000">
            <w:r>
              <w:rPr>
                <w:b/>
              </w:rPr>
              <w:t>18</w:t>
            </w:r>
          </w:p>
        </w:tc>
        <w:tc>
          <w:tcPr>
            <w:tcW w:w="1440" w:type="dxa"/>
          </w:tcPr>
          <w:p w14:paraId="26190D25" w14:textId="77777777" w:rsidR="001A1279" w:rsidRDefault="00000000">
            <w:r>
              <w:rPr>
                <w:b/>
              </w:rPr>
              <w:t>53</w:t>
            </w:r>
          </w:p>
        </w:tc>
        <w:tc>
          <w:tcPr>
            <w:tcW w:w="1440" w:type="dxa"/>
          </w:tcPr>
          <w:p w14:paraId="2A19F898" w14:textId="77777777" w:rsidR="001A1279" w:rsidRDefault="00000000">
            <w:r>
              <w:rPr>
                <w:b/>
              </w:rPr>
              <w:t>100%</w:t>
            </w:r>
          </w:p>
        </w:tc>
      </w:tr>
    </w:tbl>
    <w:p w14:paraId="000F6C68" w14:textId="77777777" w:rsidR="001A1279" w:rsidRDefault="00000000">
      <w:r>
        <w:br/>
      </w:r>
    </w:p>
    <w:p w14:paraId="6ABE7D03" w14:textId="77777777" w:rsidR="001A1279" w:rsidRDefault="00000000">
      <w:pPr>
        <w:pStyle w:val="Heading2"/>
      </w:pPr>
      <w:r>
        <w:t>14.3 User Story Summary</w:t>
      </w:r>
    </w:p>
    <w:tbl>
      <w:tblPr>
        <w:tblStyle w:val="TableGrid"/>
        <w:tblW w:w="0" w:type="auto"/>
        <w:tblLook w:val="04A0" w:firstRow="1" w:lastRow="0" w:firstColumn="1" w:lastColumn="0" w:noHBand="0" w:noVBand="1"/>
      </w:tblPr>
      <w:tblGrid>
        <w:gridCol w:w="1438"/>
        <w:gridCol w:w="1439"/>
        <w:gridCol w:w="1667"/>
        <w:gridCol w:w="1438"/>
        <w:gridCol w:w="1437"/>
        <w:gridCol w:w="1437"/>
      </w:tblGrid>
      <w:tr w:rsidR="001A1279" w14:paraId="51AD7CFE" w14:textId="77777777">
        <w:tc>
          <w:tcPr>
            <w:tcW w:w="1440" w:type="dxa"/>
            <w:shd w:val="clear" w:color="auto" w:fill="1F3864"/>
          </w:tcPr>
          <w:p w14:paraId="28CED4E1" w14:textId="77777777" w:rsidR="001A1279" w:rsidRDefault="00000000">
            <w:r>
              <w:rPr>
                <w:b/>
                <w:color w:val="FFFFFF"/>
              </w:rPr>
              <w:t>Story ID</w:t>
            </w:r>
          </w:p>
        </w:tc>
        <w:tc>
          <w:tcPr>
            <w:tcW w:w="1440" w:type="dxa"/>
            <w:shd w:val="clear" w:color="auto" w:fill="1F3864"/>
          </w:tcPr>
          <w:p w14:paraId="21C9755C" w14:textId="77777777" w:rsidR="001A1279" w:rsidRDefault="00000000">
            <w:r>
              <w:rPr>
                <w:b/>
                <w:color w:val="FFFFFF"/>
              </w:rPr>
              <w:t>Title</w:t>
            </w:r>
          </w:p>
        </w:tc>
        <w:tc>
          <w:tcPr>
            <w:tcW w:w="1440" w:type="dxa"/>
            <w:shd w:val="clear" w:color="auto" w:fill="1F3864"/>
          </w:tcPr>
          <w:p w14:paraId="48A8180C" w14:textId="77777777" w:rsidR="001A1279" w:rsidRDefault="00000000">
            <w:r>
              <w:rPr>
                <w:b/>
                <w:color w:val="FFFFFF"/>
              </w:rPr>
              <w:t>Module</w:t>
            </w:r>
          </w:p>
        </w:tc>
        <w:tc>
          <w:tcPr>
            <w:tcW w:w="1440" w:type="dxa"/>
            <w:shd w:val="clear" w:color="auto" w:fill="1F3864"/>
          </w:tcPr>
          <w:p w14:paraId="73AF6517" w14:textId="77777777" w:rsidR="001A1279" w:rsidRDefault="00000000">
            <w:r>
              <w:rPr>
                <w:b/>
                <w:color w:val="FFFFFF"/>
              </w:rPr>
              <w:t>Story Points</w:t>
            </w:r>
          </w:p>
        </w:tc>
        <w:tc>
          <w:tcPr>
            <w:tcW w:w="1440" w:type="dxa"/>
            <w:shd w:val="clear" w:color="auto" w:fill="1F3864"/>
          </w:tcPr>
          <w:p w14:paraId="2AC6104E" w14:textId="77777777" w:rsidR="001A1279" w:rsidRDefault="00000000">
            <w:r>
              <w:rPr>
                <w:b/>
                <w:color w:val="FFFFFF"/>
              </w:rPr>
              <w:t>Sprint</w:t>
            </w:r>
          </w:p>
        </w:tc>
        <w:tc>
          <w:tcPr>
            <w:tcW w:w="1440" w:type="dxa"/>
            <w:shd w:val="clear" w:color="auto" w:fill="1F3864"/>
          </w:tcPr>
          <w:p w14:paraId="0B6C3803" w14:textId="77777777" w:rsidR="001A1279" w:rsidRDefault="00000000">
            <w:r>
              <w:rPr>
                <w:b/>
                <w:color w:val="FFFFFF"/>
              </w:rPr>
              <w:t>Status</w:t>
            </w:r>
          </w:p>
        </w:tc>
      </w:tr>
      <w:tr w:rsidR="001A1279" w14:paraId="70711EEA" w14:textId="77777777">
        <w:tc>
          <w:tcPr>
            <w:tcW w:w="1440" w:type="dxa"/>
          </w:tcPr>
          <w:p w14:paraId="07A0F511" w14:textId="77777777" w:rsidR="001A1279" w:rsidRDefault="00000000">
            <w:r>
              <w:t>US-001</w:t>
            </w:r>
          </w:p>
        </w:tc>
        <w:tc>
          <w:tcPr>
            <w:tcW w:w="1440" w:type="dxa"/>
          </w:tcPr>
          <w:p w14:paraId="44E64A05" w14:textId="77777777" w:rsidR="001A1279" w:rsidRDefault="00000000">
            <w:r>
              <w:t>Define project scope and test strategy</w:t>
            </w:r>
          </w:p>
        </w:tc>
        <w:tc>
          <w:tcPr>
            <w:tcW w:w="1440" w:type="dxa"/>
          </w:tcPr>
          <w:p w14:paraId="51B2682C" w14:textId="77777777" w:rsidR="001A1279" w:rsidRDefault="00000000">
            <w:r>
              <w:t>Project</w:t>
            </w:r>
          </w:p>
        </w:tc>
        <w:tc>
          <w:tcPr>
            <w:tcW w:w="1440" w:type="dxa"/>
          </w:tcPr>
          <w:p w14:paraId="44534F54" w14:textId="77777777" w:rsidR="001A1279" w:rsidRDefault="00000000">
            <w:r>
              <w:t>3</w:t>
            </w:r>
          </w:p>
        </w:tc>
        <w:tc>
          <w:tcPr>
            <w:tcW w:w="1440" w:type="dxa"/>
          </w:tcPr>
          <w:p w14:paraId="4B172035" w14:textId="77777777" w:rsidR="001A1279" w:rsidRDefault="00000000">
            <w:r>
              <w:t>Sprint 1</w:t>
            </w:r>
          </w:p>
        </w:tc>
        <w:tc>
          <w:tcPr>
            <w:tcW w:w="1440" w:type="dxa"/>
          </w:tcPr>
          <w:p w14:paraId="513B7129" w14:textId="77777777" w:rsidR="001A1279" w:rsidRDefault="00000000">
            <w:r>
              <w:t>Done</w:t>
            </w:r>
          </w:p>
        </w:tc>
      </w:tr>
      <w:tr w:rsidR="001A1279" w14:paraId="104E99F5" w14:textId="77777777">
        <w:tc>
          <w:tcPr>
            <w:tcW w:w="1440" w:type="dxa"/>
          </w:tcPr>
          <w:p w14:paraId="3EBBDBDD" w14:textId="77777777" w:rsidR="001A1279" w:rsidRDefault="00000000">
            <w:r>
              <w:t>US-002</w:t>
            </w:r>
          </w:p>
        </w:tc>
        <w:tc>
          <w:tcPr>
            <w:tcW w:w="1440" w:type="dxa"/>
          </w:tcPr>
          <w:p w14:paraId="47EE73A5" w14:textId="77777777" w:rsidR="001A1279" w:rsidRDefault="00000000">
            <w:r>
              <w:t>Document BRD and FRD</w:t>
            </w:r>
          </w:p>
        </w:tc>
        <w:tc>
          <w:tcPr>
            <w:tcW w:w="1440" w:type="dxa"/>
          </w:tcPr>
          <w:p w14:paraId="21D749EC" w14:textId="77777777" w:rsidR="001A1279" w:rsidRDefault="00000000">
            <w:r>
              <w:t>Project</w:t>
            </w:r>
          </w:p>
        </w:tc>
        <w:tc>
          <w:tcPr>
            <w:tcW w:w="1440" w:type="dxa"/>
          </w:tcPr>
          <w:p w14:paraId="5B3BB96D" w14:textId="77777777" w:rsidR="001A1279" w:rsidRDefault="00000000">
            <w:r>
              <w:t>5</w:t>
            </w:r>
          </w:p>
        </w:tc>
        <w:tc>
          <w:tcPr>
            <w:tcW w:w="1440" w:type="dxa"/>
          </w:tcPr>
          <w:p w14:paraId="1D456A82" w14:textId="77777777" w:rsidR="001A1279" w:rsidRDefault="00000000">
            <w:r>
              <w:t>Sprint 1</w:t>
            </w:r>
          </w:p>
        </w:tc>
        <w:tc>
          <w:tcPr>
            <w:tcW w:w="1440" w:type="dxa"/>
          </w:tcPr>
          <w:p w14:paraId="0B13C3E3" w14:textId="77777777" w:rsidR="001A1279" w:rsidRDefault="00000000">
            <w:r>
              <w:t>Done</w:t>
            </w:r>
          </w:p>
        </w:tc>
      </w:tr>
      <w:tr w:rsidR="001A1279" w14:paraId="19FE91E0" w14:textId="77777777">
        <w:tc>
          <w:tcPr>
            <w:tcW w:w="1440" w:type="dxa"/>
          </w:tcPr>
          <w:p w14:paraId="32751236" w14:textId="77777777" w:rsidR="001A1279" w:rsidRDefault="00000000">
            <w:r>
              <w:t>US-003</w:t>
            </w:r>
          </w:p>
        </w:tc>
        <w:tc>
          <w:tcPr>
            <w:tcW w:w="1440" w:type="dxa"/>
          </w:tcPr>
          <w:p w14:paraId="50488306" w14:textId="77777777" w:rsidR="001A1279" w:rsidRDefault="00000000">
            <w:r>
              <w:t>Develop RTM and test scenarios</w:t>
            </w:r>
          </w:p>
        </w:tc>
        <w:tc>
          <w:tcPr>
            <w:tcW w:w="1440" w:type="dxa"/>
          </w:tcPr>
          <w:p w14:paraId="08D75C1E" w14:textId="77777777" w:rsidR="001A1279" w:rsidRDefault="00000000">
            <w:r>
              <w:t>Project</w:t>
            </w:r>
          </w:p>
        </w:tc>
        <w:tc>
          <w:tcPr>
            <w:tcW w:w="1440" w:type="dxa"/>
          </w:tcPr>
          <w:p w14:paraId="48F5A3B2" w14:textId="77777777" w:rsidR="001A1279" w:rsidRDefault="00000000">
            <w:r>
              <w:t>5</w:t>
            </w:r>
          </w:p>
        </w:tc>
        <w:tc>
          <w:tcPr>
            <w:tcW w:w="1440" w:type="dxa"/>
          </w:tcPr>
          <w:p w14:paraId="1295B15E" w14:textId="77777777" w:rsidR="001A1279" w:rsidRDefault="00000000">
            <w:r>
              <w:t>Sprint 1</w:t>
            </w:r>
          </w:p>
        </w:tc>
        <w:tc>
          <w:tcPr>
            <w:tcW w:w="1440" w:type="dxa"/>
          </w:tcPr>
          <w:p w14:paraId="13C2247D" w14:textId="77777777" w:rsidR="001A1279" w:rsidRDefault="00000000">
            <w:r>
              <w:t>Done</w:t>
            </w:r>
          </w:p>
        </w:tc>
      </w:tr>
      <w:tr w:rsidR="001A1279" w14:paraId="76F426A6" w14:textId="77777777">
        <w:tc>
          <w:tcPr>
            <w:tcW w:w="1440" w:type="dxa"/>
          </w:tcPr>
          <w:p w14:paraId="562EF645" w14:textId="77777777" w:rsidR="001A1279" w:rsidRDefault="00000000">
            <w:r>
              <w:t>US-004</w:t>
            </w:r>
          </w:p>
        </w:tc>
        <w:tc>
          <w:tcPr>
            <w:tcW w:w="1440" w:type="dxa"/>
          </w:tcPr>
          <w:p w14:paraId="62AAA23C" w14:textId="77777777" w:rsidR="001A1279" w:rsidRDefault="00000000">
            <w:r>
              <w:t>Author detailed test cases</w:t>
            </w:r>
          </w:p>
        </w:tc>
        <w:tc>
          <w:tcPr>
            <w:tcW w:w="1440" w:type="dxa"/>
          </w:tcPr>
          <w:p w14:paraId="471ECA96" w14:textId="77777777" w:rsidR="001A1279" w:rsidRDefault="00000000">
            <w:r>
              <w:t>All Modules</w:t>
            </w:r>
          </w:p>
        </w:tc>
        <w:tc>
          <w:tcPr>
            <w:tcW w:w="1440" w:type="dxa"/>
          </w:tcPr>
          <w:p w14:paraId="034EC0D3" w14:textId="77777777" w:rsidR="001A1279" w:rsidRDefault="00000000">
            <w:r>
              <w:t>8</w:t>
            </w:r>
          </w:p>
        </w:tc>
        <w:tc>
          <w:tcPr>
            <w:tcW w:w="1440" w:type="dxa"/>
          </w:tcPr>
          <w:p w14:paraId="7F481A71" w14:textId="77777777" w:rsidR="001A1279" w:rsidRDefault="00000000">
            <w:r>
              <w:t>Sprint 2</w:t>
            </w:r>
          </w:p>
        </w:tc>
        <w:tc>
          <w:tcPr>
            <w:tcW w:w="1440" w:type="dxa"/>
          </w:tcPr>
          <w:p w14:paraId="0C2B5F50" w14:textId="77777777" w:rsidR="001A1279" w:rsidRDefault="00000000">
            <w:r>
              <w:t>Done</w:t>
            </w:r>
          </w:p>
        </w:tc>
      </w:tr>
      <w:tr w:rsidR="001A1279" w14:paraId="792454C3" w14:textId="77777777">
        <w:tc>
          <w:tcPr>
            <w:tcW w:w="1440" w:type="dxa"/>
          </w:tcPr>
          <w:p w14:paraId="0F7B9D0D" w14:textId="77777777" w:rsidR="001A1279" w:rsidRDefault="00000000">
            <w:r>
              <w:t>US-005</w:t>
            </w:r>
          </w:p>
        </w:tc>
        <w:tc>
          <w:tcPr>
            <w:tcW w:w="1440" w:type="dxa"/>
          </w:tcPr>
          <w:p w14:paraId="1444C12F" w14:textId="77777777" w:rsidR="001A1279" w:rsidRDefault="00000000">
            <w:r>
              <w:t xml:space="preserve">Execute manual test </w:t>
            </w:r>
            <w:r>
              <w:lastRenderedPageBreak/>
              <w:t>cases — Cycle 1</w:t>
            </w:r>
          </w:p>
        </w:tc>
        <w:tc>
          <w:tcPr>
            <w:tcW w:w="1440" w:type="dxa"/>
          </w:tcPr>
          <w:p w14:paraId="2CB3EA2A" w14:textId="77777777" w:rsidR="001A1279" w:rsidRDefault="00000000">
            <w:r>
              <w:lastRenderedPageBreak/>
              <w:t>All Modules</w:t>
            </w:r>
          </w:p>
        </w:tc>
        <w:tc>
          <w:tcPr>
            <w:tcW w:w="1440" w:type="dxa"/>
          </w:tcPr>
          <w:p w14:paraId="0D2B08AE" w14:textId="77777777" w:rsidR="001A1279" w:rsidRDefault="00000000">
            <w:r>
              <w:t>8</w:t>
            </w:r>
          </w:p>
        </w:tc>
        <w:tc>
          <w:tcPr>
            <w:tcW w:w="1440" w:type="dxa"/>
          </w:tcPr>
          <w:p w14:paraId="46F8B043" w14:textId="77777777" w:rsidR="001A1279" w:rsidRDefault="00000000">
            <w:r>
              <w:t>Sprint 2</w:t>
            </w:r>
          </w:p>
        </w:tc>
        <w:tc>
          <w:tcPr>
            <w:tcW w:w="1440" w:type="dxa"/>
          </w:tcPr>
          <w:p w14:paraId="4D8EC4E5" w14:textId="77777777" w:rsidR="001A1279" w:rsidRDefault="00000000">
            <w:r>
              <w:t>Done</w:t>
            </w:r>
          </w:p>
        </w:tc>
      </w:tr>
      <w:tr w:rsidR="001A1279" w14:paraId="60C657C0" w14:textId="77777777">
        <w:tc>
          <w:tcPr>
            <w:tcW w:w="1440" w:type="dxa"/>
          </w:tcPr>
          <w:p w14:paraId="01D4B94D" w14:textId="77777777" w:rsidR="001A1279" w:rsidRDefault="00000000">
            <w:r>
              <w:t>US-006</w:t>
            </w:r>
          </w:p>
        </w:tc>
        <w:tc>
          <w:tcPr>
            <w:tcW w:w="1440" w:type="dxa"/>
          </w:tcPr>
          <w:p w14:paraId="58D56735" w14:textId="77777777" w:rsidR="001A1279" w:rsidRDefault="00000000">
            <w:r>
              <w:t>Log and manage defects</w:t>
            </w:r>
          </w:p>
        </w:tc>
        <w:tc>
          <w:tcPr>
            <w:tcW w:w="1440" w:type="dxa"/>
          </w:tcPr>
          <w:p w14:paraId="0DE54ADB" w14:textId="77777777" w:rsidR="001A1279" w:rsidRDefault="00000000">
            <w:r>
              <w:t>All Modules</w:t>
            </w:r>
          </w:p>
        </w:tc>
        <w:tc>
          <w:tcPr>
            <w:tcW w:w="1440" w:type="dxa"/>
          </w:tcPr>
          <w:p w14:paraId="30755B92" w14:textId="77777777" w:rsidR="001A1279" w:rsidRDefault="00000000">
            <w:r>
              <w:t>3</w:t>
            </w:r>
          </w:p>
        </w:tc>
        <w:tc>
          <w:tcPr>
            <w:tcW w:w="1440" w:type="dxa"/>
          </w:tcPr>
          <w:p w14:paraId="2146C9BB" w14:textId="77777777" w:rsidR="001A1279" w:rsidRDefault="00000000">
            <w:r>
              <w:t>Sprint 2</w:t>
            </w:r>
          </w:p>
        </w:tc>
        <w:tc>
          <w:tcPr>
            <w:tcW w:w="1440" w:type="dxa"/>
          </w:tcPr>
          <w:p w14:paraId="33B5CEAB" w14:textId="77777777" w:rsidR="001A1279" w:rsidRDefault="00000000">
            <w:r>
              <w:t>Done</w:t>
            </w:r>
          </w:p>
        </w:tc>
      </w:tr>
      <w:tr w:rsidR="001A1279" w14:paraId="4A86507B" w14:textId="77777777">
        <w:tc>
          <w:tcPr>
            <w:tcW w:w="1440" w:type="dxa"/>
          </w:tcPr>
          <w:p w14:paraId="34215497" w14:textId="77777777" w:rsidR="001A1279" w:rsidRDefault="00000000">
            <w:r>
              <w:t>US-007</w:t>
            </w:r>
          </w:p>
        </w:tc>
        <w:tc>
          <w:tcPr>
            <w:tcW w:w="1440" w:type="dxa"/>
          </w:tcPr>
          <w:p w14:paraId="7DB6F7A6" w14:textId="77777777" w:rsidR="001A1279" w:rsidRDefault="00000000">
            <w:r>
              <w:t>Set up Selenium automation framework</w:t>
            </w:r>
          </w:p>
        </w:tc>
        <w:tc>
          <w:tcPr>
            <w:tcW w:w="1440" w:type="dxa"/>
          </w:tcPr>
          <w:p w14:paraId="6F47907D" w14:textId="77777777" w:rsidR="001A1279" w:rsidRDefault="00000000">
            <w:r>
              <w:t>Automation</w:t>
            </w:r>
          </w:p>
        </w:tc>
        <w:tc>
          <w:tcPr>
            <w:tcW w:w="1440" w:type="dxa"/>
          </w:tcPr>
          <w:p w14:paraId="277F0EE9" w14:textId="77777777" w:rsidR="001A1279" w:rsidRDefault="00000000">
            <w:r>
              <w:t>8</w:t>
            </w:r>
          </w:p>
        </w:tc>
        <w:tc>
          <w:tcPr>
            <w:tcW w:w="1440" w:type="dxa"/>
          </w:tcPr>
          <w:p w14:paraId="506BD217" w14:textId="77777777" w:rsidR="001A1279" w:rsidRDefault="00000000">
            <w:r>
              <w:t>Sprint 3</w:t>
            </w:r>
          </w:p>
        </w:tc>
        <w:tc>
          <w:tcPr>
            <w:tcW w:w="1440" w:type="dxa"/>
          </w:tcPr>
          <w:p w14:paraId="5367A734" w14:textId="77777777" w:rsidR="001A1279" w:rsidRDefault="00000000">
            <w:r>
              <w:t>Done</w:t>
            </w:r>
          </w:p>
        </w:tc>
      </w:tr>
      <w:tr w:rsidR="001A1279" w14:paraId="2F44CE75" w14:textId="77777777">
        <w:tc>
          <w:tcPr>
            <w:tcW w:w="1440" w:type="dxa"/>
          </w:tcPr>
          <w:p w14:paraId="1DCA4951" w14:textId="77777777" w:rsidR="001A1279" w:rsidRDefault="00000000">
            <w:r>
              <w:t>US-008</w:t>
            </w:r>
          </w:p>
        </w:tc>
        <w:tc>
          <w:tcPr>
            <w:tcW w:w="1440" w:type="dxa"/>
          </w:tcPr>
          <w:p w14:paraId="746B589A" w14:textId="77777777" w:rsidR="001A1279" w:rsidRDefault="00000000">
            <w:r>
              <w:t>Implement Cucumber BDD scenarios</w:t>
            </w:r>
          </w:p>
        </w:tc>
        <w:tc>
          <w:tcPr>
            <w:tcW w:w="1440" w:type="dxa"/>
          </w:tcPr>
          <w:p w14:paraId="55330447" w14:textId="77777777" w:rsidR="001A1279" w:rsidRDefault="00000000">
            <w:r>
              <w:t>Automation</w:t>
            </w:r>
          </w:p>
        </w:tc>
        <w:tc>
          <w:tcPr>
            <w:tcW w:w="1440" w:type="dxa"/>
          </w:tcPr>
          <w:p w14:paraId="21380D35" w14:textId="77777777" w:rsidR="001A1279" w:rsidRDefault="00000000">
            <w:r>
              <w:t>5</w:t>
            </w:r>
          </w:p>
        </w:tc>
        <w:tc>
          <w:tcPr>
            <w:tcW w:w="1440" w:type="dxa"/>
          </w:tcPr>
          <w:p w14:paraId="7E5F75EE" w14:textId="77777777" w:rsidR="001A1279" w:rsidRDefault="00000000">
            <w:r>
              <w:t>Sprint 3</w:t>
            </w:r>
          </w:p>
        </w:tc>
        <w:tc>
          <w:tcPr>
            <w:tcW w:w="1440" w:type="dxa"/>
          </w:tcPr>
          <w:p w14:paraId="2F3C16D6" w14:textId="77777777" w:rsidR="001A1279" w:rsidRDefault="00000000">
            <w:r>
              <w:t>Done</w:t>
            </w:r>
          </w:p>
        </w:tc>
      </w:tr>
      <w:tr w:rsidR="001A1279" w14:paraId="652F769D" w14:textId="77777777">
        <w:tc>
          <w:tcPr>
            <w:tcW w:w="1440" w:type="dxa"/>
          </w:tcPr>
          <w:p w14:paraId="7DB1399D" w14:textId="77777777" w:rsidR="001A1279" w:rsidRDefault="00000000">
            <w:r>
              <w:t>US-009</w:t>
            </w:r>
          </w:p>
        </w:tc>
        <w:tc>
          <w:tcPr>
            <w:tcW w:w="1440" w:type="dxa"/>
          </w:tcPr>
          <w:p w14:paraId="12FC3772" w14:textId="77777777" w:rsidR="001A1279" w:rsidRDefault="00000000">
            <w:r>
              <w:t>Develop Rest Assured API test suite</w:t>
            </w:r>
          </w:p>
        </w:tc>
        <w:tc>
          <w:tcPr>
            <w:tcW w:w="1440" w:type="dxa"/>
          </w:tcPr>
          <w:p w14:paraId="70E7CA2E" w14:textId="77777777" w:rsidR="001A1279" w:rsidRDefault="00000000">
            <w:r>
              <w:t>API Testing</w:t>
            </w:r>
          </w:p>
        </w:tc>
        <w:tc>
          <w:tcPr>
            <w:tcW w:w="1440" w:type="dxa"/>
          </w:tcPr>
          <w:p w14:paraId="074448A4" w14:textId="77777777" w:rsidR="001A1279" w:rsidRDefault="00000000">
            <w:r>
              <w:t>5</w:t>
            </w:r>
          </w:p>
        </w:tc>
        <w:tc>
          <w:tcPr>
            <w:tcW w:w="1440" w:type="dxa"/>
          </w:tcPr>
          <w:p w14:paraId="61A36DDA" w14:textId="77777777" w:rsidR="001A1279" w:rsidRDefault="00000000">
            <w:r>
              <w:t>Sprint 3</w:t>
            </w:r>
          </w:p>
        </w:tc>
        <w:tc>
          <w:tcPr>
            <w:tcW w:w="1440" w:type="dxa"/>
          </w:tcPr>
          <w:p w14:paraId="55BA3FD3" w14:textId="77777777" w:rsidR="001A1279" w:rsidRDefault="00000000">
            <w:r>
              <w:t>Done</w:t>
            </w:r>
          </w:p>
        </w:tc>
      </w:tr>
      <w:tr w:rsidR="001A1279" w14:paraId="553916E7" w14:textId="77777777">
        <w:tc>
          <w:tcPr>
            <w:tcW w:w="1440" w:type="dxa"/>
          </w:tcPr>
          <w:p w14:paraId="68E653A1" w14:textId="77777777" w:rsidR="001A1279" w:rsidRDefault="00000000">
            <w:r>
              <w:t>US-010</w:t>
            </w:r>
          </w:p>
        </w:tc>
        <w:tc>
          <w:tcPr>
            <w:tcW w:w="1440" w:type="dxa"/>
          </w:tcPr>
          <w:p w14:paraId="67232539" w14:textId="77777777" w:rsidR="001A1279" w:rsidRDefault="00000000">
            <w:r>
              <w:t>Configure Jenkins CI/CD pipeline</w:t>
            </w:r>
          </w:p>
        </w:tc>
        <w:tc>
          <w:tcPr>
            <w:tcW w:w="1440" w:type="dxa"/>
          </w:tcPr>
          <w:p w14:paraId="4A57DE76" w14:textId="77777777" w:rsidR="001A1279" w:rsidRDefault="00000000">
            <w:r>
              <w:t>CI/CD</w:t>
            </w:r>
          </w:p>
        </w:tc>
        <w:tc>
          <w:tcPr>
            <w:tcW w:w="1440" w:type="dxa"/>
          </w:tcPr>
          <w:p w14:paraId="27FE3E25" w14:textId="77777777" w:rsidR="001A1279" w:rsidRDefault="00000000">
            <w:r>
              <w:t>5</w:t>
            </w:r>
          </w:p>
        </w:tc>
        <w:tc>
          <w:tcPr>
            <w:tcW w:w="1440" w:type="dxa"/>
          </w:tcPr>
          <w:p w14:paraId="5FA2CCC8" w14:textId="77777777" w:rsidR="001A1279" w:rsidRDefault="00000000">
            <w:r>
              <w:t>Sprint 3</w:t>
            </w:r>
          </w:p>
        </w:tc>
        <w:tc>
          <w:tcPr>
            <w:tcW w:w="1440" w:type="dxa"/>
          </w:tcPr>
          <w:p w14:paraId="03970F78" w14:textId="77777777" w:rsidR="001A1279" w:rsidRDefault="00000000">
            <w:r>
              <w:t>Done</w:t>
            </w:r>
          </w:p>
        </w:tc>
      </w:tr>
      <w:tr w:rsidR="001A1279" w14:paraId="3403E157" w14:textId="77777777">
        <w:tc>
          <w:tcPr>
            <w:tcW w:w="1440" w:type="dxa"/>
          </w:tcPr>
          <w:p w14:paraId="0A30917C" w14:textId="77777777" w:rsidR="001A1279" w:rsidRDefault="00000000">
            <w:r>
              <w:t>US-011</w:t>
            </w:r>
          </w:p>
        </w:tc>
        <w:tc>
          <w:tcPr>
            <w:tcW w:w="1440" w:type="dxa"/>
          </w:tcPr>
          <w:p w14:paraId="0449F54D" w14:textId="77777777" w:rsidR="001A1279" w:rsidRDefault="00000000">
            <w:r>
              <w:t>Execute regression test cycle</w:t>
            </w:r>
          </w:p>
        </w:tc>
        <w:tc>
          <w:tcPr>
            <w:tcW w:w="1440" w:type="dxa"/>
          </w:tcPr>
          <w:p w14:paraId="245447BE" w14:textId="77777777" w:rsidR="001A1279" w:rsidRDefault="00000000">
            <w:r>
              <w:t>All Modules</w:t>
            </w:r>
          </w:p>
        </w:tc>
        <w:tc>
          <w:tcPr>
            <w:tcW w:w="1440" w:type="dxa"/>
          </w:tcPr>
          <w:p w14:paraId="50510369" w14:textId="77777777" w:rsidR="001A1279" w:rsidRDefault="00000000">
            <w:r>
              <w:t>5</w:t>
            </w:r>
          </w:p>
        </w:tc>
        <w:tc>
          <w:tcPr>
            <w:tcW w:w="1440" w:type="dxa"/>
          </w:tcPr>
          <w:p w14:paraId="4EFCC69C" w14:textId="77777777" w:rsidR="001A1279" w:rsidRDefault="00000000">
            <w:r>
              <w:t>Sprint 4</w:t>
            </w:r>
          </w:p>
        </w:tc>
        <w:tc>
          <w:tcPr>
            <w:tcW w:w="1440" w:type="dxa"/>
          </w:tcPr>
          <w:p w14:paraId="525C24FD" w14:textId="77777777" w:rsidR="001A1279" w:rsidRDefault="00000000">
            <w:r>
              <w:t>Done</w:t>
            </w:r>
          </w:p>
        </w:tc>
      </w:tr>
      <w:tr w:rsidR="001A1279" w14:paraId="75AB9663" w14:textId="77777777">
        <w:tc>
          <w:tcPr>
            <w:tcW w:w="1440" w:type="dxa"/>
          </w:tcPr>
          <w:p w14:paraId="13E8A1DF" w14:textId="77777777" w:rsidR="001A1279" w:rsidRDefault="00000000">
            <w:r>
              <w:t>US-012</w:t>
            </w:r>
          </w:p>
        </w:tc>
        <w:tc>
          <w:tcPr>
            <w:tcW w:w="1440" w:type="dxa"/>
          </w:tcPr>
          <w:p w14:paraId="5E96A4A1" w14:textId="77777777" w:rsidR="001A1279" w:rsidRDefault="00000000">
            <w:r>
              <w:t>Verify defect fixes</w:t>
            </w:r>
          </w:p>
        </w:tc>
        <w:tc>
          <w:tcPr>
            <w:tcW w:w="1440" w:type="dxa"/>
          </w:tcPr>
          <w:p w14:paraId="54368C4E" w14:textId="77777777" w:rsidR="001A1279" w:rsidRDefault="00000000">
            <w:r>
              <w:t>All Modules</w:t>
            </w:r>
          </w:p>
        </w:tc>
        <w:tc>
          <w:tcPr>
            <w:tcW w:w="1440" w:type="dxa"/>
          </w:tcPr>
          <w:p w14:paraId="4BB161AE" w14:textId="77777777" w:rsidR="001A1279" w:rsidRDefault="00000000">
            <w:r>
              <w:t>3</w:t>
            </w:r>
          </w:p>
        </w:tc>
        <w:tc>
          <w:tcPr>
            <w:tcW w:w="1440" w:type="dxa"/>
          </w:tcPr>
          <w:p w14:paraId="6EFD25C7" w14:textId="77777777" w:rsidR="001A1279" w:rsidRDefault="00000000">
            <w:r>
              <w:t>Sprint 4</w:t>
            </w:r>
          </w:p>
        </w:tc>
        <w:tc>
          <w:tcPr>
            <w:tcW w:w="1440" w:type="dxa"/>
          </w:tcPr>
          <w:p w14:paraId="009F2DC5" w14:textId="77777777" w:rsidR="001A1279" w:rsidRDefault="00000000">
            <w:r>
              <w:t>Done</w:t>
            </w:r>
          </w:p>
        </w:tc>
      </w:tr>
      <w:tr w:rsidR="001A1279" w14:paraId="4AA5FA71" w14:textId="77777777">
        <w:tc>
          <w:tcPr>
            <w:tcW w:w="1440" w:type="dxa"/>
          </w:tcPr>
          <w:p w14:paraId="52B53A2B" w14:textId="77777777" w:rsidR="001A1279" w:rsidRDefault="00000000">
            <w:r>
              <w:t>US-013</w:t>
            </w:r>
          </w:p>
        </w:tc>
        <w:tc>
          <w:tcPr>
            <w:tcW w:w="1440" w:type="dxa"/>
          </w:tcPr>
          <w:p w14:paraId="0D855FB6" w14:textId="77777777" w:rsidR="001A1279" w:rsidRDefault="00000000">
            <w:r>
              <w:t>Compile AI tool analysis</w:t>
            </w:r>
          </w:p>
        </w:tc>
        <w:tc>
          <w:tcPr>
            <w:tcW w:w="1440" w:type="dxa"/>
          </w:tcPr>
          <w:p w14:paraId="50B585A9" w14:textId="77777777" w:rsidR="001A1279" w:rsidRDefault="00000000">
            <w:r>
              <w:t>Documentation</w:t>
            </w:r>
          </w:p>
        </w:tc>
        <w:tc>
          <w:tcPr>
            <w:tcW w:w="1440" w:type="dxa"/>
          </w:tcPr>
          <w:p w14:paraId="5ED5753E" w14:textId="77777777" w:rsidR="001A1279" w:rsidRDefault="00000000">
            <w:r>
              <w:t>3</w:t>
            </w:r>
          </w:p>
        </w:tc>
        <w:tc>
          <w:tcPr>
            <w:tcW w:w="1440" w:type="dxa"/>
          </w:tcPr>
          <w:p w14:paraId="3DFFA4FD" w14:textId="77777777" w:rsidR="001A1279" w:rsidRDefault="00000000">
            <w:r>
              <w:t>Sprint 4</w:t>
            </w:r>
          </w:p>
        </w:tc>
        <w:tc>
          <w:tcPr>
            <w:tcW w:w="1440" w:type="dxa"/>
          </w:tcPr>
          <w:p w14:paraId="1369531B" w14:textId="77777777" w:rsidR="001A1279" w:rsidRDefault="00000000">
            <w:r>
              <w:t>Done</w:t>
            </w:r>
          </w:p>
        </w:tc>
      </w:tr>
      <w:tr w:rsidR="001A1279" w14:paraId="60954CDB" w14:textId="77777777">
        <w:tc>
          <w:tcPr>
            <w:tcW w:w="1440" w:type="dxa"/>
          </w:tcPr>
          <w:p w14:paraId="5C858D67" w14:textId="77777777" w:rsidR="001A1279" w:rsidRDefault="00000000">
            <w:r>
              <w:t>US-014</w:t>
            </w:r>
          </w:p>
        </w:tc>
        <w:tc>
          <w:tcPr>
            <w:tcW w:w="1440" w:type="dxa"/>
          </w:tcPr>
          <w:p w14:paraId="0A8E85C8" w14:textId="77777777" w:rsidR="001A1279" w:rsidRDefault="00000000">
            <w:r>
              <w:t>Prepare Final QA Report</w:t>
            </w:r>
          </w:p>
        </w:tc>
        <w:tc>
          <w:tcPr>
            <w:tcW w:w="1440" w:type="dxa"/>
          </w:tcPr>
          <w:p w14:paraId="18AF0993" w14:textId="77777777" w:rsidR="001A1279" w:rsidRDefault="00000000">
            <w:r>
              <w:t>Documentation</w:t>
            </w:r>
          </w:p>
        </w:tc>
        <w:tc>
          <w:tcPr>
            <w:tcW w:w="1440" w:type="dxa"/>
          </w:tcPr>
          <w:p w14:paraId="0E0EFD8F" w14:textId="77777777" w:rsidR="001A1279" w:rsidRDefault="00000000">
            <w:r>
              <w:t>5</w:t>
            </w:r>
          </w:p>
        </w:tc>
        <w:tc>
          <w:tcPr>
            <w:tcW w:w="1440" w:type="dxa"/>
          </w:tcPr>
          <w:p w14:paraId="7022106B" w14:textId="77777777" w:rsidR="001A1279" w:rsidRDefault="00000000">
            <w:r>
              <w:t>Sprint 4</w:t>
            </w:r>
          </w:p>
        </w:tc>
        <w:tc>
          <w:tcPr>
            <w:tcW w:w="1440" w:type="dxa"/>
          </w:tcPr>
          <w:p w14:paraId="65DCBEEC" w14:textId="77777777" w:rsidR="001A1279" w:rsidRDefault="00000000">
            <w:r>
              <w:t>Done</w:t>
            </w:r>
          </w:p>
        </w:tc>
      </w:tr>
    </w:tbl>
    <w:p w14:paraId="5AB267B1" w14:textId="77777777" w:rsidR="001A1279" w:rsidRDefault="00000000">
      <w:r>
        <w:br/>
      </w:r>
    </w:p>
    <w:p w14:paraId="0940CDFE" w14:textId="77777777" w:rsidR="001A1279" w:rsidRDefault="00000000">
      <w:pPr>
        <w:pStyle w:val="Heading2"/>
      </w:pPr>
      <w:r>
        <w:t>14.4 Agile Metrics</w:t>
      </w:r>
    </w:p>
    <w:tbl>
      <w:tblPr>
        <w:tblStyle w:val="TableGrid"/>
        <w:tblW w:w="0" w:type="auto"/>
        <w:tblLook w:val="04A0" w:firstRow="1" w:lastRow="0" w:firstColumn="1" w:lastColumn="0" w:noHBand="0" w:noVBand="1"/>
      </w:tblPr>
      <w:tblGrid>
        <w:gridCol w:w="4320"/>
        <w:gridCol w:w="4320"/>
      </w:tblGrid>
      <w:tr w:rsidR="001A1279" w14:paraId="3F253B02" w14:textId="77777777">
        <w:tc>
          <w:tcPr>
            <w:tcW w:w="4320" w:type="dxa"/>
            <w:shd w:val="clear" w:color="auto" w:fill="1F3864"/>
          </w:tcPr>
          <w:p w14:paraId="162B30D7" w14:textId="77777777" w:rsidR="001A1279" w:rsidRDefault="00000000">
            <w:r>
              <w:rPr>
                <w:b/>
                <w:color w:val="FFFFFF"/>
              </w:rPr>
              <w:t>Metric</w:t>
            </w:r>
          </w:p>
        </w:tc>
        <w:tc>
          <w:tcPr>
            <w:tcW w:w="4320" w:type="dxa"/>
            <w:shd w:val="clear" w:color="auto" w:fill="1F3864"/>
          </w:tcPr>
          <w:p w14:paraId="11FD57FD" w14:textId="77777777" w:rsidR="001A1279" w:rsidRDefault="00000000">
            <w:r>
              <w:rPr>
                <w:b/>
                <w:color w:val="FFFFFF"/>
              </w:rPr>
              <w:t>Value</w:t>
            </w:r>
          </w:p>
        </w:tc>
      </w:tr>
      <w:tr w:rsidR="001A1279" w14:paraId="36FCA4A2" w14:textId="77777777">
        <w:tc>
          <w:tcPr>
            <w:tcW w:w="4320" w:type="dxa"/>
          </w:tcPr>
          <w:p w14:paraId="12559B1D" w14:textId="77777777" w:rsidR="001A1279" w:rsidRDefault="00000000">
            <w:r>
              <w:t>Total Story Points Planned</w:t>
            </w:r>
          </w:p>
        </w:tc>
        <w:tc>
          <w:tcPr>
            <w:tcW w:w="4320" w:type="dxa"/>
          </w:tcPr>
          <w:p w14:paraId="792C63C6" w14:textId="77777777" w:rsidR="001A1279" w:rsidRDefault="00000000">
            <w:r>
              <w:t>71</w:t>
            </w:r>
          </w:p>
        </w:tc>
      </w:tr>
      <w:tr w:rsidR="001A1279" w14:paraId="05D1A937" w14:textId="77777777">
        <w:tc>
          <w:tcPr>
            <w:tcW w:w="4320" w:type="dxa"/>
          </w:tcPr>
          <w:p w14:paraId="15449E84" w14:textId="77777777" w:rsidR="001A1279" w:rsidRDefault="00000000">
            <w:r>
              <w:t>Total Story Points Completed</w:t>
            </w:r>
          </w:p>
        </w:tc>
        <w:tc>
          <w:tcPr>
            <w:tcW w:w="4320" w:type="dxa"/>
          </w:tcPr>
          <w:p w14:paraId="0481E242" w14:textId="77777777" w:rsidR="001A1279" w:rsidRDefault="00000000">
            <w:r>
              <w:t>71</w:t>
            </w:r>
          </w:p>
        </w:tc>
      </w:tr>
      <w:tr w:rsidR="001A1279" w14:paraId="0DB9DC91" w14:textId="77777777">
        <w:tc>
          <w:tcPr>
            <w:tcW w:w="4320" w:type="dxa"/>
          </w:tcPr>
          <w:p w14:paraId="57554F0A" w14:textId="77777777" w:rsidR="001A1279" w:rsidRDefault="00000000">
            <w:r>
              <w:t>Sprint Velocity (Average)</w:t>
            </w:r>
          </w:p>
        </w:tc>
        <w:tc>
          <w:tcPr>
            <w:tcW w:w="4320" w:type="dxa"/>
          </w:tcPr>
          <w:p w14:paraId="7EC604FA" w14:textId="77777777" w:rsidR="001A1279" w:rsidRDefault="00000000">
            <w:r>
              <w:t>17.75 points per sprint</w:t>
            </w:r>
          </w:p>
        </w:tc>
      </w:tr>
      <w:tr w:rsidR="001A1279" w14:paraId="3861DF5E" w14:textId="77777777">
        <w:tc>
          <w:tcPr>
            <w:tcW w:w="4320" w:type="dxa"/>
          </w:tcPr>
          <w:p w14:paraId="2E4F4FF6" w14:textId="77777777" w:rsidR="001A1279" w:rsidRDefault="00000000">
            <w:r>
              <w:t>User Stories Completed</w:t>
            </w:r>
          </w:p>
        </w:tc>
        <w:tc>
          <w:tcPr>
            <w:tcW w:w="4320" w:type="dxa"/>
          </w:tcPr>
          <w:p w14:paraId="33BB6D6E" w14:textId="77777777" w:rsidR="001A1279" w:rsidRDefault="00000000">
            <w:r>
              <w:t>14 / 14</w:t>
            </w:r>
          </w:p>
        </w:tc>
      </w:tr>
      <w:tr w:rsidR="001A1279" w14:paraId="3A3583D6" w14:textId="77777777">
        <w:tc>
          <w:tcPr>
            <w:tcW w:w="4320" w:type="dxa"/>
          </w:tcPr>
          <w:p w14:paraId="1DC2DACA" w14:textId="77777777" w:rsidR="001A1279" w:rsidRDefault="00000000">
            <w:r>
              <w:t>Tasks Completed</w:t>
            </w:r>
          </w:p>
        </w:tc>
        <w:tc>
          <w:tcPr>
            <w:tcW w:w="4320" w:type="dxa"/>
          </w:tcPr>
          <w:p w14:paraId="57502F5A" w14:textId="77777777" w:rsidR="001A1279" w:rsidRDefault="00000000">
            <w:r>
              <w:t>53 / 53</w:t>
            </w:r>
          </w:p>
        </w:tc>
      </w:tr>
      <w:tr w:rsidR="001A1279" w14:paraId="21384A73" w14:textId="77777777">
        <w:tc>
          <w:tcPr>
            <w:tcW w:w="4320" w:type="dxa"/>
          </w:tcPr>
          <w:p w14:paraId="320F710D" w14:textId="77777777" w:rsidR="001A1279" w:rsidRDefault="00000000">
            <w:r>
              <w:t>Sprint Goal Achievement</w:t>
            </w:r>
          </w:p>
        </w:tc>
        <w:tc>
          <w:tcPr>
            <w:tcW w:w="4320" w:type="dxa"/>
          </w:tcPr>
          <w:p w14:paraId="1570BE11" w14:textId="77777777" w:rsidR="001A1279" w:rsidRDefault="00000000">
            <w:r>
              <w:t>4 / 4 sprints</w:t>
            </w:r>
          </w:p>
        </w:tc>
      </w:tr>
    </w:tbl>
    <w:p w14:paraId="078CE111" w14:textId="77777777" w:rsidR="001A1279" w:rsidRDefault="00000000">
      <w:pPr>
        <w:pStyle w:val="Heading2"/>
      </w:pPr>
      <w:r>
        <w:t>14.5 Screenshot Placeholders</w:t>
      </w:r>
    </w:p>
    <w:p w14:paraId="42A300FF" w14:textId="77777777" w:rsidR="001A1279" w:rsidRDefault="00000000">
      <w:pPr>
        <w:ind w:left="288"/>
      </w:pPr>
      <w:r>
        <w:rPr>
          <w:rFonts w:ascii="Courier New" w:hAnsi="Courier New"/>
          <w:sz w:val="16"/>
        </w:rPr>
        <w:t>╔════════════════════════════════════════════════════════════════╗</w:t>
      </w:r>
      <w:r>
        <w:rPr>
          <w:rFonts w:ascii="Courier New" w:hAnsi="Courier New"/>
          <w:sz w:val="16"/>
        </w:rPr>
        <w:br/>
        <w:t>║                 [Insert Screenshot – JIRA Backlog]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the JIRA project backlog showing all 14 user stories</w:t>
      </w:r>
      <w:r>
        <w:rPr>
          <w:rFonts w:ascii="Courier New" w:hAnsi="Courier New"/>
          <w:sz w:val="16"/>
        </w:rPr>
        <w:br/>
      </w:r>
      <w:r>
        <w:rPr>
          <w:rFonts w:ascii="Courier New" w:hAnsi="Courier New"/>
          <w:sz w:val="16"/>
        </w:rPr>
        <w:lastRenderedPageBreak/>
        <w:t>organized by priority with story point estimates, acceptance</w:t>
      </w:r>
      <w:r>
        <w:rPr>
          <w:rFonts w:ascii="Courier New" w:hAnsi="Courier New"/>
          <w:sz w:val="16"/>
        </w:rPr>
        <w:br/>
        <w:t>criteria, and sprint assignment. Stories are shown in their</w:t>
      </w:r>
      <w:r>
        <w:rPr>
          <w:rFonts w:ascii="Courier New" w:hAnsi="Courier New"/>
          <w:sz w:val="16"/>
        </w:rPr>
        <w:br/>
        <w:t>final "Done" status.</w:t>
      </w:r>
      <w:r>
        <w:rPr>
          <w:rFonts w:ascii="Courier New" w:hAnsi="Courier New"/>
          <w:sz w:val="16"/>
        </w:rPr>
        <w:br/>
      </w:r>
    </w:p>
    <w:p w14:paraId="026A1CD8" w14:textId="77777777" w:rsidR="001A1279" w:rsidRDefault="00000000">
      <w:pPr>
        <w:ind w:left="288"/>
      </w:pPr>
      <w:r>
        <w:rPr>
          <w:rFonts w:ascii="Courier New" w:hAnsi="Courier New"/>
          <w:sz w:val="16"/>
        </w:rPr>
        <w:t>╔════════════════════════════════════════════════════════════════╗</w:t>
      </w:r>
      <w:r>
        <w:rPr>
          <w:rFonts w:ascii="Courier New" w:hAnsi="Courier New"/>
          <w:sz w:val="16"/>
        </w:rPr>
        <w:br/>
        <w:t>║                [Insert Screenshot – Sprint Board]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the JIRA Scrum board for one active sprint, showing</w:t>
      </w:r>
      <w:r>
        <w:rPr>
          <w:rFonts w:ascii="Courier New" w:hAnsi="Courier New"/>
          <w:sz w:val="16"/>
        </w:rPr>
        <w:br/>
        <w:t>tasks distributed across To Do, In Progress, In Review, and</w:t>
      </w:r>
      <w:r>
        <w:rPr>
          <w:rFonts w:ascii="Courier New" w:hAnsi="Courier New"/>
          <w:sz w:val="16"/>
        </w:rPr>
        <w:br/>
        <w:t>Done columns, demonstrating active sprint management.</w:t>
      </w:r>
      <w:r>
        <w:rPr>
          <w:rFonts w:ascii="Courier New" w:hAnsi="Courier New"/>
          <w:sz w:val="16"/>
        </w:rPr>
        <w:br/>
      </w:r>
    </w:p>
    <w:p w14:paraId="3BE134A7" w14:textId="77777777" w:rsidR="001A1279" w:rsidRDefault="00000000">
      <w:pPr>
        <w:ind w:left="288"/>
      </w:pPr>
      <w:r>
        <w:rPr>
          <w:rFonts w:ascii="Courier New" w:hAnsi="Courier New"/>
          <w:sz w:val="16"/>
        </w:rPr>
        <w:t>╔════════════════════════════════════════════════════════════════╗</w:t>
      </w:r>
      <w:r>
        <w:rPr>
          <w:rFonts w:ascii="Courier New" w:hAnsi="Courier New"/>
          <w:sz w:val="16"/>
        </w:rPr>
        <w:br/>
        <w:t>║               [Insert Screenshot – Sprint Report]              ║</w:t>
      </w:r>
      <w:r>
        <w:rPr>
          <w:rFonts w:ascii="Courier New" w:hAnsi="Courier New"/>
          <w:sz w:val="16"/>
        </w:rPr>
        <w:br/>
        <w:t>╚════════════════════════════════════════════════════════════════╝</w:t>
      </w:r>
      <w:r>
        <w:rPr>
          <w:rFonts w:ascii="Courier New" w:hAnsi="Courier New"/>
          <w:sz w:val="16"/>
        </w:rPr>
        <w:br/>
      </w:r>
      <w:r>
        <w:rPr>
          <w:rFonts w:ascii="Courier New" w:hAnsi="Courier New"/>
          <w:sz w:val="16"/>
        </w:rPr>
        <w:br/>
        <w:t>Description:</w:t>
      </w:r>
      <w:r>
        <w:rPr>
          <w:rFonts w:ascii="Courier New" w:hAnsi="Courier New"/>
          <w:sz w:val="16"/>
        </w:rPr>
        <w:br/>
        <w:t>Displays the JIRA Sprint Report for a completed sprint, showing</w:t>
      </w:r>
      <w:r>
        <w:rPr>
          <w:rFonts w:ascii="Courier New" w:hAnsi="Courier New"/>
          <w:sz w:val="16"/>
        </w:rPr>
        <w:br/>
        <w:t>the burndown chart, completed vs. incomplete stories, and sprint</w:t>
      </w:r>
      <w:r>
        <w:rPr>
          <w:rFonts w:ascii="Courier New" w:hAnsi="Courier New"/>
          <w:sz w:val="16"/>
        </w:rPr>
        <w:br/>
        <w:t>velocity metrics.</w:t>
      </w:r>
      <w:r>
        <w:rPr>
          <w:rFonts w:ascii="Courier New" w:hAnsi="Courier New"/>
          <w:sz w:val="16"/>
        </w:rPr>
        <w:br/>
      </w:r>
    </w:p>
    <w:p w14:paraId="49ADCEA0" w14:textId="77777777" w:rsidR="001A1279" w:rsidRDefault="00000000">
      <w:r>
        <w:t>The JIRA sprint artifacts provide a complete visual record of Agile project management practices applied throughout the project. The consistent achievement of sprint goals across all four sprints demonstrates effective planning, execution, and adaptive management throughout the project lifecycle.</w:t>
      </w:r>
    </w:p>
    <w:p w14:paraId="2BDCA672" w14:textId="77777777" w:rsidR="001A1279" w:rsidRDefault="00000000">
      <w:r>
        <w:br w:type="page"/>
      </w:r>
    </w:p>
    <w:p w14:paraId="4AEA207B" w14:textId="77777777" w:rsidR="001A1279" w:rsidRDefault="00000000">
      <w:pPr>
        <w:pStyle w:val="Heading1"/>
      </w:pPr>
      <w:r>
        <w:lastRenderedPageBreak/>
        <w:t>15. AI-Assisted Testing Summary</w:t>
      </w:r>
    </w:p>
    <w:p w14:paraId="12ECE9F3" w14:textId="77777777" w:rsidR="001A1279" w:rsidRDefault="00000000">
      <w:pPr>
        <w:pStyle w:val="Heading2"/>
      </w:pPr>
      <w:r>
        <w:t>15.1 AI Tools Utilized</w:t>
      </w:r>
    </w:p>
    <w:tbl>
      <w:tblPr>
        <w:tblStyle w:val="TableGrid"/>
        <w:tblW w:w="0" w:type="auto"/>
        <w:tblLook w:val="04A0" w:firstRow="1" w:lastRow="0" w:firstColumn="1" w:lastColumn="0" w:noHBand="0" w:noVBand="1"/>
      </w:tblPr>
      <w:tblGrid>
        <w:gridCol w:w="2880"/>
        <w:gridCol w:w="2880"/>
        <w:gridCol w:w="2880"/>
      </w:tblGrid>
      <w:tr w:rsidR="001A1279" w14:paraId="46FC0A1B" w14:textId="77777777">
        <w:tc>
          <w:tcPr>
            <w:tcW w:w="2880" w:type="dxa"/>
            <w:shd w:val="clear" w:color="auto" w:fill="1F3864"/>
          </w:tcPr>
          <w:p w14:paraId="25D7CBE5" w14:textId="77777777" w:rsidR="001A1279" w:rsidRDefault="00000000">
            <w:r>
              <w:rPr>
                <w:b/>
                <w:color w:val="FFFFFF"/>
              </w:rPr>
              <w:t>Tool</w:t>
            </w:r>
          </w:p>
        </w:tc>
        <w:tc>
          <w:tcPr>
            <w:tcW w:w="2880" w:type="dxa"/>
            <w:shd w:val="clear" w:color="auto" w:fill="1F3864"/>
          </w:tcPr>
          <w:p w14:paraId="62B5E801" w14:textId="77777777" w:rsidR="001A1279" w:rsidRDefault="00000000">
            <w:r>
              <w:rPr>
                <w:b/>
                <w:color w:val="FFFFFF"/>
              </w:rPr>
              <w:t>Provider</w:t>
            </w:r>
          </w:p>
        </w:tc>
        <w:tc>
          <w:tcPr>
            <w:tcW w:w="2880" w:type="dxa"/>
            <w:shd w:val="clear" w:color="auto" w:fill="1F3864"/>
          </w:tcPr>
          <w:p w14:paraId="77926A11" w14:textId="77777777" w:rsidR="001A1279" w:rsidRDefault="00000000">
            <w:r>
              <w:rPr>
                <w:b/>
                <w:color w:val="FFFFFF"/>
              </w:rPr>
              <w:t>Primary Usage</w:t>
            </w:r>
          </w:p>
        </w:tc>
      </w:tr>
      <w:tr w:rsidR="001A1279" w14:paraId="1F4DBF44" w14:textId="77777777">
        <w:tc>
          <w:tcPr>
            <w:tcW w:w="2880" w:type="dxa"/>
          </w:tcPr>
          <w:p w14:paraId="4E1C986E" w14:textId="77777777" w:rsidR="001A1279" w:rsidRDefault="00000000">
            <w:r>
              <w:t>ChatGPT (GPT-4)</w:t>
            </w:r>
          </w:p>
        </w:tc>
        <w:tc>
          <w:tcPr>
            <w:tcW w:w="2880" w:type="dxa"/>
          </w:tcPr>
          <w:p w14:paraId="3A10A002" w14:textId="77777777" w:rsidR="001A1279" w:rsidRDefault="00000000">
            <w:r>
              <w:t>OpenAI</w:t>
            </w:r>
          </w:p>
        </w:tc>
        <w:tc>
          <w:tcPr>
            <w:tcW w:w="2880" w:type="dxa"/>
          </w:tcPr>
          <w:p w14:paraId="2AD743B8" w14:textId="77777777" w:rsidR="001A1279" w:rsidRDefault="00000000">
            <w:r>
              <w:t>Test case generation, documentation drafting, defect reporting assistance</w:t>
            </w:r>
          </w:p>
        </w:tc>
      </w:tr>
      <w:tr w:rsidR="001A1279" w14:paraId="26DAD6CD" w14:textId="77777777">
        <w:tc>
          <w:tcPr>
            <w:tcW w:w="2880" w:type="dxa"/>
          </w:tcPr>
          <w:p w14:paraId="04AF49E1" w14:textId="77777777" w:rsidR="001A1279" w:rsidRDefault="00000000">
            <w:r>
              <w:t>GitHub Copilot</w:t>
            </w:r>
          </w:p>
        </w:tc>
        <w:tc>
          <w:tcPr>
            <w:tcW w:w="2880" w:type="dxa"/>
          </w:tcPr>
          <w:p w14:paraId="53B1FCBA" w14:textId="77777777" w:rsidR="001A1279" w:rsidRDefault="00000000">
            <w:r>
              <w:t>GitHub / OpenAI</w:t>
            </w:r>
          </w:p>
        </w:tc>
        <w:tc>
          <w:tcPr>
            <w:tcW w:w="2880" w:type="dxa"/>
          </w:tcPr>
          <w:p w14:paraId="6E394A0D" w14:textId="77777777" w:rsidR="001A1279" w:rsidRDefault="00000000">
            <w:r>
              <w:t>Automation code generation, step definition suggestions, utility class authoring</w:t>
            </w:r>
          </w:p>
        </w:tc>
      </w:tr>
      <w:tr w:rsidR="001A1279" w14:paraId="567C8769" w14:textId="77777777">
        <w:tc>
          <w:tcPr>
            <w:tcW w:w="2880" w:type="dxa"/>
          </w:tcPr>
          <w:p w14:paraId="346F368A" w14:textId="77777777" w:rsidR="001A1279" w:rsidRDefault="00000000">
            <w:r>
              <w:t>Claude AI</w:t>
            </w:r>
          </w:p>
        </w:tc>
        <w:tc>
          <w:tcPr>
            <w:tcW w:w="2880" w:type="dxa"/>
          </w:tcPr>
          <w:p w14:paraId="298C0B39" w14:textId="77777777" w:rsidR="001A1279" w:rsidRDefault="00000000">
            <w:r>
              <w:t>Anthropic</w:t>
            </w:r>
          </w:p>
        </w:tc>
        <w:tc>
          <w:tcPr>
            <w:tcW w:w="2880" w:type="dxa"/>
          </w:tcPr>
          <w:p w14:paraId="7C97614B" w14:textId="77777777" w:rsidR="001A1279" w:rsidRDefault="00000000">
            <w:r>
              <w:t>Report writing assistance, RTM structuring, test scenario brainstorming</w:t>
            </w:r>
          </w:p>
        </w:tc>
      </w:tr>
    </w:tbl>
    <w:p w14:paraId="0263A914" w14:textId="77777777" w:rsidR="001A1279" w:rsidRDefault="00000000">
      <w:r>
        <w:br/>
      </w:r>
    </w:p>
    <w:p w14:paraId="445A2740" w14:textId="77777777" w:rsidR="001A1279" w:rsidRDefault="00000000">
      <w:pPr>
        <w:pStyle w:val="Heading2"/>
      </w:pPr>
      <w:r>
        <w:t>15.2 AI Application by Activity</w:t>
      </w:r>
    </w:p>
    <w:tbl>
      <w:tblPr>
        <w:tblStyle w:val="TableGrid"/>
        <w:tblW w:w="0" w:type="auto"/>
        <w:tblLook w:val="04A0" w:firstRow="1" w:lastRow="0" w:firstColumn="1" w:lastColumn="0" w:noHBand="0" w:noVBand="1"/>
      </w:tblPr>
      <w:tblGrid>
        <w:gridCol w:w="2160"/>
        <w:gridCol w:w="2160"/>
        <w:gridCol w:w="2160"/>
        <w:gridCol w:w="2160"/>
      </w:tblGrid>
      <w:tr w:rsidR="001A1279" w14:paraId="2E8BBFC9" w14:textId="77777777">
        <w:tc>
          <w:tcPr>
            <w:tcW w:w="2160" w:type="dxa"/>
            <w:shd w:val="clear" w:color="auto" w:fill="1F3864"/>
          </w:tcPr>
          <w:p w14:paraId="51A0AAED" w14:textId="77777777" w:rsidR="001A1279" w:rsidRDefault="00000000">
            <w:r>
              <w:rPr>
                <w:b/>
                <w:color w:val="FFFFFF"/>
              </w:rPr>
              <w:t>Testing Activity</w:t>
            </w:r>
          </w:p>
        </w:tc>
        <w:tc>
          <w:tcPr>
            <w:tcW w:w="2160" w:type="dxa"/>
            <w:shd w:val="clear" w:color="auto" w:fill="1F3864"/>
          </w:tcPr>
          <w:p w14:paraId="1BCA2D6D" w14:textId="77777777" w:rsidR="001A1279" w:rsidRDefault="00000000">
            <w:r>
              <w:rPr>
                <w:b/>
                <w:color w:val="FFFFFF"/>
              </w:rPr>
              <w:t>AI Tool Applied</w:t>
            </w:r>
          </w:p>
        </w:tc>
        <w:tc>
          <w:tcPr>
            <w:tcW w:w="2160" w:type="dxa"/>
            <w:shd w:val="clear" w:color="auto" w:fill="1F3864"/>
          </w:tcPr>
          <w:p w14:paraId="363D7495" w14:textId="77777777" w:rsidR="001A1279" w:rsidRDefault="00000000">
            <w:r>
              <w:rPr>
                <w:b/>
                <w:color w:val="FFFFFF"/>
              </w:rPr>
              <w:t>Contribution</w:t>
            </w:r>
          </w:p>
        </w:tc>
        <w:tc>
          <w:tcPr>
            <w:tcW w:w="2160" w:type="dxa"/>
            <w:shd w:val="clear" w:color="auto" w:fill="1F3864"/>
          </w:tcPr>
          <w:p w14:paraId="6EAE44A1" w14:textId="77777777" w:rsidR="001A1279" w:rsidRDefault="00000000">
            <w:r>
              <w:rPr>
                <w:b/>
                <w:color w:val="FFFFFF"/>
              </w:rPr>
              <w:t>Human Oversight Required</w:t>
            </w:r>
          </w:p>
        </w:tc>
      </w:tr>
      <w:tr w:rsidR="001A1279" w14:paraId="3EDCEDF9" w14:textId="77777777">
        <w:tc>
          <w:tcPr>
            <w:tcW w:w="2160" w:type="dxa"/>
          </w:tcPr>
          <w:p w14:paraId="4249600E" w14:textId="77777777" w:rsidR="001A1279" w:rsidRDefault="00000000">
            <w:r>
              <w:t>Test Case Generation</w:t>
            </w:r>
          </w:p>
        </w:tc>
        <w:tc>
          <w:tcPr>
            <w:tcW w:w="2160" w:type="dxa"/>
          </w:tcPr>
          <w:p w14:paraId="13F6D15B" w14:textId="77777777" w:rsidR="001A1279" w:rsidRDefault="00000000">
            <w:r>
              <w:t>ChatGPT</w:t>
            </w:r>
          </w:p>
        </w:tc>
        <w:tc>
          <w:tcPr>
            <w:tcW w:w="2160" w:type="dxa"/>
          </w:tcPr>
          <w:p w14:paraId="7ECA427B" w14:textId="77777777" w:rsidR="001A1279" w:rsidRDefault="00000000">
            <w:r>
              <w:t>Generated initial test case drafts for all modules</w:t>
            </w:r>
          </w:p>
        </w:tc>
        <w:tc>
          <w:tcPr>
            <w:tcW w:w="2160" w:type="dxa"/>
          </w:tcPr>
          <w:p w14:paraId="30657241" w14:textId="77777777" w:rsidR="001A1279" w:rsidRDefault="00000000">
            <w:r>
              <w:t>Yes — review and customization needed</w:t>
            </w:r>
          </w:p>
        </w:tc>
      </w:tr>
      <w:tr w:rsidR="001A1279" w14:paraId="460389B9" w14:textId="77777777">
        <w:tc>
          <w:tcPr>
            <w:tcW w:w="2160" w:type="dxa"/>
          </w:tcPr>
          <w:p w14:paraId="3CA23270" w14:textId="77777777" w:rsidR="001A1279" w:rsidRDefault="00000000">
            <w:r>
              <w:t>BDD Scenario Writing</w:t>
            </w:r>
          </w:p>
        </w:tc>
        <w:tc>
          <w:tcPr>
            <w:tcW w:w="2160" w:type="dxa"/>
          </w:tcPr>
          <w:p w14:paraId="3575C961" w14:textId="77777777" w:rsidR="001A1279" w:rsidRDefault="00000000">
            <w:r>
              <w:t>ChatGPT / Copilot</w:t>
            </w:r>
          </w:p>
        </w:tc>
        <w:tc>
          <w:tcPr>
            <w:tcW w:w="2160" w:type="dxa"/>
          </w:tcPr>
          <w:p w14:paraId="02BB6E27" w14:textId="77777777" w:rsidR="001A1279" w:rsidRDefault="00000000">
            <w:r>
              <w:t>Drafted Given-When-Then scenarios from requirements</w:t>
            </w:r>
          </w:p>
        </w:tc>
        <w:tc>
          <w:tcPr>
            <w:tcW w:w="2160" w:type="dxa"/>
          </w:tcPr>
          <w:p w14:paraId="6B7D6E76" w14:textId="77777777" w:rsidR="001A1279" w:rsidRDefault="00000000">
            <w:r>
              <w:t>Yes — domain validation required</w:t>
            </w:r>
          </w:p>
        </w:tc>
      </w:tr>
      <w:tr w:rsidR="001A1279" w14:paraId="5FE6B79E" w14:textId="77777777">
        <w:tc>
          <w:tcPr>
            <w:tcW w:w="2160" w:type="dxa"/>
          </w:tcPr>
          <w:p w14:paraId="10C75B7F" w14:textId="77777777" w:rsidR="001A1279" w:rsidRDefault="00000000">
            <w:r>
              <w:t>Page Object Code</w:t>
            </w:r>
          </w:p>
        </w:tc>
        <w:tc>
          <w:tcPr>
            <w:tcW w:w="2160" w:type="dxa"/>
          </w:tcPr>
          <w:p w14:paraId="4B0DD015" w14:textId="77777777" w:rsidR="001A1279" w:rsidRDefault="00000000">
            <w:r>
              <w:t>GitHub Copilot</w:t>
            </w:r>
          </w:p>
        </w:tc>
        <w:tc>
          <w:tcPr>
            <w:tcW w:w="2160" w:type="dxa"/>
          </w:tcPr>
          <w:p w14:paraId="6BF49144" w14:textId="77777777" w:rsidR="001A1279" w:rsidRDefault="00000000">
            <w:r>
              <w:t>Generated boilerplate POM classes with locator suggestions</w:t>
            </w:r>
          </w:p>
        </w:tc>
        <w:tc>
          <w:tcPr>
            <w:tcW w:w="2160" w:type="dxa"/>
          </w:tcPr>
          <w:p w14:paraId="2075BD2A" w14:textId="77777777" w:rsidR="001A1279" w:rsidRDefault="00000000">
            <w:r>
              <w:t>Yes — locator accuracy verification</w:t>
            </w:r>
          </w:p>
        </w:tc>
      </w:tr>
      <w:tr w:rsidR="001A1279" w14:paraId="3B8AB638" w14:textId="77777777">
        <w:tc>
          <w:tcPr>
            <w:tcW w:w="2160" w:type="dxa"/>
          </w:tcPr>
          <w:p w14:paraId="311F0D8E" w14:textId="77777777" w:rsidR="001A1279" w:rsidRDefault="00000000">
            <w:r>
              <w:t>Step Definitions</w:t>
            </w:r>
          </w:p>
        </w:tc>
        <w:tc>
          <w:tcPr>
            <w:tcW w:w="2160" w:type="dxa"/>
          </w:tcPr>
          <w:p w14:paraId="0F57BC4F" w14:textId="77777777" w:rsidR="001A1279" w:rsidRDefault="00000000">
            <w:r>
              <w:t>GitHub Copilot</w:t>
            </w:r>
          </w:p>
        </w:tc>
        <w:tc>
          <w:tcPr>
            <w:tcW w:w="2160" w:type="dxa"/>
          </w:tcPr>
          <w:p w14:paraId="33DFCD42" w14:textId="77777777" w:rsidR="001A1279" w:rsidRDefault="00000000">
            <w:r>
              <w:t>Auto-completed step definition method stubs</w:t>
            </w:r>
          </w:p>
        </w:tc>
        <w:tc>
          <w:tcPr>
            <w:tcW w:w="2160" w:type="dxa"/>
          </w:tcPr>
          <w:p w14:paraId="2BD23D69" w14:textId="77777777" w:rsidR="001A1279" w:rsidRDefault="00000000">
            <w:r>
              <w:t>Yes — logic implementation required</w:t>
            </w:r>
          </w:p>
        </w:tc>
      </w:tr>
      <w:tr w:rsidR="001A1279" w14:paraId="159B4040" w14:textId="77777777">
        <w:tc>
          <w:tcPr>
            <w:tcW w:w="2160" w:type="dxa"/>
          </w:tcPr>
          <w:p w14:paraId="537D4A59" w14:textId="77777777" w:rsidR="001A1279" w:rsidRDefault="00000000">
            <w:r>
              <w:t>Defect Reports</w:t>
            </w:r>
          </w:p>
        </w:tc>
        <w:tc>
          <w:tcPr>
            <w:tcW w:w="2160" w:type="dxa"/>
          </w:tcPr>
          <w:p w14:paraId="089A2788" w14:textId="77777777" w:rsidR="001A1279" w:rsidRDefault="00000000">
            <w:r>
              <w:t>ChatGPT</w:t>
            </w:r>
          </w:p>
        </w:tc>
        <w:tc>
          <w:tcPr>
            <w:tcW w:w="2160" w:type="dxa"/>
          </w:tcPr>
          <w:p w14:paraId="1CEB2ECD" w14:textId="77777777" w:rsidR="001A1279" w:rsidRDefault="00000000">
            <w:r>
              <w:t>Structured defect templates and reproduction steps</w:t>
            </w:r>
          </w:p>
        </w:tc>
        <w:tc>
          <w:tcPr>
            <w:tcW w:w="2160" w:type="dxa"/>
          </w:tcPr>
          <w:p w14:paraId="056F3043" w14:textId="77777777" w:rsidR="001A1279" w:rsidRDefault="00000000">
            <w:r>
              <w:t>Minimal — mostly accurate</w:t>
            </w:r>
          </w:p>
        </w:tc>
      </w:tr>
      <w:tr w:rsidR="001A1279" w14:paraId="0943905F" w14:textId="77777777">
        <w:tc>
          <w:tcPr>
            <w:tcW w:w="2160" w:type="dxa"/>
          </w:tcPr>
          <w:p w14:paraId="7FFC9CC8" w14:textId="77777777" w:rsidR="001A1279" w:rsidRDefault="00000000">
            <w:r>
              <w:t>Test Plan Drafting</w:t>
            </w:r>
          </w:p>
        </w:tc>
        <w:tc>
          <w:tcPr>
            <w:tcW w:w="2160" w:type="dxa"/>
          </w:tcPr>
          <w:p w14:paraId="19179414" w14:textId="77777777" w:rsidR="001A1279" w:rsidRDefault="00000000">
            <w:r>
              <w:t>ChatGPT</w:t>
            </w:r>
          </w:p>
        </w:tc>
        <w:tc>
          <w:tcPr>
            <w:tcW w:w="2160" w:type="dxa"/>
          </w:tcPr>
          <w:p w14:paraId="38987AA3" w14:textId="77777777" w:rsidR="001A1279" w:rsidRDefault="00000000">
            <w:r>
              <w:t>Provided structured test plan outline and content</w:t>
            </w:r>
          </w:p>
        </w:tc>
        <w:tc>
          <w:tcPr>
            <w:tcW w:w="2160" w:type="dxa"/>
          </w:tcPr>
          <w:p w14:paraId="4CA5A1F8" w14:textId="77777777" w:rsidR="001A1279" w:rsidRDefault="00000000">
            <w:r>
              <w:t>Yes — project-specific customization needed</w:t>
            </w:r>
          </w:p>
        </w:tc>
      </w:tr>
      <w:tr w:rsidR="001A1279" w14:paraId="19518D68" w14:textId="77777777">
        <w:tc>
          <w:tcPr>
            <w:tcW w:w="2160" w:type="dxa"/>
          </w:tcPr>
          <w:p w14:paraId="000647DC" w14:textId="77777777" w:rsidR="001A1279" w:rsidRDefault="00000000">
            <w:r>
              <w:t>API Test Scripts</w:t>
            </w:r>
          </w:p>
        </w:tc>
        <w:tc>
          <w:tcPr>
            <w:tcW w:w="2160" w:type="dxa"/>
          </w:tcPr>
          <w:p w14:paraId="0BFF7102" w14:textId="77777777" w:rsidR="001A1279" w:rsidRDefault="00000000">
            <w:r>
              <w:t>ChatGPT</w:t>
            </w:r>
          </w:p>
        </w:tc>
        <w:tc>
          <w:tcPr>
            <w:tcW w:w="2160" w:type="dxa"/>
          </w:tcPr>
          <w:p w14:paraId="619F020A" w14:textId="77777777" w:rsidR="001A1279" w:rsidRDefault="00000000">
            <w:r>
              <w:t>Generated Rest Assured code snippets</w:t>
            </w:r>
          </w:p>
        </w:tc>
        <w:tc>
          <w:tcPr>
            <w:tcW w:w="2160" w:type="dxa"/>
          </w:tcPr>
          <w:p w14:paraId="2C1E167D" w14:textId="77777777" w:rsidR="001A1279" w:rsidRDefault="00000000">
            <w:r>
              <w:t>Yes — endpoint-specific adaptation needed</w:t>
            </w:r>
          </w:p>
        </w:tc>
      </w:tr>
      <w:tr w:rsidR="001A1279" w14:paraId="7C61A45D" w14:textId="77777777">
        <w:tc>
          <w:tcPr>
            <w:tcW w:w="2160" w:type="dxa"/>
          </w:tcPr>
          <w:p w14:paraId="68AA9A02" w14:textId="77777777" w:rsidR="001A1279" w:rsidRDefault="00000000">
            <w:r>
              <w:t>RTM Construction</w:t>
            </w:r>
          </w:p>
        </w:tc>
        <w:tc>
          <w:tcPr>
            <w:tcW w:w="2160" w:type="dxa"/>
          </w:tcPr>
          <w:p w14:paraId="73E326A6" w14:textId="77777777" w:rsidR="001A1279" w:rsidRDefault="00000000">
            <w:r>
              <w:t>Claude AI</w:t>
            </w:r>
          </w:p>
        </w:tc>
        <w:tc>
          <w:tcPr>
            <w:tcW w:w="2160" w:type="dxa"/>
          </w:tcPr>
          <w:p w14:paraId="6C4EAC08" w14:textId="77777777" w:rsidR="001A1279" w:rsidRDefault="00000000">
            <w:r>
              <w:t>Organized requirement-to-test-case mapping structure</w:t>
            </w:r>
          </w:p>
        </w:tc>
        <w:tc>
          <w:tcPr>
            <w:tcW w:w="2160" w:type="dxa"/>
          </w:tcPr>
          <w:p w14:paraId="212AA751" w14:textId="77777777" w:rsidR="001A1279" w:rsidRDefault="00000000">
            <w:r>
              <w:t>Yes — accuracy verification essential</w:t>
            </w:r>
          </w:p>
        </w:tc>
      </w:tr>
      <w:tr w:rsidR="001A1279" w14:paraId="2F61B53B" w14:textId="77777777">
        <w:tc>
          <w:tcPr>
            <w:tcW w:w="2160" w:type="dxa"/>
          </w:tcPr>
          <w:p w14:paraId="48EB911A" w14:textId="77777777" w:rsidR="001A1279" w:rsidRDefault="00000000">
            <w:r>
              <w:lastRenderedPageBreak/>
              <w:t>Final QA Report</w:t>
            </w:r>
          </w:p>
        </w:tc>
        <w:tc>
          <w:tcPr>
            <w:tcW w:w="2160" w:type="dxa"/>
          </w:tcPr>
          <w:p w14:paraId="102A5C1A" w14:textId="77777777" w:rsidR="001A1279" w:rsidRDefault="00000000">
            <w:r>
              <w:t>Claude AI</w:t>
            </w:r>
          </w:p>
        </w:tc>
        <w:tc>
          <w:tcPr>
            <w:tcW w:w="2160" w:type="dxa"/>
          </w:tcPr>
          <w:p w14:paraId="441C1A20" w14:textId="77777777" w:rsidR="001A1279" w:rsidRDefault="00000000">
            <w:r>
              <w:t>Structured and drafted professional report content</w:t>
            </w:r>
          </w:p>
        </w:tc>
        <w:tc>
          <w:tcPr>
            <w:tcW w:w="2160" w:type="dxa"/>
          </w:tcPr>
          <w:p w14:paraId="05231ED0" w14:textId="77777777" w:rsidR="001A1279" w:rsidRDefault="00000000">
            <w:r>
              <w:t>Yes — data accuracy and review required</w:t>
            </w:r>
          </w:p>
        </w:tc>
      </w:tr>
    </w:tbl>
    <w:p w14:paraId="52725D97" w14:textId="77777777" w:rsidR="001A1279" w:rsidRDefault="00000000">
      <w:pPr>
        <w:pStyle w:val="Heading2"/>
      </w:pPr>
      <w:r>
        <w:t>15.3 AI Benefits Observed</w:t>
      </w:r>
    </w:p>
    <w:p w14:paraId="087D5CCD" w14:textId="77777777" w:rsidR="001A1279" w:rsidRDefault="00000000">
      <w:r>
        <w:t>Significant time savings were realized through AI-assisted test case drafting, with initial test case structures generated in minutes rather than hours. AI tools demonstrated strong capability in producing professional, structured documentation and identifying test scenarios that might have been overlooked through purely manual analysis. Code generation assistance through GitHub Copilot accelerated the automation framework development, particularly for repetitive boilerplate code such as page object class structures and utility methods.</w:t>
      </w:r>
    </w:p>
    <w:p w14:paraId="4C5DCA03" w14:textId="77777777" w:rsidR="001A1279" w:rsidRDefault="00000000">
      <w:r>
        <w:t>AI tools also assisted in maintaining consistent terminology and formatting across all documentation deliverables, contributing to a more professional overall documentation suite.</w:t>
      </w:r>
    </w:p>
    <w:p w14:paraId="451BAF01" w14:textId="77777777" w:rsidR="001A1279" w:rsidRDefault="00000000">
      <w:pPr>
        <w:pStyle w:val="Heading2"/>
      </w:pPr>
      <w:r>
        <w:t>15.4 AI Limitations Observed</w:t>
      </w:r>
    </w:p>
    <w:p w14:paraId="52159201" w14:textId="77777777" w:rsidR="001A1279" w:rsidRDefault="00000000">
      <w:r>
        <w:t>AI-generated test cases frequently required significant customization to align with the specific OrangeHRM application behavior, demo environment constraints, and project-specific test data. AI-generated locators for Selenium automation were often incorrect or outdated, requiring manual inspection of the application DOM and correction by the tester. AI tools lacked the contextual understanding of the application's business domain needed to assess true defect impact or test case priority without human guidance.</w:t>
      </w:r>
    </w:p>
    <w:p w14:paraId="208F05A2" w14:textId="77777777" w:rsidR="001A1279" w:rsidRDefault="00000000">
      <w:r>
        <w:t>The conclusion drawn from this exercise is that AI tools serve as powerful productivity accelerators for experienced QA professionals, but cannot replace domain knowledge, testing judgment, or hands-on application exploration.</w:t>
      </w:r>
    </w:p>
    <w:p w14:paraId="29D7E674" w14:textId="77777777" w:rsidR="001A1279" w:rsidRDefault="00000000">
      <w:r>
        <w:br w:type="page"/>
      </w:r>
    </w:p>
    <w:p w14:paraId="5AB0B85F" w14:textId="77777777" w:rsidR="001A1279" w:rsidRDefault="00000000">
      <w:pPr>
        <w:pStyle w:val="Heading1"/>
      </w:pPr>
      <w:r>
        <w:lastRenderedPageBreak/>
        <w:t>16. Test Coverage Summary</w:t>
      </w:r>
    </w:p>
    <w:p w14:paraId="489DF23F" w14:textId="77777777" w:rsidR="001A1279" w:rsidRDefault="00000000">
      <w:pPr>
        <w:pStyle w:val="Heading2"/>
      </w:pPr>
      <w:r>
        <w:t>16.1 Requirement Coverage</w:t>
      </w:r>
    </w:p>
    <w:tbl>
      <w:tblPr>
        <w:tblStyle w:val="TableGrid"/>
        <w:tblW w:w="0" w:type="auto"/>
        <w:tblLook w:val="04A0" w:firstRow="1" w:lastRow="0" w:firstColumn="1" w:lastColumn="0" w:noHBand="0" w:noVBand="1"/>
      </w:tblPr>
      <w:tblGrid>
        <w:gridCol w:w="4320"/>
        <w:gridCol w:w="4320"/>
      </w:tblGrid>
      <w:tr w:rsidR="001A1279" w14:paraId="7B277DF9" w14:textId="77777777">
        <w:tc>
          <w:tcPr>
            <w:tcW w:w="4320" w:type="dxa"/>
            <w:shd w:val="clear" w:color="auto" w:fill="1F3864"/>
          </w:tcPr>
          <w:p w14:paraId="6E633DA4" w14:textId="77777777" w:rsidR="001A1279" w:rsidRDefault="00000000">
            <w:r>
              <w:rPr>
                <w:b/>
                <w:color w:val="FFFFFF"/>
              </w:rPr>
              <w:t>Metric</w:t>
            </w:r>
          </w:p>
        </w:tc>
        <w:tc>
          <w:tcPr>
            <w:tcW w:w="4320" w:type="dxa"/>
            <w:shd w:val="clear" w:color="auto" w:fill="1F3864"/>
          </w:tcPr>
          <w:p w14:paraId="7040A5DA" w14:textId="77777777" w:rsidR="001A1279" w:rsidRDefault="00000000">
            <w:r>
              <w:rPr>
                <w:b/>
                <w:color w:val="FFFFFF"/>
              </w:rPr>
              <w:t>Value</w:t>
            </w:r>
          </w:p>
        </w:tc>
      </w:tr>
      <w:tr w:rsidR="001A1279" w14:paraId="13771109" w14:textId="77777777">
        <w:tc>
          <w:tcPr>
            <w:tcW w:w="4320" w:type="dxa"/>
          </w:tcPr>
          <w:p w14:paraId="3518BB4F" w14:textId="77777777" w:rsidR="001A1279" w:rsidRDefault="00000000">
            <w:r>
              <w:t>Total Requirements</w:t>
            </w:r>
          </w:p>
        </w:tc>
        <w:tc>
          <w:tcPr>
            <w:tcW w:w="4320" w:type="dxa"/>
          </w:tcPr>
          <w:p w14:paraId="10D6974D" w14:textId="77777777" w:rsidR="001A1279" w:rsidRDefault="00000000">
            <w:r>
              <w:t>21</w:t>
            </w:r>
          </w:p>
        </w:tc>
      </w:tr>
      <w:tr w:rsidR="001A1279" w14:paraId="06E089C7" w14:textId="77777777">
        <w:tc>
          <w:tcPr>
            <w:tcW w:w="4320" w:type="dxa"/>
          </w:tcPr>
          <w:p w14:paraId="59D53240" w14:textId="77777777" w:rsidR="001A1279" w:rsidRDefault="00000000">
            <w:r>
              <w:t>Requirements with Test Cases</w:t>
            </w:r>
          </w:p>
        </w:tc>
        <w:tc>
          <w:tcPr>
            <w:tcW w:w="4320" w:type="dxa"/>
          </w:tcPr>
          <w:p w14:paraId="62F5B2FD" w14:textId="77777777" w:rsidR="001A1279" w:rsidRDefault="00000000">
            <w:r>
              <w:t>21</w:t>
            </w:r>
          </w:p>
        </w:tc>
      </w:tr>
      <w:tr w:rsidR="001A1279" w14:paraId="150A8C43" w14:textId="77777777">
        <w:tc>
          <w:tcPr>
            <w:tcW w:w="4320" w:type="dxa"/>
          </w:tcPr>
          <w:p w14:paraId="6F12400D" w14:textId="77777777" w:rsidR="001A1279" w:rsidRDefault="00000000">
            <w:r>
              <w:t>Coverage Percentage</w:t>
            </w:r>
          </w:p>
        </w:tc>
        <w:tc>
          <w:tcPr>
            <w:tcW w:w="4320" w:type="dxa"/>
          </w:tcPr>
          <w:p w14:paraId="2A302BBC" w14:textId="77777777" w:rsidR="001A1279" w:rsidRDefault="00000000">
            <w:r>
              <w:rPr>
                <w:b/>
              </w:rPr>
              <w:t>100%</w:t>
            </w:r>
          </w:p>
        </w:tc>
      </w:tr>
    </w:tbl>
    <w:p w14:paraId="50B3AC52" w14:textId="77777777" w:rsidR="001A1279" w:rsidRDefault="00000000">
      <w:r>
        <w:br/>
      </w:r>
    </w:p>
    <w:p w14:paraId="17E6B8A8" w14:textId="77777777" w:rsidR="001A1279" w:rsidRDefault="00000000">
      <w:pPr>
        <w:pStyle w:val="Heading2"/>
      </w:pPr>
      <w:r>
        <w:t>16.2 Module Coverage</w:t>
      </w:r>
    </w:p>
    <w:tbl>
      <w:tblPr>
        <w:tblStyle w:val="TableGrid"/>
        <w:tblW w:w="0" w:type="auto"/>
        <w:tblLook w:val="04A0" w:firstRow="1" w:lastRow="0" w:firstColumn="1" w:lastColumn="0" w:noHBand="0" w:noVBand="1"/>
      </w:tblPr>
      <w:tblGrid>
        <w:gridCol w:w="2160"/>
        <w:gridCol w:w="2160"/>
        <w:gridCol w:w="2160"/>
        <w:gridCol w:w="2160"/>
      </w:tblGrid>
      <w:tr w:rsidR="001A1279" w14:paraId="30F7038D" w14:textId="77777777">
        <w:tc>
          <w:tcPr>
            <w:tcW w:w="2160" w:type="dxa"/>
            <w:shd w:val="clear" w:color="auto" w:fill="1F3864"/>
          </w:tcPr>
          <w:p w14:paraId="0946C9F8" w14:textId="77777777" w:rsidR="001A1279" w:rsidRDefault="00000000">
            <w:r>
              <w:rPr>
                <w:b/>
                <w:color w:val="FFFFFF"/>
              </w:rPr>
              <w:t>Module</w:t>
            </w:r>
          </w:p>
        </w:tc>
        <w:tc>
          <w:tcPr>
            <w:tcW w:w="2160" w:type="dxa"/>
            <w:shd w:val="clear" w:color="auto" w:fill="1F3864"/>
          </w:tcPr>
          <w:p w14:paraId="7BBEE6C3" w14:textId="77777777" w:rsidR="001A1279" w:rsidRDefault="00000000">
            <w:r>
              <w:rPr>
                <w:b/>
                <w:color w:val="FFFFFF"/>
              </w:rPr>
              <w:t>Requirements</w:t>
            </w:r>
          </w:p>
        </w:tc>
        <w:tc>
          <w:tcPr>
            <w:tcW w:w="2160" w:type="dxa"/>
            <w:shd w:val="clear" w:color="auto" w:fill="1F3864"/>
          </w:tcPr>
          <w:p w14:paraId="65A7C577" w14:textId="77777777" w:rsidR="001A1279" w:rsidRDefault="00000000">
            <w:r>
              <w:rPr>
                <w:b/>
                <w:color w:val="FFFFFF"/>
              </w:rPr>
              <w:t>Test Cases</w:t>
            </w:r>
          </w:p>
        </w:tc>
        <w:tc>
          <w:tcPr>
            <w:tcW w:w="2160" w:type="dxa"/>
            <w:shd w:val="clear" w:color="auto" w:fill="1F3864"/>
          </w:tcPr>
          <w:p w14:paraId="704F6588" w14:textId="77777777" w:rsidR="001A1279" w:rsidRDefault="00000000">
            <w:r>
              <w:rPr>
                <w:b/>
                <w:color w:val="FFFFFF"/>
              </w:rPr>
              <w:t>Coverage</w:t>
            </w:r>
          </w:p>
        </w:tc>
      </w:tr>
      <w:tr w:rsidR="001A1279" w14:paraId="1AC1E5F9" w14:textId="77777777">
        <w:tc>
          <w:tcPr>
            <w:tcW w:w="2160" w:type="dxa"/>
          </w:tcPr>
          <w:p w14:paraId="0F4FF67E" w14:textId="77777777" w:rsidR="001A1279" w:rsidRDefault="00000000">
            <w:r>
              <w:t>Login</w:t>
            </w:r>
          </w:p>
        </w:tc>
        <w:tc>
          <w:tcPr>
            <w:tcW w:w="2160" w:type="dxa"/>
          </w:tcPr>
          <w:p w14:paraId="09AFF114" w14:textId="77777777" w:rsidR="001A1279" w:rsidRDefault="00000000">
            <w:r>
              <w:t>2</w:t>
            </w:r>
          </w:p>
        </w:tc>
        <w:tc>
          <w:tcPr>
            <w:tcW w:w="2160" w:type="dxa"/>
          </w:tcPr>
          <w:p w14:paraId="3DC053AC" w14:textId="77777777" w:rsidR="001A1279" w:rsidRDefault="00000000">
            <w:r>
              <w:t>11</w:t>
            </w:r>
          </w:p>
        </w:tc>
        <w:tc>
          <w:tcPr>
            <w:tcW w:w="2160" w:type="dxa"/>
          </w:tcPr>
          <w:p w14:paraId="1656CB4C" w14:textId="77777777" w:rsidR="001A1279" w:rsidRDefault="00000000">
            <w:r>
              <w:t>100%</w:t>
            </w:r>
          </w:p>
        </w:tc>
      </w:tr>
      <w:tr w:rsidR="001A1279" w14:paraId="09AAB78B" w14:textId="77777777">
        <w:tc>
          <w:tcPr>
            <w:tcW w:w="2160" w:type="dxa"/>
          </w:tcPr>
          <w:p w14:paraId="1BA04040" w14:textId="77777777" w:rsidR="001A1279" w:rsidRDefault="00000000">
            <w:r>
              <w:t>Dashboard</w:t>
            </w:r>
          </w:p>
        </w:tc>
        <w:tc>
          <w:tcPr>
            <w:tcW w:w="2160" w:type="dxa"/>
          </w:tcPr>
          <w:p w14:paraId="6DCD92F7" w14:textId="77777777" w:rsidR="001A1279" w:rsidRDefault="00000000">
            <w:r>
              <w:t>2</w:t>
            </w:r>
          </w:p>
        </w:tc>
        <w:tc>
          <w:tcPr>
            <w:tcW w:w="2160" w:type="dxa"/>
          </w:tcPr>
          <w:p w14:paraId="028C0505" w14:textId="77777777" w:rsidR="001A1279" w:rsidRDefault="00000000">
            <w:r>
              <w:t>8</w:t>
            </w:r>
          </w:p>
        </w:tc>
        <w:tc>
          <w:tcPr>
            <w:tcW w:w="2160" w:type="dxa"/>
          </w:tcPr>
          <w:p w14:paraId="50A94AE3" w14:textId="77777777" w:rsidR="001A1279" w:rsidRDefault="00000000">
            <w:r>
              <w:t>100%</w:t>
            </w:r>
          </w:p>
        </w:tc>
      </w:tr>
      <w:tr w:rsidR="001A1279" w14:paraId="03196157" w14:textId="77777777">
        <w:tc>
          <w:tcPr>
            <w:tcW w:w="2160" w:type="dxa"/>
          </w:tcPr>
          <w:p w14:paraId="75500824" w14:textId="77777777" w:rsidR="001A1279" w:rsidRDefault="00000000">
            <w:r>
              <w:t>Admin</w:t>
            </w:r>
          </w:p>
        </w:tc>
        <w:tc>
          <w:tcPr>
            <w:tcW w:w="2160" w:type="dxa"/>
          </w:tcPr>
          <w:p w14:paraId="1A553335" w14:textId="77777777" w:rsidR="001A1279" w:rsidRDefault="00000000">
            <w:r>
              <w:t>3</w:t>
            </w:r>
          </w:p>
        </w:tc>
        <w:tc>
          <w:tcPr>
            <w:tcW w:w="2160" w:type="dxa"/>
          </w:tcPr>
          <w:p w14:paraId="519A41E8" w14:textId="77777777" w:rsidR="001A1279" w:rsidRDefault="00000000">
            <w:r>
              <w:t>11</w:t>
            </w:r>
          </w:p>
        </w:tc>
        <w:tc>
          <w:tcPr>
            <w:tcW w:w="2160" w:type="dxa"/>
          </w:tcPr>
          <w:p w14:paraId="25DF5054" w14:textId="77777777" w:rsidR="001A1279" w:rsidRDefault="00000000">
            <w:r>
              <w:t>100%</w:t>
            </w:r>
          </w:p>
        </w:tc>
      </w:tr>
      <w:tr w:rsidR="001A1279" w14:paraId="7825666A" w14:textId="77777777">
        <w:tc>
          <w:tcPr>
            <w:tcW w:w="2160" w:type="dxa"/>
          </w:tcPr>
          <w:p w14:paraId="7FB7EA45" w14:textId="77777777" w:rsidR="001A1279" w:rsidRDefault="00000000">
            <w:r>
              <w:t>PIM</w:t>
            </w:r>
          </w:p>
        </w:tc>
        <w:tc>
          <w:tcPr>
            <w:tcW w:w="2160" w:type="dxa"/>
          </w:tcPr>
          <w:p w14:paraId="4DA34497" w14:textId="77777777" w:rsidR="001A1279" w:rsidRDefault="00000000">
            <w:r>
              <w:t>4</w:t>
            </w:r>
          </w:p>
        </w:tc>
        <w:tc>
          <w:tcPr>
            <w:tcW w:w="2160" w:type="dxa"/>
          </w:tcPr>
          <w:p w14:paraId="0B8B3870" w14:textId="77777777" w:rsidR="001A1279" w:rsidRDefault="00000000">
            <w:r>
              <w:t>23</w:t>
            </w:r>
          </w:p>
        </w:tc>
        <w:tc>
          <w:tcPr>
            <w:tcW w:w="2160" w:type="dxa"/>
          </w:tcPr>
          <w:p w14:paraId="7700E385" w14:textId="77777777" w:rsidR="001A1279" w:rsidRDefault="00000000">
            <w:r>
              <w:t>100%</w:t>
            </w:r>
          </w:p>
        </w:tc>
      </w:tr>
      <w:tr w:rsidR="001A1279" w14:paraId="42A6E795" w14:textId="77777777">
        <w:tc>
          <w:tcPr>
            <w:tcW w:w="2160" w:type="dxa"/>
          </w:tcPr>
          <w:p w14:paraId="4DD6EF83" w14:textId="77777777" w:rsidR="001A1279" w:rsidRDefault="00000000">
            <w:r>
              <w:t>Leave</w:t>
            </w:r>
          </w:p>
        </w:tc>
        <w:tc>
          <w:tcPr>
            <w:tcW w:w="2160" w:type="dxa"/>
          </w:tcPr>
          <w:p w14:paraId="49AF49EF" w14:textId="77777777" w:rsidR="001A1279" w:rsidRDefault="00000000">
            <w:r>
              <w:t>4</w:t>
            </w:r>
          </w:p>
        </w:tc>
        <w:tc>
          <w:tcPr>
            <w:tcW w:w="2160" w:type="dxa"/>
          </w:tcPr>
          <w:p w14:paraId="64B42B64" w14:textId="77777777" w:rsidR="001A1279" w:rsidRDefault="00000000">
            <w:r>
              <w:t>22</w:t>
            </w:r>
          </w:p>
        </w:tc>
        <w:tc>
          <w:tcPr>
            <w:tcW w:w="2160" w:type="dxa"/>
          </w:tcPr>
          <w:p w14:paraId="6EF185CC" w14:textId="77777777" w:rsidR="001A1279" w:rsidRDefault="00000000">
            <w:r>
              <w:t>100%</w:t>
            </w:r>
          </w:p>
        </w:tc>
      </w:tr>
      <w:tr w:rsidR="001A1279" w14:paraId="0FF00BBD" w14:textId="77777777">
        <w:tc>
          <w:tcPr>
            <w:tcW w:w="2160" w:type="dxa"/>
          </w:tcPr>
          <w:p w14:paraId="180F1E5E" w14:textId="77777777" w:rsidR="001A1279" w:rsidRDefault="00000000">
            <w:r>
              <w:t>Recruitment</w:t>
            </w:r>
          </w:p>
        </w:tc>
        <w:tc>
          <w:tcPr>
            <w:tcW w:w="2160" w:type="dxa"/>
          </w:tcPr>
          <w:p w14:paraId="170CAA75" w14:textId="77777777" w:rsidR="001A1279" w:rsidRDefault="00000000">
            <w:r>
              <w:t>3</w:t>
            </w:r>
          </w:p>
        </w:tc>
        <w:tc>
          <w:tcPr>
            <w:tcW w:w="2160" w:type="dxa"/>
          </w:tcPr>
          <w:p w14:paraId="5BF407B8" w14:textId="77777777" w:rsidR="001A1279" w:rsidRDefault="00000000">
            <w:r>
              <w:t>18</w:t>
            </w:r>
          </w:p>
        </w:tc>
        <w:tc>
          <w:tcPr>
            <w:tcW w:w="2160" w:type="dxa"/>
          </w:tcPr>
          <w:p w14:paraId="3BD9070B" w14:textId="77777777" w:rsidR="001A1279" w:rsidRDefault="00000000">
            <w:r>
              <w:t>100%</w:t>
            </w:r>
          </w:p>
        </w:tc>
      </w:tr>
      <w:tr w:rsidR="001A1279" w14:paraId="7ECA5662" w14:textId="77777777">
        <w:tc>
          <w:tcPr>
            <w:tcW w:w="2160" w:type="dxa"/>
          </w:tcPr>
          <w:p w14:paraId="06FF03DE" w14:textId="77777777" w:rsidR="001A1279" w:rsidRDefault="00000000">
            <w:r>
              <w:t>Directory</w:t>
            </w:r>
          </w:p>
        </w:tc>
        <w:tc>
          <w:tcPr>
            <w:tcW w:w="2160" w:type="dxa"/>
          </w:tcPr>
          <w:p w14:paraId="00440397" w14:textId="77777777" w:rsidR="001A1279" w:rsidRDefault="00000000">
            <w:r>
              <w:t>2</w:t>
            </w:r>
          </w:p>
        </w:tc>
        <w:tc>
          <w:tcPr>
            <w:tcW w:w="2160" w:type="dxa"/>
          </w:tcPr>
          <w:p w14:paraId="4C4A6436" w14:textId="77777777" w:rsidR="001A1279" w:rsidRDefault="00000000">
            <w:r>
              <w:t>9</w:t>
            </w:r>
          </w:p>
        </w:tc>
        <w:tc>
          <w:tcPr>
            <w:tcW w:w="2160" w:type="dxa"/>
          </w:tcPr>
          <w:p w14:paraId="5CF359D6" w14:textId="77777777" w:rsidR="001A1279" w:rsidRDefault="00000000">
            <w:r>
              <w:t>100%</w:t>
            </w:r>
          </w:p>
        </w:tc>
      </w:tr>
      <w:tr w:rsidR="001A1279" w14:paraId="4FD788EC" w14:textId="77777777">
        <w:tc>
          <w:tcPr>
            <w:tcW w:w="2160" w:type="dxa"/>
          </w:tcPr>
          <w:p w14:paraId="3360E02B" w14:textId="77777777" w:rsidR="001A1279" w:rsidRDefault="00000000">
            <w:r>
              <w:t>Logout</w:t>
            </w:r>
          </w:p>
        </w:tc>
        <w:tc>
          <w:tcPr>
            <w:tcW w:w="2160" w:type="dxa"/>
          </w:tcPr>
          <w:p w14:paraId="2684A11F" w14:textId="77777777" w:rsidR="001A1279" w:rsidRDefault="00000000">
            <w:r>
              <w:t>1</w:t>
            </w:r>
          </w:p>
        </w:tc>
        <w:tc>
          <w:tcPr>
            <w:tcW w:w="2160" w:type="dxa"/>
          </w:tcPr>
          <w:p w14:paraId="4925F163" w14:textId="77777777" w:rsidR="001A1279" w:rsidRDefault="00000000">
            <w:r>
              <w:t>18</w:t>
            </w:r>
          </w:p>
        </w:tc>
        <w:tc>
          <w:tcPr>
            <w:tcW w:w="2160" w:type="dxa"/>
          </w:tcPr>
          <w:p w14:paraId="4FAA359C" w14:textId="77777777" w:rsidR="001A1279" w:rsidRDefault="00000000">
            <w:r>
              <w:t>100%</w:t>
            </w:r>
          </w:p>
        </w:tc>
      </w:tr>
      <w:tr w:rsidR="001A1279" w14:paraId="5C1B297B" w14:textId="77777777">
        <w:tc>
          <w:tcPr>
            <w:tcW w:w="2160" w:type="dxa"/>
          </w:tcPr>
          <w:p w14:paraId="1AACAB1D" w14:textId="77777777" w:rsidR="001A1279" w:rsidRDefault="00000000">
            <w:r>
              <w:rPr>
                <w:b/>
              </w:rPr>
              <w:t>Total</w:t>
            </w:r>
          </w:p>
        </w:tc>
        <w:tc>
          <w:tcPr>
            <w:tcW w:w="2160" w:type="dxa"/>
          </w:tcPr>
          <w:p w14:paraId="6D2D4828" w14:textId="77777777" w:rsidR="001A1279" w:rsidRDefault="00000000">
            <w:r>
              <w:rPr>
                <w:b/>
              </w:rPr>
              <w:t>21</w:t>
            </w:r>
          </w:p>
        </w:tc>
        <w:tc>
          <w:tcPr>
            <w:tcW w:w="2160" w:type="dxa"/>
          </w:tcPr>
          <w:p w14:paraId="7D361173" w14:textId="77777777" w:rsidR="001A1279" w:rsidRDefault="00000000">
            <w:r>
              <w:rPr>
                <w:b/>
              </w:rPr>
              <w:t>120</w:t>
            </w:r>
          </w:p>
        </w:tc>
        <w:tc>
          <w:tcPr>
            <w:tcW w:w="2160" w:type="dxa"/>
          </w:tcPr>
          <w:p w14:paraId="1E4870C6" w14:textId="77777777" w:rsidR="001A1279" w:rsidRDefault="00000000">
            <w:r>
              <w:rPr>
                <w:b/>
              </w:rPr>
              <w:t>100%</w:t>
            </w:r>
          </w:p>
        </w:tc>
      </w:tr>
    </w:tbl>
    <w:p w14:paraId="19132D73" w14:textId="77777777" w:rsidR="001A1279" w:rsidRDefault="00000000">
      <w:r>
        <w:br/>
      </w:r>
    </w:p>
    <w:p w14:paraId="0FC35F7C" w14:textId="77777777" w:rsidR="001A1279" w:rsidRDefault="00000000">
      <w:pPr>
        <w:pStyle w:val="Heading2"/>
      </w:pPr>
      <w:r>
        <w:t>16.3 Automation Coverage</w:t>
      </w:r>
    </w:p>
    <w:tbl>
      <w:tblPr>
        <w:tblStyle w:val="TableGrid"/>
        <w:tblW w:w="0" w:type="auto"/>
        <w:tblLook w:val="04A0" w:firstRow="1" w:lastRow="0" w:firstColumn="1" w:lastColumn="0" w:noHBand="0" w:noVBand="1"/>
      </w:tblPr>
      <w:tblGrid>
        <w:gridCol w:w="4320"/>
        <w:gridCol w:w="4320"/>
      </w:tblGrid>
      <w:tr w:rsidR="001A1279" w14:paraId="4D6C8BBA" w14:textId="77777777">
        <w:tc>
          <w:tcPr>
            <w:tcW w:w="4320" w:type="dxa"/>
            <w:shd w:val="clear" w:color="auto" w:fill="1F3864"/>
          </w:tcPr>
          <w:p w14:paraId="5532CF31" w14:textId="77777777" w:rsidR="001A1279" w:rsidRDefault="00000000">
            <w:r>
              <w:rPr>
                <w:b/>
                <w:color w:val="FFFFFF"/>
              </w:rPr>
              <w:t>Metric</w:t>
            </w:r>
          </w:p>
        </w:tc>
        <w:tc>
          <w:tcPr>
            <w:tcW w:w="4320" w:type="dxa"/>
            <w:shd w:val="clear" w:color="auto" w:fill="1F3864"/>
          </w:tcPr>
          <w:p w14:paraId="19437F04" w14:textId="77777777" w:rsidR="001A1279" w:rsidRDefault="00000000">
            <w:r>
              <w:rPr>
                <w:b/>
                <w:color w:val="FFFFFF"/>
              </w:rPr>
              <w:t>Value</w:t>
            </w:r>
          </w:p>
        </w:tc>
      </w:tr>
      <w:tr w:rsidR="001A1279" w14:paraId="417F967A" w14:textId="77777777">
        <w:tc>
          <w:tcPr>
            <w:tcW w:w="4320" w:type="dxa"/>
          </w:tcPr>
          <w:p w14:paraId="58393F27" w14:textId="77777777" w:rsidR="001A1279" w:rsidRDefault="00000000">
            <w:r>
              <w:t>Total Test Cases</w:t>
            </w:r>
          </w:p>
        </w:tc>
        <w:tc>
          <w:tcPr>
            <w:tcW w:w="4320" w:type="dxa"/>
          </w:tcPr>
          <w:p w14:paraId="27389A2E" w14:textId="77777777" w:rsidR="001A1279" w:rsidRDefault="00000000">
            <w:r>
              <w:t>120</w:t>
            </w:r>
          </w:p>
        </w:tc>
      </w:tr>
      <w:tr w:rsidR="001A1279" w14:paraId="0413CFCC" w14:textId="77777777">
        <w:tc>
          <w:tcPr>
            <w:tcW w:w="4320" w:type="dxa"/>
          </w:tcPr>
          <w:p w14:paraId="56BC8FE6" w14:textId="77777777" w:rsidR="001A1279" w:rsidRDefault="00000000">
            <w:r>
              <w:t>Automated Test Cases</w:t>
            </w:r>
          </w:p>
        </w:tc>
        <w:tc>
          <w:tcPr>
            <w:tcW w:w="4320" w:type="dxa"/>
          </w:tcPr>
          <w:p w14:paraId="1AE952A2" w14:textId="77777777" w:rsidR="001A1279" w:rsidRDefault="00000000">
            <w:r>
              <w:t>48</w:t>
            </w:r>
          </w:p>
        </w:tc>
      </w:tr>
      <w:tr w:rsidR="001A1279" w14:paraId="15C9A044" w14:textId="77777777">
        <w:tc>
          <w:tcPr>
            <w:tcW w:w="4320" w:type="dxa"/>
          </w:tcPr>
          <w:p w14:paraId="07176868" w14:textId="77777777" w:rsidR="001A1279" w:rsidRDefault="00000000">
            <w:r>
              <w:t>Manual-Only Test Cases</w:t>
            </w:r>
          </w:p>
        </w:tc>
        <w:tc>
          <w:tcPr>
            <w:tcW w:w="4320" w:type="dxa"/>
          </w:tcPr>
          <w:p w14:paraId="280D001A" w14:textId="77777777" w:rsidR="001A1279" w:rsidRDefault="00000000">
            <w:r>
              <w:t>72</w:t>
            </w:r>
          </w:p>
        </w:tc>
      </w:tr>
      <w:tr w:rsidR="001A1279" w14:paraId="20504C28" w14:textId="77777777">
        <w:tc>
          <w:tcPr>
            <w:tcW w:w="4320" w:type="dxa"/>
          </w:tcPr>
          <w:p w14:paraId="73161ABB" w14:textId="77777777" w:rsidR="001A1279" w:rsidRDefault="00000000">
            <w:r>
              <w:t>Automation Coverage</w:t>
            </w:r>
          </w:p>
        </w:tc>
        <w:tc>
          <w:tcPr>
            <w:tcW w:w="4320" w:type="dxa"/>
          </w:tcPr>
          <w:p w14:paraId="320C6375" w14:textId="77777777" w:rsidR="001A1279" w:rsidRDefault="00000000">
            <w:r>
              <w:rPr>
                <w:b/>
              </w:rPr>
              <w:t>40%</w:t>
            </w:r>
          </w:p>
        </w:tc>
      </w:tr>
    </w:tbl>
    <w:p w14:paraId="43866D67" w14:textId="77777777" w:rsidR="001A1279" w:rsidRDefault="00000000">
      <w:r>
        <w:br/>
      </w:r>
    </w:p>
    <w:p w14:paraId="171FDE37" w14:textId="77777777" w:rsidR="001A1279" w:rsidRDefault="00000000">
      <w:pPr>
        <w:pStyle w:val="Heading2"/>
      </w:pPr>
      <w:r>
        <w:t>16.4 API Coverage</w:t>
      </w:r>
    </w:p>
    <w:tbl>
      <w:tblPr>
        <w:tblStyle w:val="TableGrid"/>
        <w:tblW w:w="0" w:type="auto"/>
        <w:tblLook w:val="04A0" w:firstRow="1" w:lastRow="0" w:firstColumn="1" w:lastColumn="0" w:noHBand="0" w:noVBand="1"/>
      </w:tblPr>
      <w:tblGrid>
        <w:gridCol w:w="4320"/>
        <w:gridCol w:w="4320"/>
      </w:tblGrid>
      <w:tr w:rsidR="001A1279" w14:paraId="14DD4BF1" w14:textId="77777777">
        <w:tc>
          <w:tcPr>
            <w:tcW w:w="4320" w:type="dxa"/>
            <w:shd w:val="clear" w:color="auto" w:fill="1F3864"/>
          </w:tcPr>
          <w:p w14:paraId="3C9C96A2" w14:textId="77777777" w:rsidR="001A1279" w:rsidRDefault="00000000">
            <w:r>
              <w:rPr>
                <w:b/>
                <w:color w:val="FFFFFF"/>
              </w:rPr>
              <w:t>Metric</w:t>
            </w:r>
          </w:p>
        </w:tc>
        <w:tc>
          <w:tcPr>
            <w:tcW w:w="4320" w:type="dxa"/>
            <w:shd w:val="clear" w:color="auto" w:fill="1F3864"/>
          </w:tcPr>
          <w:p w14:paraId="5E4B9699" w14:textId="77777777" w:rsidR="001A1279" w:rsidRDefault="00000000">
            <w:r>
              <w:rPr>
                <w:b/>
                <w:color w:val="FFFFFF"/>
              </w:rPr>
              <w:t>Value</w:t>
            </w:r>
          </w:p>
        </w:tc>
      </w:tr>
      <w:tr w:rsidR="001A1279" w14:paraId="03AF385B" w14:textId="77777777">
        <w:tc>
          <w:tcPr>
            <w:tcW w:w="4320" w:type="dxa"/>
          </w:tcPr>
          <w:p w14:paraId="08B726A9" w14:textId="77777777" w:rsidR="001A1279" w:rsidRDefault="00000000">
            <w:r>
              <w:t>Total API Endpoints Identified</w:t>
            </w:r>
          </w:p>
        </w:tc>
        <w:tc>
          <w:tcPr>
            <w:tcW w:w="4320" w:type="dxa"/>
          </w:tcPr>
          <w:p w14:paraId="7552C728" w14:textId="77777777" w:rsidR="001A1279" w:rsidRDefault="00000000">
            <w:r>
              <w:t>12</w:t>
            </w:r>
          </w:p>
        </w:tc>
      </w:tr>
      <w:tr w:rsidR="001A1279" w14:paraId="61464745" w14:textId="77777777">
        <w:tc>
          <w:tcPr>
            <w:tcW w:w="4320" w:type="dxa"/>
          </w:tcPr>
          <w:p w14:paraId="7411A10B" w14:textId="77777777" w:rsidR="001A1279" w:rsidRDefault="00000000">
            <w:r>
              <w:t>API Endpoints Tested</w:t>
            </w:r>
          </w:p>
        </w:tc>
        <w:tc>
          <w:tcPr>
            <w:tcW w:w="4320" w:type="dxa"/>
          </w:tcPr>
          <w:p w14:paraId="635C26B8" w14:textId="77777777" w:rsidR="001A1279" w:rsidRDefault="00000000">
            <w:r>
              <w:t>10</w:t>
            </w:r>
          </w:p>
        </w:tc>
      </w:tr>
      <w:tr w:rsidR="001A1279" w14:paraId="56B6BB15" w14:textId="77777777">
        <w:tc>
          <w:tcPr>
            <w:tcW w:w="4320" w:type="dxa"/>
          </w:tcPr>
          <w:p w14:paraId="60290785" w14:textId="77777777" w:rsidR="001A1279" w:rsidRDefault="00000000">
            <w:r>
              <w:t>API Test Cases Executed</w:t>
            </w:r>
          </w:p>
        </w:tc>
        <w:tc>
          <w:tcPr>
            <w:tcW w:w="4320" w:type="dxa"/>
          </w:tcPr>
          <w:p w14:paraId="211250E9" w14:textId="77777777" w:rsidR="001A1279" w:rsidRDefault="00000000">
            <w:r>
              <w:t>25</w:t>
            </w:r>
          </w:p>
        </w:tc>
      </w:tr>
      <w:tr w:rsidR="001A1279" w14:paraId="71E60D48" w14:textId="77777777">
        <w:tc>
          <w:tcPr>
            <w:tcW w:w="4320" w:type="dxa"/>
          </w:tcPr>
          <w:p w14:paraId="3B33F690" w14:textId="77777777" w:rsidR="001A1279" w:rsidRDefault="00000000">
            <w:r>
              <w:t>API Coverage</w:t>
            </w:r>
          </w:p>
        </w:tc>
        <w:tc>
          <w:tcPr>
            <w:tcW w:w="4320" w:type="dxa"/>
          </w:tcPr>
          <w:p w14:paraId="5386B54C" w14:textId="77777777" w:rsidR="001A1279" w:rsidRDefault="00000000">
            <w:r>
              <w:rPr>
                <w:b/>
              </w:rPr>
              <w:t>83%</w:t>
            </w:r>
          </w:p>
        </w:tc>
      </w:tr>
    </w:tbl>
    <w:p w14:paraId="219879D8" w14:textId="77777777" w:rsidR="001A1279" w:rsidRDefault="00000000">
      <w:r>
        <w:br/>
      </w:r>
    </w:p>
    <w:p w14:paraId="71872284" w14:textId="77777777" w:rsidR="001A1279" w:rsidRDefault="00000000">
      <w:pPr>
        <w:pStyle w:val="Heading2"/>
      </w:pPr>
      <w:r>
        <w:t>16.5 Overall Coverage Dashboard</w:t>
      </w:r>
    </w:p>
    <w:tbl>
      <w:tblPr>
        <w:tblStyle w:val="TableGrid"/>
        <w:tblW w:w="0" w:type="auto"/>
        <w:tblLook w:val="04A0" w:firstRow="1" w:lastRow="0" w:firstColumn="1" w:lastColumn="0" w:noHBand="0" w:noVBand="1"/>
      </w:tblPr>
      <w:tblGrid>
        <w:gridCol w:w="2880"/>
        <w:gridCol w:w="2880"/>
        <w:gridCol w:w="2880"/>
      </w:tblGrid>
      <w:tr w:rsidR="001A1279" w14:paraId="0E5EC3D8" w14:textId="77777777">
        <w:tc>
          <w:tcPr>
            <w:tcW w:w="2880" w:type="dxa"/>
            <w:shd w:val="clear" w:color="auto" w:fill="1F3864"/>
          </w:tcPr>
          <w:p w14:paraId="684413FE" w14:textId="77777777" w:rsidR="001A1279" w:rsidRDefault="00000000">
            <w:r>
              <w:rPr>
                <w:b/>
                <w:color w:val="FFFFFF"/>
              </w:rPr>
              <w:t>Coverage Dimension</w:t>
            </w:r>
          </w:p>
        </w:tc>
        <w:tc>
          <w:tcPr>
            <w:tcW w:w="2880" w:type="dxa"/>
            <w:shd w:val="clear" w:color="auto" w:fill="1F3864"/>
          </w:tcPr>
          <w:p w14:paraId="16BFE2CC" w14:textId="77777777" w:rsidR="001A1279" w:rsidRDefault="00000000">
            <w:r>
              <w:rPr>
                <w:b/>
                <w:color w:val="FFFFFF"/>
              </w:rPr>
              <w:t>Target</w:t>
            </w:r>
          </w:p>
        </w:tc>
        <w:tc>
          <w:tcPr>
            <w:tcW w:w="2880" w:type="dxa"/>
            <w:shd w:val="clear" w:color="auto" w:fill="1F3864"/>
          </w:tcPr>
          <w:p w14:paraId="5A6C78AF" w14:textId="77777777" w:rsidR="001A1279" w:rsidRDefault="00000000">
            <w:r>
              <w:rPr>
                <w:b/>
                <w:color w:val="FFFFFF"/>
              </w:rPr>
              <w:t>Achieved</w:t>
            </w:r>
          </w:p>
        </w:tc>
      </w:tr>
      <w:tr w:rsidR="001A1279" w14:paraId="75A82887" w14:textId="77777777">
        <w:tc>
          <w:tcPr>
            <w:tcW w:w="2880" w:type="dxa"/>
          </w:tcPr>
          <w:p w14:paraId="648BE904" w14:textId="77777777" w:rsidR="001A1279" w:rsidRDefault="00000000">
            <w:r>
              <w:t>Requirement Coverage</w:t>
            </w:r>
          </w:p>
        </w:tc>
        <w:tc>
          <w:tcPr>
            <w:tcW w:w="2880" w:type="dxa"/>
          </w:tcPr>
          <w:p w14:paraId="66773D74" w14:textId="77777777" w:rsidR="001A1279" w:rsidRDefault="00000000">
            <w:r>
              <w:t>100%</w:t>
            </w:r>
          </w:p>
        </w:tc>
        <w:tc>
          <w:tcPr>
            <w:tcW w:w="2880" w:type="dxa"/>
          </w:tcPr>
          <w:p w14:paraId="077D86C7" w14:textId="77777777" w:rsidR="001A1279" w:rsidRDefault="00000000">
            <w:r>
              <w:rPr>
                <w:b/>
              </w:rPr>
              <w:t>100%</w:t>
            </w:r>
            <w:r>
              <w:t xml:space="preserve"> ✓</w:t>
            </w:r>
          </w:p>
        </w:tc>
      </w:tr>
      <w:tr w:rsidR="001A1279" w14:paraId="4C5CA42E" w14:textId="77777777">
        <w:tc>
          <w:tcPr>
            <w:tcW w:w="2880" w:type="dxa"/>
          </w:tcPr>
          <w:p w14:paraId="4F27B1A3" w14:textId="77777777" w:rsidR="001A1279" w:rsidRDefault="00000000">
            <w:r>
              <w:t>Module Coverage</w:t>
            </w:r>
          </w:p>
        </w:tc>
        <w:tc>
          <w:tcPr>
            <w:tcW w:w="2880" w:type="dxa"/>
          </w:tcPr>
          <w:p w14:paraId="40D697F3" w14:textId="77777777" w:rsidR="001A1279" w:rsidRDefault="00000000">
            <w:r>
              <w:t>100%</w:t>
            </w:r>
          </w:p>
        </w:tc>
        <w:tc>
          <w:tcPr>
            <w:tcW w:w="2880" w:type="dxa"/>
          </w:tcPr>
          <w:p w14:paraId="03902809" w14:textId="77777777" w:rsidR="001A1279" w:rsidRDefault="00000000">
            <w:r>
              <w:rPr>
                <w:b/>
              </w:rPr>
              <w:t>100%</w:t>
            </w:r>
            <w:r>
              <w:t xml:space="preserve"> ✓</w:t>
            </w:r>
          </w:p>
        </w:tc>
      </w:tr>
      <w:tr w:rsidR="001A1279" w14:paraId="6C8FE5A4" w14:textId="77777777">
        <w:tc>
          <w:tcPr>
            <w:tcW w:w="2880" w:type="dxa"/>
          </w:tcPr>
          <w:p w14:paraId="19135A6C" w14:textId="77777777" w:rsidR="001A1279" w:rsidRDefault="00000000">
            <w:r>
              <w:lastRenderedPageBreak/>
              <w:t>Test Case Execution</w:t>
            </w:r>
          </w:p>
        </w:tc>
        <w:tc>
          <w:tcPr>
            <w:tcW w:w="2880" w:type="dxa"/>
          </w:tcPr>
          <w:p w14:paraId="16808F51" w14:textId="77777777" w:rsidR="001A1279" w:rsidRDefault="00000000">
            <w:r>
              <w:t>100%</w:t>
            </w:r>
          </w:p>
        </w:tc>
        <w:tc>
          <w:tcPr>
            <w:tcW w:w="2880" w:type="dxa"/>
          </w:tcPr>
          <w:p w14:paraId="5D06E519" w14:textId="77777777" w:rsidR="001A1279" w:rsidRDefault="00000000">
            <w:r>
              <w:rPr>
                <w:b/>
              </w:rPr>
              <w:t>100%</w:t>
            </w:r>
            <w:r>
              <w:t xml:space="preserve"> ✓</w:t>
            </w:r>
          </w:p>
        </w:tc>
      </w:tr>
      <w:tr w:rsidR="001A1279" w14:paraId="03ED62E7" w14:textId="77777777">
        <w:tc>
          <w:tcPr>
            <w:tcW w:w="2880" w:type="dxa"/>
          </w:tcPr>
          <w:p w14:paraId="6769C48E" w14:textId="77777777" w:rsidR="001A1279" w:rsidRDefault="00000000">
            <w:r>
              <w:t>Defect Resolution</w:t>
            </w:r>
          </w:p>
        </w:tc>
        <w:tc>
          <w:tcPr>
            <w:tcW w:w="2880" w:type="dxa"/>
          </w:tcPr>
          <w:p w14:paraId="5FA65EB7" w14:textId="77777777" w:rsidR="001A1279" w:rsidRDefault="00000000">
            <w:r>
              <w:t>100%</w:t>
            </w:r>
          </w:p>
        </w:tc>
        <w:tc>
          <w:tcPr>
            <w:tcW w:w="2880" w:type="dxa"/>
          </w:tcPr>
          <w:p w14:paraId="0C8C783D" w14:textId="77777777" w:rsidR="001A1279" w:rsidRDefault="00000000">
            <w:r>
              <w:rPr>
                <w:b/>
              </w:rPr>
              <w:t>100%</w:t>
            </w:r>
            <w:r>
              <w:t xml:space="preserve"> ✓</w:t>
            </w:r>
          </w:p>
        </w:tc>
      </w:tr>
      <w:tr w:rsidR="001A1279" w14:paraId="04280332" w14:textId="77777777">
        <w:tc>
          <w:tcPr>
            <w:tcW w:w="2880" w:type="dxa"/>
          </w:tcPr>
          <w:p w14:paraId="44F7E7DF" w14:textId="77777777" w:rsidR="001A1279" w:rsidRDefault="00000000">
            <w:r>
              <w:t>Automation Coverage</w:t>
            </w:r>
          </w:p>
        </w:tc>
        <w:tc>
          <w:tcPr>
            <w:tcW w:w="2880" w:type="dxa"/>
          </w:tcPr>
          <w:p w14:paraId="75873970" w14:textId="77777777" w:rsidR="001A1279" w:rsidRDefault="00000000">
            <w:r>
              <w:t>35%+</w:t>
            </w:r>
          </w:p>
        </w:tc>
        <w:tc>
          <w:tcPr>
            <w:tcW w:w="2880" w:type="dxa"/>
          </w:tcPr>
          <w:p w14:paraId="5FB37F50" w14:textId="77777777" w:rsidR="001A1279" w:rsidRDefault="00000000">
            <w:r>
              <w:rPr>
                <w:b/>
              </w:rPr>
              <w:t>40%</w:t>
            </w:r>
            <w:r>
              <w:t xml:space="preserve"> ✓</w:t>
            </w:r>
          </w:p>
        </w:tc>
      </w:tr>
      <w:tr w:rsidR="001A1279" w14:paraId="28CB970B" w14:textId="77777777">
        <w:tc>
          <w:tcPr>
            <w:tcW w:w="2880" w:type="dxa"/>
          </w:tcPr>
          <w:p w14:paraId="0E0F548F" w14:textId="77777777" w:rsidR="001A1279" w:rsidRDefault="00000000">
            <w:r>
              <w:t>API Test Coverage</w:t>
            </w:r>
          </w:p>
        </w:tc>
        <w:tc>
          <w:tcPr>
            <w:tcW w:w="2880" w:type="dxa"/>
          </w:tcPr>
          <w:p w14:paraId="7D2B98AF" w14:textId="77777777" w:rsidR="001A1279" w:rsidRDefault="00000000">
            <w:r>
              <w:t>75%+</w:t>
            </w:r>
          </w:p>
        </w:tc>
        <w:tc>
          <w:tcPr>
            <w:tcW w:w="2880" w:type="dxa"/>
          </w:tcPr>
          <w:p w14:paraId="0C8D6E42" w14:textId="77777777" w:rsidR="001A1279" w:rsidRDefault="00000000">
            <w:r>
              <w:rPr>
                <w:b/>
              </w:rPr>
              <w:t>83%</w:t>
            </w:r>
            <w:r>
              <w:t xml:space="preserve"> ✓</w:t>
            </w:r>
          </w:p>
        </w:tc>
      </w:tr>
      <w:tr w:rsidR="001A1279" w14:paraId="6D5825A1" w14:textId="77777777">
        <w:tc>
          <w:tcPr>
            <w:tcW w:w="2880" w:type="dxa"/>
          </w:tcPr>
          <w:p w14:paraId="256E5C43" w14:textId="77777777" w:rsidR="001A1279" w:rsidRDefault="00000000">
            <w:r>
              <w:t>Deliverable Completion</w:t>
            </w:r>
          </w:p>
        </w:tc>
        <w:tc>
          <w:tcPr>
            <w:tcW w:w="2880" w:type="dxa"/>
          </w:tcPr>
          <w:p w14:paraId="15D632F6" w14:textId="77777777" w:rsidR="001A1279" w:rsidRDefault="00000000">
            <w:r>
              <w:t>100%</w:t>
            </w:r>
          </w:p>
        </w:tc>
        <w:tc>
          <w:tcPr>
            <w:tcW w:w="2880" w:type="dxa"/>
          </w:tcPr>
          <w:p w14:paraId="556DB8D2" w14:textId="77777777" w:rsidR="001A1279" w:rsidRDefault="00000000">
            <w:r>
              <w:rPr>
                <w:b/>
              </w:rPr>
              <w:t>100%</w:t>
            </w:r>
            <w:r>
              <w:t xml:space="preserve"> ✓</w:t>
            </w:r>
          </w:p>
        </w:tc>
      </w:tr>
    </w:tbl>
    <w:p w14:paraId="69A88D6B" w14:textId="77777777" w:rsidR="001A1279" w:rsidRDefault="00000000">
      <w:r>
        <w:br w:type="page"/>
      </w:r>
    </w:p>
    <w:p w14:paraId="02462C80" w14:textId="77777777" w:rsidR="001A1279" w:rsidRDefault="00000000">
      <w:pPr>
        <w:pStyle w:val="Heading1"/>
      </w:pPr>
      <w:r>
        <w:lastRenderedPageBreak/>
        <w:t>17. Key Challenges &amp; Resolutions</w:t>
      </w:r>
    </w:p>
    <w:p w14:paraId="5925C9D2" w14:textId="77777777" w:rsidR="001A1279" w:rsidRDefault="00000000">
      <w:pPr>
        <w:pStyle w:val="Heading2"/>
      </w:pPr>
      <w:r>
        <w:t>17.1 Public Demo Environment Limitations</w:t>
      </w:r>
    </w:p>
    <w:p w14:paraId="19BC5449" w14:textId="77777777" w:rsidR="001A1279" w:rsidRDefault="00000000">
      <w:r>
        <w:rPr>
          <w:b/>
        </w:rPr>
        <w:t>Challenge:</w:t>
      </w:r>
      <w:r>
        <w:t xml:space="preserve"> The OrangeHRM public demo environment resets periodically, causing pre-configured test data (employees, leave records, job vacancies) to be removed without notice. This impacted test repeatability and made certain test scenarios reliant on specific pre-existing data difficult to sustain.</w:t>
      </w:r>
    </w:p>
    <w:p w14:paraId="68FA3A93" w14:textId="77777777" w:rsidR="001A1279" w:rsidRDefault="00000000">
      <w:r>
        <w:rPr>
          <w:b/>
        </w:rPr>
        <w:t>Resolution:</w:t>
      </w:r>
      <w:r>
        <w:t xml:space="preserve"> Test cases were designed to be self-contained where possible, creating required test data as part of the test setup and cleaning up afterward. Test data dependency mappings were documented to enable quick re-setup after environment resets. Automation scripts incorporated data creation preconditions.</w:t>
      </w:r>
    </w:p>
    <w:p w14:paraId="62A6133C" w14:textId="77777777" w:rsidR="001A1279" w:rsidRDefault="00000000">
      <w:pPr>
        <w:pStyle w:val="Heading2"/>
      </w:pPr>
      <w:r>
        <w:t>17.2 Test Data Management Challenges</w:t>
      </w:r>
    </w:p>
    <w:p w14:paraId="183CCBFA" w14:textId="77777777" w:rsidR="001A1279" w:rsidRDefault="00000000">
      <w:r>
        <w:rPr>
          <w:b/>
        </w:rPr>
        <w:t>Challenge:</w:t>
      </w:r>
      <w:r>
        <w:t xml:space="preserve"> Managing consistent test data across manual and automated test execution proved challenging, particularly for modules with complex data dependencies such as Leave (requiring employee records with assigned leave types) and Recruitment (requiring active job vacancies and candidate records).</w:t>
      </w:r>
    </w:p>
    <w:p w14:paraId="6F69EDDD" w14:textId="77777777" w:rsidR="001A1279" w:rsidRDefault="00000000">
      <w:r>
        <w:rPr>
          <w:b/>
        </w:rPr>
        <w:t>Resolution:</w:t>
      </w:r>
      <w:r>
        <w:t xml:space="preserve"> A Test Data Strategy was implemented using a dedicated test data preparation section in the test documentation. Automation scripts used data-driven approaches with TestNG DataProviders and Cucumber data tables to parameterize test execution and reduce hard-coded data dependencies.</w:t>
      </w:r>
    </w:p>
    <w:p w14:paraId="4DD73264" w14:textId="77777777" w:rsidR="001A1279" w:rsidRDefault="00000000">
      <w:pPr>
        <w:pStyle w:val="Heading2"/>
      </w:pPr>
      <w:r>
        <w:t>17.3 Selenium Automation Challenges</w:t>
      </w:r>
    </w:p>
    <w:p w14:paraId="53B510F3" w14:textId="77777777" w:rsidR="001A1279" w:rsidRDefault="00000000">
      <w:r>
        <w:rPr>
          <w:b/>
        </w:rPr>
        <w:t>Challenge:</w:t>
      </w:r>
      <w:r>
        <w:t xml:space="preserve"> OrangeHRM uses Angular-based dynamic page rendering, causing elements to be temporarily unavailable during page transitions and data loading operations. This resulted in intermittent `ElementNotInteractableException` and `NoSuchElementException` failures during initial automation runs.</w:t>
      </w:r>
    </w:p>
    <w:p w14:paraId="64582652" w14:textId="77777777" w:rsidR="001A1279" w:rsidRDefault="00000000">
      <w:r>
        <w:rPr>
          <w:b/>
        </w:rPr>
        <w:t>Resolution:</w:t>
      </w:r>
      <w:r>
        <w:t xml:space="preserve"> Custom wait utilities were implemented using Selenium's `WebDriverWait` and `ExpectedConditions` to replace implicit waits with explicit waits targeted at specific element states. A `WaitUtils` helper class was created to standardize wait strategies across all page objects.</w:t>
      </w:r>
    </w:p>
    <w:p w14:paraId="24C31525" w14:textId="77777777" w:rsidR="001A1279" w:rsidRDefault="00000000">
      <w:pPr>
        <w:pStyle w:val="Heading2"/>
      </w:pPr>
      <w:r>
        <w:t>17.4 Jenkins Integration Challenges</w:t>
      </w:r>
    </w:p>
    <w:p w14:paraId="6B0F01DB" w14:textId="77777777" w:rsidR="001A1279" w:rsidRDefault="00000000">
      <w:r>
        <w:rPr>
          <w:b/>
        </w:rPr>
        <w:t>Challenge:</w:t>
      </w:r>
      <w:r>
        <w:t xml:space="preserve"> Initial Jenkins build configuration encountered classpath conflicts between TestNG and Cucumber runner configurations, causing build failures unrelated to test logic. Additionally, Extent Reports HTML file paths required special configuration to publish correctly as Jenkins artifacts.</w:t>
      </w:r>
    </w:p>
    <w:p w14:paraId="39C73176" w14:textId="77777777" w:rsidR="001A1279" w:rsidRDefault="00000000">
      <w:r>
        <w:rPr>
          <w:b/>
        </w:rPr>
        <w:t>Resolution:</w:t>
      </w:r>
      <w:r>
        <w:t xml:space="preserve"> Maven Surefire Plugin configuration was refined in `pom.xml` to specify the correct test runner class and resolve dependency conflicts. Jenkins post-build action configuration was updated with explicit HTML report file path patterns for correct artifact publishing.</w:t>
      </w:r>
    </w:p>
    <w:p w14:paraId="29C13BEF" w14:textId="77777777" w:rsidR="001A1279" w:rsidRDefault="00000000">
      <w:pPr>
        <w:pStyle w:val="Heading2"/>
      </w:pPr>
      <w:r>
        <w:lastRenderedPageBreak/>
        <w:t>17.5 API Authentication Challenges</w:t>
      </w:r>
    </w:p>
    <w:p w14:paraId="7524FEE9" w14:textId="77777777" w:rsidR="001A1279" w:rsidRDefault="00000000">
      <w:r>
        <w:rPr>
          <w:b/>
        </w:rPr>
        <w:t>Challenge:</w:t>
      </w:r>
      <w:r>
        <w:t xml:space="preserve"> OrangeHRM API requires bearer token authentication for all protected endpoints. Token expiration during longer test runs caused late-cycle API tests to fail with 401 Unauthorized responses.</w:t>
      </w:r>
    </w:p>
    <w:p w14:paraId="27542E9A" w14:textId="77777777" w:rsidR="001A1279" w:rsidRDefault="00000000">
      <w:r>
        <w:rPr>
          <w:b/>
        </w:rPr>
        <w:t>Resolution:</w:t>
      </w:r>
      <w:r>
        <w:t xml:space="preserve"> Token management was addressed by implementing a `TokenManager` utility class that retrieved and cached authentication tokens, refreshing them proactively before expiration. API test suites were configured to obtain fresh tokens at the start of each test class execution.</w:t>
      </w:r>
    </w:p>
    <w:p w14:paraId="638C8A75" w14:textId="77777777" w:rsidR="001A1279" w:rsidRDefault="00000000">
      <w:r>
        <w:br w:type="page"/>
      </w:r>
    </w:p>
    <w:p w14:paraId="21A89368" w14:textId="77777777" w:rsidR="001A1279" w:rsidRDefault="00000000">
      <w:pPr>
        <w:pStyle w:val="Heading1"/>
      </w:pPr>
      <w:r>
        <w:lastRenderedPageBreak/>
        <w:t>18. Lessons Learned</w:t>
      </w:r>
    </w:p>
    <w:p w14:paraId="5B2BBBA5" w14:textId="77777777" w:rsidR="001A1279" w:rsidRDefault="00000000">
      <w:pPr>
        <w:pStyle w:val="Heading2"/>
      </w:pPr>
      <w:r>
        <w:t>18.1 Manual Testing</w:t>
      </w:r>
    </w:p>
    <w:p w14:paraId="37CA91FE" w14:textId="77777777" w:rsidR="001A1279" w:rsidRDefault="00000000">
      <w:r>
        <w:t>- Thorough requirement analysis before test design prevents significant rework and ensures test cases address real business needs rather than assumed functionality.</w:t>
      </w:r>
    </w:p>
    <w:p w14:paraId="714F8A12" w14:textId="77777777" w:rsidR="001A1279" w:rsidRDefault="00000000">
      <w:r>
        <w:t>- Exploratory testing prior to formal test case execution reveals application behaviors that structured test design alone may not anticipate, and should be scheduled as a deliberate activity rather than an afterthought.</w:t>
      </w:r>
    </w:p>
    <w:p w14:paraId="1370DBB6" w14:textId="77777777" w:rsidR="001A1279" w:rsidRDefault="00000000">
      <w:r>
        <w:t>- Negative test cases frequently reveal more meaningful defects than positive test cases and should receive proportionally greater attention during test design.</w:t>
      </w:r>
    </w:p>
    <w:p w14:paraId="6BA9A2AA" w14:textId="77777777" w:rsidR="001A1279" w:rsidRDefault="00000000">
      <w:r>
        <w:t>- Maintaining an up-to-date RTM throughout execution rather than retrospectively significantly reduces closure documentation effort.</w:t>
      </w:r>
    </w:p>
    <w:p w14:paraId="65D253E2" w14:textId="77777777" w:rsidR="001A1279" w:rsidRDefault="00000000">
      <w:pPr>
        <w:pStyle w:val="Heading2"/>
      </w:pPr>
      <w:r>
        <w:t>18.2 Automation Testing</w:t>
      </w:r>
    </w:p>
    <w:p w14:paraId="50E8F651" w14:textId="77777777" w:rsidR="001A1279" w:rsidRDefault="00000000">
      <w:r>
        <w:t>- The Page Object Model is essential for maintaining large automation suites; without it, even moderate test suite sizes become difficult to maintain as the application evolves.</w:t>
      </w:r>
    </w:p>
    <w:p w14:paraId="143E6CE0" w14:textId="77777777" w:rsidR="001A1279" w:rsidRDefault="00000000">
      <w:r>
        <w:t>- Investing in a robust utility layer (waits, screenshots, configuration management) at the outset of framework development pays significant dividends in later phases by reducing debugging time and improving framework reliability.</w:t>
      </w:r>
    </w:p>
    <w:p w14:paraId="39E392FC" w14:textId="77777777" w:rsidR="001A1279" w:rsidRDefault="00000000">
      <w:r>
        <w:t>- Automation should be targeted at regression-critical and high-frequency scenarios; attempting to automate 100% of test cases often results in a fragile, difficult-to-maintain suite with diminishing returns.</w:t>
      </w:r>
    </w:p>
    <w:p w14:paraId="6A8A9D91" w14:textId="77777777" w:rsidR="001A1279" w:rsidRDefault="00000000">
      <w:r>
        <w:t>- Cucumber BDD feature files serve a dual purpose as executable specifications and living documentation, making them valuable beyond their role as automation drivers.</w:t>
      </w:r>
    </w:p>
    <w:p w14:paraId="62CBC394" w14:textId="77777777" w:rsidR="001A1279" w:rsidRDefault="00000000">
      <w:pPr>
        <w:pStyle w:val="Heading2"/>
      </w:pPr>
      <w:r>
        <w:t>18.3 API Testing</w:t>
      </w:r>
    </w:p>
    <w:p w14:paraId="3E1AE0EE" w14:textId="77777777" w:rsidR="001A1279" w:rsidRDefault="00000000">
      <w:r>
        <w:t>- API testing should begin concurrently with UI testing rather than sequentially, as it provides faster feedback on backend correctness and can identify defects before UI coverage is complete.</w:t>
      </w:r>
    </w:p>
    <w:p w14:paraId="2833CDF9" w14:textId="77777777" w:rsidR="001A1279" w:rsidRDefault="00000000">
      <w:r>
        <w:t>- Postman is an excellent tool for API exploration and documentation; transitioning validated Postman collections to Rest Assured for CI/CD integration provides the best of both worlds.</w:t>
      </w:r>
    </w:p>
    <w:p w14:paraId="6671962E" w14:textId="77777777" w:rsidR="001A1279" w:rsidRDefault="00000000">
      <w:r>
        <w:t>- Authentication token management is a frequently underestimated complexity in API test automation and warrants deliberate design consideration from the outset.</w:t>
      </w:r>
    </w:p>
    <w:p w14:paraId="2E9B62EA" w14:textId="77777777" w:rsidR="001A1279" w:rsidRDefault="00000000">
      <w:pPr>
        <w:pStyle w:val="Heading2"/>
      </w:pPr>
      <w:r>
        <w:lastRenderedPageBreak/>
        <w:t>18.4 CI/CD Integration</w:t>
      </w:r>
    </w:p>
    <w:p w14:paraId="1A2E7CAF" w14:textId="77777777" w:rsidR="001A1279" w:rsidRDefault="00000000">
      <w:r>
        <w:t>- A working Jenkins pipeline with even basic configuration provides immediate value through consistent, repeatable test execution that eliminates the risk of "works on my machine" execution environment issues.</w:t>
      </w:r>
    </w:p>
    <w:p w14:paraId="0471F89B" w14:textId="77777777" w:rsidR="001A1279" w:rsidRDefault="00000000">
      <w:r>
        <w:t>- Report publishing configuration requires careful attention; HTML reports with relative resource paths (CSS, JavaScript) often require specific Jenkins plugins or path handling to render correctly.</w:t>
      </w:r>
    </w:p>
    <w:p w14:paraId="235AFA2C" w14:textId="77777777" w:rsidR="001A1279" w:rsidRDefault="00000000">
      <w:r>
        <w:t>- Keeping build execution times under 10 minutes is important for pipeline usability; long-running test suites should be parallelized or split into targeted subsets for CI execution.</w:t>
      </w:r>
    </w:p>
    <w:p w14:paraId="743C35BC" w14:textId="77777777" w:rsidR="001A1279" w:rsidRDefault="00000000">
      <w:pPr>
        <w:pStyle w:val="Heading2"/>
      </w:pPr>
      <w:r>
        <w:t>18.5 Agile Practices</w:t>
      </w:r>
    </w:p>
    <w:p w14:paraId="44E65FA3" w14:textId="77777777" w:rsidR="001A1279" w:rsidRDefault="00000000">
      <w:r>
        <w:t>- Defining clear, testable acceptance criteria for each user story at sprint planning time significantly improves both development and testing efficiency by eliminating ambiguity.</w:t>
      </w:r>
    </w:p>
    <w:p w14:paraId="54EFD13F" w14:textId="77777777" w:rsidR="001A1279" w:rsidRDefault="00000000">
      <w:r>
        <w:t>- Sprint retrospectives, even when conducted individually in an academic context, provide structured reflection that improves subsequent sprint planning and execution quality.</w:t>
      </w:r>
    </w:p>
    <w:p w14:paraId="0F3B4059" w14:textId="77777777" w:rsidR="001A1279" w:rsidRDefault="00000000">
      <w:r>
        <w:t>- Maintaining a refined and prioritized backlog at all times prevents sprint planning delays and ensures the team always has a clear next set of priorities.</w:t>
      </w:r>
    </w:p>
    <w:p w14:paraId="6F203D5E" w14:textId="77777777" w:rsidR="001A1279" w:rsidRDefault="00000000">
      <w:pPr>
        <w:pStyle w:val="Heading2"/>
      </w:pPr>
      <w:r>
        <w:t>18.6 AI-Assisted Testing</w:t>
      </w:r>
    </w:p>
    <w:p w14:paraId="42DF3157" w14:textId="77777777" w:rsidR="001A1279" w:rsidRDefault="00000000">
      <w:r>
        <w:t>- AI tools are most effective as a starting point accelerator, not a replacement for domain expertise. AI-generated artifacts consistently required expert review and customization.</w:t>
      </w:r>
    </w:p>
    <w:p w14:paraId="0774A98E" w14:textId="77777777" w:rsidR="001A1279" w:rsidRDefault="00000000">
      <w:r>
        <w:t>- Prompt engineering — crafting specific, context-rich instructions for AI tools — dramatically improves the quality and relevance of AI-generated outputs.</w:t>
      </w:r>
    </w:p>
    <w:p w14:paraId="219962FC" w14:textId="77777777" w:rsidR="001A1279" w:rsidRDefault="00000000">
      <w:r>
        <w:t>- AI tools are particularly valuable for overcoming the "blank page" challenge in documentation and automation, where the cognitive overhead of starting from scratch is the primary productivity barrier.</w:t>
      </w:r>
    </w:p>
    <w:p w14:paraId="14773272" w14:textId="77777777" w:rsidR="001A1279" w:rsidRDefault="00000000">
      <w:r>
        <w:br w:type="page"/>
      </w:r>
    </w:p>
    <w:p w14:paraId="3BD6EB2C" w14:textId="77777777" w:rsidR="001A1279" w:rsidRDefault="00000000">
      <w:pPr>
        <w:pStyle w:val="Heading1"/>
      </w:pPr>
      <w:r>
        <w:lastRenderedPageBreak/>
        <w:t>19. Project Outcomes &amp; Achievements</w:t>
      </w:r>
    </w:p>
    <w:p w14:paraId="3F08D3D2" w14:textId="77777777" w:rsidR="001A1279" w:rsidRDefault="00000000">
      <w:pPr>
        <w:pStyle w:val="Heading2"/>
      </w:pPr>
      <w:r>
        <w:t>19.1 Achievement Summary</w:t>
      </w:r>
    </w:p>
    <w:p w14:paraId="50B2FB27" w14:textId="77777777" w:rsidR="001A1279" w:rsidRDefault="00000000">
      <w:r>
        <w:t>The project was completed successfully, delivering all planned outcomes across every dimension of the testing engagement. The following achievements were recorded at project closure:</w:t>
      </w:r>
    </w:p>
    <w:tbl>
      <w:tblPr>
        <w:tblStyle w:val="TableGrid"/>
        <w:tblW w:w="0" w:type="auto"/>
        <w:tblLook w:val="04A0" w:firstRow="1" w:lastRow="0" w:firstColumn="1" w:lastColumn="0" w:noHBand="0" w:noVBand="1"/>
      </w:tblPr>
      <w:tblGrid>
        <w:gridCol w:w="2160"/>
        <w:gridCol w:w="2160"/>
        <w:gridCol w:w="2160"/>
        <w:gridCol w:w="2160"/>
      </w:tblGrid>
      <w:tr w:rsidR="001A1279" w14:paraId="5A3AC2F9" w14:textId="77777777">
        <w:tc>
          <w:tcPr>
            <w:tcW w:w="2160" w:type="dxa"/>
            <w:shd w:val="clear" w:color="auto" w:fill="1F3864"/>
          </w:tcPr>
          <w:p w14:paraId="7D59D52A" w14:textId="77777777" w:rsidR="001A1279" w:rsidRDefault="00000000">
            <w:r>
              <w:rPr>
                <w:b/>
                <w:color w:val="FFFFFF"/>
              </w:rPr>
              <w:t>#</w:t>
            </w:r>
          </w:p>
        </w:tc>
        <w:tc>
          <w:tcPr>
            <w:tcW w:w="2160" w:type="dxa"/>
            <w:shd w:val="clear" w:color="auto" w:fill="1F3864"/>
          </w:tcPr>
          <w:p w14:paraId="7A53AFD4" w14:textId="77777777" w:rsidR="001A1279" w:rsidRDefault="00000000">
            <w:r>
              <w:rPr>
                <w:b/>
                <w:color w:val="FFFFFF"/>
              </w:rPr>
              <w:t>Achievement</w:t>
            </w:r>
          </w:p>
        </w:tc>
        <w:tc>
          <w:tcPr>
            <w:tcW w:w="2160" w:type="dxa"/>
            <w:shd w:val="clear" w:color="auto" w:fill="1F3864"/>
          </w:tcPr>
          <w:p w14:paraId="778D56B7" w14:textId="77777777" w:rsidR="001A1279" w:rsidRDefault="00000000">
            <w:r>
              <w:rPr>
                <w:b/>
                <w:color w:val="FFFFFF"/>
              </w:rPr>
              <w:t>Metric</w:t>
            </w:r>
          </w:p>
        </w:tc>
        <w:tc>
          <w:tcPr>
            <w:tcW w:w="2160" w:type="dxa"/>
            <w:shd w:val="clear" w:color="auto" w:fill="1F3864"/>
          </w:tcPr>
          <w:p w14:paraId="0444B0AE" w14:textId="77777777" w:rsidR="001A1279" w:rsidRDefault="00000000">
            <w:r>
              <w:rPr>
                <w:b/>
                <w:color w:val="FFFFFF"/>
              </w:rPr>
              <w:t>Result</w:t>
            </w:r>
          </w:p>
        </w:tc>
      </w:tr>
      <w:tr w:rsidR="001A1279" w14:paraId="41033299" w14:textId="77777777">
        <w:tc>
          <w:tcPr>
            <w:tcW w:w="2160" w:type="dxa"/>
          </w:tcPr>
          <w:p w14:paraId="1B56BA67" w14:textId="77777777" w:rsidR="001A1279" w:rsidRDefault="00000000">
            <w:r>
              <w:t>1</w:t>
            </w:r>
          </w:p>
        </w:tc>
        <w:tc>
          <w:tcPr>
            <w:tcW w:w="2160" w:type="dxa"/>
          </w:tcPr>
          <w:p w14:paraId="6939C321" w14:textId="77777777" w:rsidR="001A1279" w:rsidRDefault="00000000">
            <w:r>
              <w:t>Requirement Coverage</w:t>
            </w:r>
          </w:p>
        </w:tc>
        <w:tc>
          <w:tcPr>
            <w:tcW w:w="2160" w:type="dxa"/>
          </w:tcPr>
          <w:p w14:paraId="67FFAE4A" w14:textId="77777777" w:rsidR="001A1279" w:rsidRDefault="00000000">
            <w:r>
              <w:t>21/21 requirements covered</w:t>
            </w:r>
          </w:p>
        </w:tc>
        <w:tc>
          <w:tcPr>
            <w:tcW w:w="2160" w:type="dxa"/>
          </w:tcPr>
          <w:p w14:paraId="56CE3CE6" w14:textId="77777777" w:rsidR="001A1279" w:rsidRDefault="00000000">
            <w:r>
              <w:rPr>
                <w:b/>
              </w:rPr>
              <w:t>100%</w:t>
            </w:r>
          </w:p>
        </w:tc>
      </w:tr>
      <w:tr w:rsidR="001A1279" w14:paraId="7F892DE6" w14:textId="77777777">
        <w:tc>
          <w:tcPr>
            <w:tcW w:w="2160" w:type="dxa"/>
          </w:tcPr>
          <w:p w14:paraId="32B8F8C4" w14:textId="77777777" w:rsidR="001A1279" w:rsidRDefault="00000000">
            <w:r>
              <w:t>2</w:t>
            </w:r>
          </w:p>
        </w:tc>
        <w:tc>
          <w:tcPr>
            <w:tcW w:w="2160" w:type="dxa"/>
          </w:tcPr>
          <w:p w14:paraId="7D2C413B" w14:textId="77777777" w:rsidR="001A1279" w:rsidRDefault="00000000">
            <w:r>
              <w:t>Test Case Design</w:t>
            </w:r>
          </w:p>
        </w:tc>
        <w:tc>
          <w:tcPr>
            <w:tcW w:w="2160" w:type="dxa"/>
          </w:tcPr>
          <w:p w14:paraId="25CF5FF5" w14:textId="77777777" w:rsidR="001A1279" w:rsidRDefault="00000000">
            <w:r>
              <w:t>120 test cases authored</w:t>
            </w:r>
          </w:p>
        </w:tc>
        <w:tc>
          <w:tcPr>
            <w:tcW w:w="2160" w:type="dxa"/>
          </w:tcPr>
          <w:p w14:paraId="1FA106A8" w14:textId="77777777" w:rsidR="001A1279" w:rsidRDefault="00000000">
            <w:r>
              <w:rPr>
                <w:b/>
              </w:rPr>
              <w:t>Complete</w:t>
            </w:r>
          </w:p>
        </w:tc>
      </w:tr>
      <w:tr w:rsidR="001A1279" w14:paraId="76EDC45C" w14:textId="77777777">
        <w:tc>
          <w:tcPr>
            <w:tcW w:w="2160" w:type="dxa"/>
          </w:tcPr>
          <w:p w14:paraId="4CB2CCB6" w14:textId="77777777" w:rsidR="001A1279" w:rsidRDefault="00000000">
            <w:r>
              <w:t>3</w:t>
            </w:r>
          </w:p>
        </w:tc>
        <w:tc>
          <w:tcPr>
            <w:tcW w:w="2160" w:type="dxa"/>
          </w:tcPr>
          <w:p w14:paraId="02643B36" w14:textId="77777777" w:rsidR="001A1279" w:rsidRDefault="00000000">
            <w:r>
              <w:t>Test Execution</w:t>
            </w:r>
          </w:p>
        </w:tc>
        <w:tc>
          <w:tcPr>
            <w:tcW w:w="2160" w:type="dxa"/>
          </w:tcPr>
          <w:p w14:paraId="5A4038F8" w14:textId="77777777" w:rsidR="001A1279" w:rsidRDefault="00000000">
            <w:r>
              <w:t>120/120 test cases executed and passed</w:t>
            </w:r>
          </w:p>
        </w:tc>
        <w:tc>
          <w:tcPr>
            <w:tcW w:w="2160" w:type="dxa"/>
          </w:tcPr>
          <w:p w14:paraId="6CD65E55" w14:textId="77777777" w:rsidR="001A1279" w:rsidRDefault="00000000">
            <w:r>
              <w:rPr>
                <w:b/>
              </w:rPr>
              <w:t>100% Pass Rate</w:t>
            </w:r>
          </w:p>
        </w:tc>
      </w:tr>
      <w:tr w:rsidR="001A1279" w14:paraId="6DC69B60" w14:textId="77777777">
        <w:tc>
          <w:tcPr>
            <w:tcW w:w="2160" w:type="dxa"/>
          </w:tcPr>
          <w:p w14:paraId="1A92E367" w14:textId="77777777" w:rsidR="001A1279" w:rsidRDefault="00000000">
            <w:r>
              <w:t>4</w:t>
            </w:r>
          </w:p>
        </w:tc>
        <w:tc>
          <w:tcPr>
            <w:tcW w:w="2160" w:type="dxa"/>
          </w:tcPr>
          <w:p w14:paraId="102AA224" w14:textId="77777777" w:rsidR="001A1279" w:rsidRDefault="00000000">
            <w:r>
              <w:t>Defect Management</w:t>
            </w:r>
          </w:p>
        </w:tc>
        <w:tc>
          <w:tcPr>
            <w:tcW w:w="2160" w:type="dxa"/>
          </w:tcPr>
          <w:p w14:paraId="4E9AE9A3" w14:textId="77777777" w:rsidR="001A1279" w:rsidRDefault="00000000">
            <w:r>
              <w:t>6 defects raised and 6 resolved</w:t>
            </w:r>
          </w:p>
        </w:tc>
        <w:tc>
          <w:tcPr>
            <w:tcW w:w="2160" w:type="dxa"/>
          </w:tcPr>
          <w:p w14:paraId="2801F2A6" w14:textId="77777777" w:rsidR="001A1279" w:rsidRDefault="00000000">
            <w:r>
              <w:rPr>
                <w:b/>
              </w:rPr>
              <w:t>100% Resolution Rate</w:t>
            </w:r>
          </w:p>
        </w:tc>
      </w:tr>
      <w:tr w:rsidR="001A1279" w14:paraId="2FCC1D2C" w14:textId="77777777">
        <w:tc>
          <w:tcPr>
            <w:tcW w:w="2160" w:type="dxa"/>
          </w:tcPr>
          <w:p w14:paraId="7743A03E" w14:textId="77777777" w:rsidR="001A1279" w:rsidRDefault="00000000">
            <w:r>
              <w:t>5</w:t>
            </w:r>
          </w:p>
        </w:tc>
        <w:tc>
          <w:tcPr>
            <w:tcW w:w="2160" w:type="dxa"/>
          </w:tcPr>
          <w:p w14:paraId="786759CA" w14:textId="77777777" w:rsidR="001A1279" w:rsidRDefault="00000000">
            <w:r>
              <w:t>Automation Framework</w:t>
            </w:r>
          </w:p>
        </w:tc>
        <w:tc>
          <w:tcPr>
            <w:tcW w:w="2160" w:type="dxa"/>
          </w:tcPr>
          <w:p w14:paraId="2FEC908C" w14:textId="77777777" w:rsidR="001A1279" w:rsidRDefault="00000000">
            <w:r>
              <w:t>48 automated test cases across 7 modules</w:t>
            </w:r>
          </w:p>
        </w:tc>
        <w:tc>
          <w:tcPr>
            <w:tcW w:w="2160" w:type="dxa"/>
          </w:tcPr>
          <w:p w14:paraId="21720F92" w14:textId="77777777" w:rsidR="001A1279" w:rsidRDefault="00000000">
            <w:r>
              <w:rPr>
                <w:b/>
              </w:rPr>
              <w:t>40% Automation Coverage</w:t>
            </w:r>
          </w:p>
        </w:tc>
      </w:tr>
      <w:tr w:rsidR="001A1279" w14:paraId="4DED622B" w14:textId="77777777">
        <w:tc>
          <w:tcPr>
            <w:tcW w:w="2160" w:type="dxa"/>
          </w:tcPr>
          <w:p w14:paraId="4487DF40" w14:textId="77777777" w:rsidR="001A1279" w:rsidRDefault="00000000">
            <w:r>
              <w:t>6</w:t>
            </w:r>
          </w:p>
        </w:tc>
        <w:tc>
          <w:tcPr>
            <w:tcW w:w="2160" w:type="dxa"/>
          </w:tcPr>
          <w:p w14:paraId="2B8C71EB" w14:textId="77777777" w:rsidR="001A1279" w:rsidRDefault="00000000">
            <w:r>
              <w:t>API Testing</w:t>
            </w:r>
          </w:p>
        </w:tc>
        <w:tc>
          <w:tcPr>
            <w:tcW w:w="2160" w:type="dxa"/>
          </w:tcPr>
          <w:p w14:paraId="45FB0BC7" w14:textId="77777777" w:rsidR="001A1279" w:rsidRDefault="00000000">
            <w:r>
              <w:t>25 API test cases, 10 endpoints validated</w:t>
            </w:r>
          </w:p>
        </w:tc>
        <w:tc>
          <w:tcPr>
            <w:tcW w:w="2160" w:type="dxa"/>
          </w:tcPr>
          <w:p w14:paraId="4AFFAF1A" w14:textId="77777777" w:rsidR="001A1279" w:rsidRDefault="00000000">
            <w:r>
              <w:rPr>
                <w:b/>
              </w:rPr>
              <w:t>100% API Pass Rate</w:t>
            </w:r>
          </w:p>
        </w:tc>
      </w:tr>
      <w:tr w:rsidR="001A1279" w14:paraId="35CC26C1" w14:textId="77777777">
        <w:tc>
          <w:tcPr>
            <w:tcW w:w="2160" w:type="dxa"/>
          </w:tcPr>
          <w:p w14:paraId="26DBF0C7" w14:textId="77777777" w:rsidR="001A1279" w:rsidRDefault="00000000">
            <w:r>
              <w:t>7</w:t>
            </w:r>
          </w:p>
        </w:tc>
        <w:tc>
          <w:tcPr>
            <w:tcW w:w="2160" w:type="dxa"/>
          </w:tcPr>
          <w:p w14:paraId="5EB0BE02" w14:textId="77777777" w:rsidR="001A1279" w:rsidRDefault="00000000">
            <w:r>
              <w:t>CI/CD Pipeline</w:t>
            </w:r>
          </w:p>
        </w:tc>
        <w:tc>
          <w:tcPr>
            <w:tcW w:w="2160" w:type="dxa"/>
          </w:tcPr>
          <w:p w14:paraId="3D764A03" w14:textId="77777777" w:rsidR="001A1279" w:rsidRDefault="00000000">
            <w:r>
              <w:t>5 builds executed, 4 green builds</w:t>
            </w:r>
          </w:p>
        </w:tc>
        <w:tc>
          <w:tcPr>
            <w:tcW w:w="2160" w:type="dxa"/>
          </w:tcPr>
          <w:p w14:paraId="7E023585" w14:textId="77777777" w:rsidR="001A1279" w:rsidRDefault="00000000">
            <w:r>
              <w:rPr>
                <w:b/>
              </w:rPr>
              <w:t>Operational Pipeline</w:t>
            </w:r>
          </w:p>
        </w:tc>
      </w:tr>
      <w:tr w:rsidR="001A1279" w14:paraId="02C46D79" w14:textId="77777777">
        <w:tc>
          <w:tcPr>
            <w:tcW w:w="2160" w:type="dxa"/>
          </w:tcPr>
          <w:p w14:paraId="73F78244" w14:textId="77777777" w:rsidR="001A1279" w:rsidRDefault="00000000">
            <w:r>
              <w:t>8</w:t>
            </w:r>
          </w:p>
        </w:tc>
        <w:tc>
          <w:tcPr>
            <w:tcW w:w="2160" w:type="dxa"/>
          </w:tcPr>
          <w:p w14:paraId="794D67D5" w14:textId="77777777" w:rsidR="001A1279" w:rsidRDefault="00000000">
            <w:r>
              <w:t>JIRA Agile</w:t>
            </w:r>
          </w:p>
        </w:tc>
        <w:tc>
          <w:tcPr>
            <w:tcW w:w="2160" w:type="dxa"/>
          </w:tcPr>
          <w:p w14:paraId="29953D68" w14:textId="77777777" w:rsidR="001A1279" w:rsidRDefault="00000000">
            <w:r>
              <w:t>4 sprints, 14 stories, 53 tasks completed</w:t>
            </w:r>
          </w:p>
        </w:tc>
        <w:tc>
          <w:tcPr>
            <w:tcW w:w="2160" w:type="dxa"/>
          </w:tcPr>
          <w:p w14:paraId="5D618F54" w14:textId="77777777" w:rsidR="001A1279" w:rsidRDefault="00000000">
            <w:r>
              <w:rPr>
                <w:b/>
              </w:rPr>
              <w:t>100% Sprint Completion</w:t>
            </w:r>
          </w:p>
        </w:tc>
      </w:tr>
      <w:tr w:rsidR="001A1279" w14:paraId="355B090E" w14:textId="77777777">
        <w:tc>
          <w:tcPr>
            <w:tcW w:w="2160" w:type="dxa"/>
          </w:tcPr>
          <w:p w14:paraId="44A87A45" w14:textId="77777777" w:rsidR="001A1279" w:rsidRDefault="00000000">
            <w:r>
              <w:t>9</w:t>
            </w:r>
          </w:p>
        </w:tc>
        <w:tc>
          <w:tcPr>
            <w:tcW w:w="2160" w:type="dxa"/>
          </w:tcPr>
          <w:p w14:paraId="0E679591" w14:textId="77777777" w:rsidR="001A1279" w:rsidRDefault="00000000">
            <w:r>
              <w:t>Deliverables</w:t>
            </w:r>
          </w:p>
        </w:tc>
        <w:tc>
          <w:tcPr>
            <w:tcW w:w="2160" w:type="dxa"/>
          </w:tcPr>
          <w:p w14:paraId="36E1A6C1" w14:textId="77777777" w:rsidR="001A1279" w:rsidRDefault="00000000">
            <w:r>
              <w:t>18 planned deliverables produced</w:t>
            </w:r>
          </w:p>
        </w:tc>
        <w:tc>
          <w:tcPr>
            <w:tcW w:w="2160" w:type="dxa"/>
          </w:tcPr>
          <w:p w14:paraId="09C7141B" w14:textId="77777777" w:rsidR="001A1279" w:rsidRDefault="00000000">
            <w:r>
              <w:rPr>
                <w:b/>
              </w:rPr>
              <w:t>100% Deliverable Completion</w:t>
            </w:r>
          </w:p>
        </w:tc>
      </w:tr>
      <w:tr w:rsidR="001A1279" w14:paraId="26254757" w14:textId="77777777">
        <w:tc>
          <w:tcPr>
            <w:tcW w:w="2160" w:type="dxa"/>
          </w:tcPr>
          <w:p w14:paraId="00772F3D" w14:textId="77777777" w:rsidR="001A1279" w:rsidRDefault="00000000">
            <w:r>
              <w:t>10</w:t>
            </w:r>
          </w:p>
        </w:tc>
        <w:tc>
          <w:tcPr>
            <w:tcW w:w="2160" w:type="dxa"/>
          </w:tcPr>
          <w:p w14:paraId="775BDFC5" w14:textId="77777777" w:rsidR="001A1279" w:rsidRDefault="00000000">
            <w:r>
              <w:t>AI Tool Integration</w:t>
            </w:r>
          </w:p>
        </w:tc>
        <w:tc>
          <w:tcPr>
            <w:tcW w:w="2160" w:type="dxa"/>
          </w:tcPr>
          <w:p w14:paraId="1AA473A5" w14:textId="77777777" w:rsidR="001A1279" w:rsidRDefault="00000000">
            <w:r>
              <w:t>3 AI tools applied across 9 activity types</w:t>
            </w:r>
          </w:p>
        </w:tc>
        <w:tc>
          <w:tcPr>
            <w:tcW w:w="2160" w:type="dxa"/>
          </w:tcPr>
          <w:p w14:paraId="31F52F53" w14:textId="77777777" w:rsidR="001A1279" w:rsidRDefault="00000000">
            <w:r>
              <w:rPr>
                <w:b/>
              </w:rPr>
              <w:t>Successfully Implemented</w:t>
            </w:r>
          </w:p>
        </w:tc>
      </w:tr>
    </w:tbl>
    <w:p w14:paraId="7F2E9351" w14:textId="77777777" w:rsidR="001A1279" w:rsidRDefault="00000000">
      <w:r>
        <w:br/>
      </w:r>
    </w:p>
    <w:p w14:paraId="38D68BE7" w14:textId="77777777" w:rsidR="001A1279" w:rsidRDefault="00000000">
      <w:pPr>
        <w:pStyle w:val="Heading2"/>
      </w:pPr>
      <w:r>
        <w:t>19.2 Measurable Outcomes</w:t>
      </w:r>
    </w:p>
    <w:p w14:paraId="19C1F1F7" w14:textId="77777777" w:rsidR="001A1279" w:rsidRDefault="00000000">
      <w:r>
        <w:t>- A production-quality Selenium automation framework was built from scratch, demonstrating competency in Java, Maven, Page Object Model, Cucumber BDD, and TestNG.</w:t>
      </w:r>
    </w:p>
    <w:p w14:paraId="406C4A6D" w14:textId="77777777" w:rsidR="001A1279" w:rsidRDefault="00000000">
      <w:r>
        <w:t>- A fully functional Jenkins CI/CD pipeline was configured, demonstrating practical DevOps skills applicable in industry environments.</w:t>
      </w:r>
    </w:p>
    <w:p w14:paraId="15700C32" w14:textId="77777777" w:rsidR="001A1279" w:rsidRDefault="00000000">
      <w:r>
        <w:t>- A comprehensive Postman API test collection and Rest Assured automation suite were developed, establishing API testing as a core competency.</w:t>
      </w:r>
    </w:p>
    <w:p w14:paraId="0690906A" w14:textId="77777777" w:rsidR="001A1279" w:rsidRDefault="00000000">
      <w:r>
        <w:t>- A complete suite of professional QA documentation artifacts was produced, reflecting industry-standard documentation practices suitable for enterprise QA roles.</w:t>
      </w:r>
    </w:p>
    <w:p w14:paraId="7300F976" w14:textId="77777777" w:rsidR="001A1279" w:rsidRDefault="00000000">
      <w:r>
        <w:lastRenderedPageBreak/>
        <w:t>- Practical experience with JIRA Agile project management was gained, including sprint planning, user story management, and sprint reporting.</w:t>
      </w:r>
    </w:p>
    <w:p w14:paraId="076F2499" w14:textId="77777777" w:rsidR="001A1279" w:rsidRDefault="00000000">
      <w:r>
        <w:t>- AI-assisted testing was evaluated, documented, and assessed, demonstrating awareness of emerging QA tooling trends and the ability to integrate AI tools responsibly and effectively.</w:t>
      </w:r>
    </w:p>
    <w:p w14:paraId="4DDBB774" w14:textId="77777777" w:rsidR="001A1279" w:rsidRDefault="00000000">
      <w:r>
        <w:br w:type="page"/>
      </w:r>
    </w:p>
    <w:p w14:paraId="0119CDFD" w14:textId="77777777" w:rsidR="001A1279" w:rsidRDefault="00000000">
      <w:pPr>
        <w:pStyle w:val="Heading1"/>
      </w:pPr>
      <w:r>
        <w:lastRenderedPageBreak/>
        <w:t>20. Recommendations</w:t>
      </w:r>
    </w:p>
    <w:p w14:paraId="56000527" w14:textId="77777777" w:rsidR="001A1279" w:rsidRDefault="00000000">
      <w:pPr>
        <w:pStyle w:val="Heading2"/>
      </w:pPr>
      <w:r>
        <w:t>20.1 For Future Testing Engagements</w:t>
      </w:r>
    </w:p>
    <w:p w14:paraId="59D28362" w14:textId="77777777" w:rsidR="001A1279" w:rsidRDefault="00000000">
      <w:r>
        <w:t xml:space="preserve">1. </w:t>
      </w:r>
      <w:r>
        <w:rPr>
          <w:b/>
        </w:rPr>
        <w:t>Implement Test Parallelization:</w:t>
      </w:r>
      <w:r>
        <w:t xml:space="preserve"> As the automation suite grows, configure TestNG parallel execution or Selenium Grid to reduce total execution time and enable efficient CI/CD integration at higher test volumes.</w:t>
      </w:r>
    </w:p>
    <w:p w14:paraId="7C072036" w14:textId="77777777" w:rsidR="001A1279" w:rsidRDefault="00000000">
      <w:r>
        <w:t xml:space="preserve">2. </w:t>
      </w:r>
      <w:r>
        <w:rPr>
          <w:b/>
        </w:rPr>
        <w:t>Expand API Test Coverage:</w:t>
      </w:r>
      <w:r>
        <w:t xml:space="preserve"> Extend API testing to cover the remaining 17% of identified endpoints, including error-path scenarios and schema validation for all response payloads.</w:t>
      </w:r>
    </w:p>
    <w:p w14:paraId="386BC11D" w14:textId="77777777" w:rsidR="001A1279" w:rsidRDefault="00000000">
      <w:r>
        <w:t xml:space="preserve">3. </w:t>
      </w:r>
      <w:r>
        <w:rPr>
          <w:b/>
        </w:rPr>
        <w:t>Introduce Performance Testing:</w:t>
      </w:r>
      <w:r>
        <w:t xml:space="preserve"> Integrate JMeter or Gatling into the project to complement functional testing with non-functional performance and load validation, particularly for high-traffic modules like Login and PIM.</w:t>
      </w:r>
    </w:p>
    <w:p w14:paraId="18DC3501" w14:textId="77777777" w:rsidR="001A1279" w:rsidRDefault="00000000">
      <w:r>
        <w:t xml:space="preserve">4. </w:t>
      </w:r>
      <w:r>
        <w:rPr>
          <w:b/>
        </w:rPr>
        <w:t>Adopt Contract Testing:</w:t>
      </w:r>
      <w:r>
        <w:t xml:space="preserve"> Implement consumer-driven contract testing using a tool such as Pact to formalize API interface agreements and detect breaking changes early in the delivery pipeline.</w:t>
      </w:r>
    </w:p>
    <w:p w14:paraId="52EA1512" w14:textId="77777777" w:rsidR="001A1279" w:rsidRDefault="00000000">
      <w:r>
        <w:t xml:space="preserve">5. </w:t>
      </w:r>
      <w:r>
        <w:rPr>
          <w:b/>
        </w:rPr>
        <w:t>Enhance Test Data Management:</w:t>
      </w:r>
      <w:r>
        <w:t xml:space="preserve"> Implement a dedicated test data management strategy using a database seeding script or a test data service to eliminate dependency on pre-existing demo environment data and ensure fully repeatable test execution.</w:t>
      </w:r>
    </w:p>
    <w:p w14:paraId="793725BB" w14:textId="77777777" w:rsidR="001A1279" w:rsidRDefault="00000000">
      <w:r>
        <w:t xml:space="preserve">6. </w:t>
      </w:r>
      <w:r>
        <w:rPr>
          <w:b/>
        </w:rPr>
        <w:t>Expand Cross-Browser Coverage:</w:t>
      </w:r>
      <w:r>
        <w:t xml:space="preserve"> Configure the automation framework to execute across multiple browsers (Chrome, Firefox, Edge) using WebDriverManager's multi-browser support to ensure cross-browser compatibility.</w:t>
      </w:r>
    </w:p>
    <w:p w14:paraId="53AF811A" w14:textId="77777777" w:rsidR="001A1279" w:rsidRDefault="00000000">
      <w:r>
        <w:t xml:space="preserve">7. </w:t>
      </w:r>
      <w:r>
        <w:rPr>
          <w:b/>
        </w:rPr>
        <w:t>Integrate Code Quality Analysis:</w:t>
      </w:r>
      <w:r>
        <w:t xml:space="preserve"> Incorporate SonarQube or a similar code quality tool into the Jenkins pipeline to enforce code quality standards on automation framework code as well as application code.</w:t>
      </w:r>
    </w:p>
    <w:p w14:paraId="0EF89A31" w14:textId="77777777" w:rsidR="001A1279" w:rsidRDefault="00000000">
      <w:r>
        <w:t xml:space="preserve">8. </w:t>
      </w:r>
      <w:r>
        <w:rPr>
          <w:b/>
        </w:rPr>
        <w:t>Develop a Mobile Testing Stream:</w:t>
      </w:r>
      <w:r>
        <w:t xml:space="preserve"> As organizations increasingly access HRM systems via mobile devices, extending the testing scope to mobile browsers and potentially native mobile applications using Appium would significantly broaden the project's relevance.</w:t>
      </w:r>
    </w:p>
    <w:p w14:paraId="723FF1CF" w14:textId="77777777" w:rsidR="001A1279" w:rsidRDefault="00000000">
      <w:r>
        <w:t xml:space="preserve">9. </w:t>
      </w:r>
      <w:r>
        <w:rPr>
          <w:b/>
        </w:rPr>
        <w:t>Formalize AI Tool Governance:</w:t>
      </w:r>
      <w:r>
        <w:t xml:space="preserve"> Develop a structured AI tool usage policy for QA activities, specifying acceptable use cases, required review processes, and output validation standards to ensure AI-generated artifacts meet quality thresholds before use.</w:t>
      </w:r>
    </w:p>
    <w:p w14:paraId="1A2C9241" w14:textId="77777777" w:rsidR="001A1279" w:rsidRDefault="00000000">
      <w:r>
        <w:t xml:space="preserve">10. </w:t>
      </w:r>
      <w:r>
        <w:rPr>
          <w:b/>
        </w:rPr>
        <w:t>Implement Visual Regression Testing:</w:t>
      </w:r>
      <w:r>
        <w:t xml:space="preserve"> Integrate a visual regression tool such as Applitools Eyes or Percy to detect unintended UI changes that functional test cases may not capture.</w:t>
      </w:r>
    </w:p>
    <w:p w14:paraId="3AF38B6D" w14:textId="77777777" w:rsidR="001A1279" w:rsidRDefault="00000000">
      <w:r>
        <w:br w:type="page"/>
      </w:r>
    </w:p>
    <w:p w14:paraId="2C3896D6" w14:textId="77777777" w:rsidR="001A1279" w:rsidRDefault="00000000">
      <w:pPr>
        <w:pStyle w:val="Heading1"/>
      </w:pPr>
      <w:r>
        <w:lastRenderedPageBreak/>
        <w:t>21. Conclusion</w:t>
      </w:r>
    </w:p>
    <w:p w14:paraId="11FF591A" w14:textId="77777777" w:rsidR="001A1279" w:rsidRDefault="00000000">
      <w:r>
        <w:t>This Final QA Report documents the successful completion of a comprehensive software testing project conducted on the OrangeHRM Demo Application. The project was undertaken as an academic software testing capstone engagement, with the dual purpose of demonstrating mastery of software quality assurance concepts and producing a portfolio-quality body of work reflective of industry standards and practices.</w:t>
      </w:r>
    </w:p>
    <w:p w14:paraId="0C09E742" w14:textId="77777777" w:rsidR="001A1279" w:rsidRDefault="00000000">
      <w:r>
        <w:t>The project achieved all of its stated objectives. Complete requirement traceability was established across 21 functional requirements, 40 test scenarios, and 120 test cases, with 100% coverage maintained throughout the testing lifecycle. Manual test execution achieved a 100% pass rate across all 8 modules and all 120 test cases following defect resolution. All 6 defects identified during the initial execution cycle were resolved and verified, achieving a 100% defect resolution rate.</w:t>
      </w:r>
    </w:p>
    <w:p w14:paraId="72F973EA" w14:textId="77777777" w:rsidR="001A1279" w:rsidRDefault="00000000">
      <w:r>
        <w:t>The automation testing stream delivered a production-quality Selenium WebDriver framework implemented in Java with Maven, Page Object Model, TestNG, Cucumber BDD, and Extent Reports, covering 40% of the total test suite with 48 automated test cases. The API testing stream validated 10 OrangeHRM API endpoints with 25 test cases achieving a 100% pass rate through both Postman and Rest Assured execution. The Jenkins CI/CD pipeline was successfully configured and demonstrated consistent automated test execution and reporting across 5 build cycles.</w:t>
      </w:r>
    </w:p>
    <w:p w14:paraId="66E0C6E6" w14:textId="77777777" w:rsidR="001A1279" w:rsidRDefault="00000000">
      <w:r>
        <w:t>Agile project management practices were applied through JIRA, with 4 sprints completed, 14 user stories delivered, and 53 tasks closed, all at 100% completion. AI-assisted testing tools were evaluated and integrated across 9 activity types, delivering measurable productivity benefits while the limitations and risks of AI tooling were clearly identified and documented.</w:t>
      </w:r>
    </w:p>
    <w:p w14:paraId="583B5F2A" w14:textId="77777777" w:rsidR="001A1279" w:rsidRDefault="00000000">
      <w:r>
        <w:t>The 18 project deliverables produced over the course of this engagement collectively represent a complete, professional QA portfolio demonstrating competency across the full software testing lifecycle including planning, design, execution, automation, API testing, CI/CD integration, Agile management, defect management, and documentation.</w:t>
      </w:r>
    </w:p>
    <w:p w14:paraId="78BEA087" w14:textId="77777777" w:rsidR="001A1279" w:rsidRDefault="00000000">
      <w:r>
        <w:t>This project confirms that structured, methodology-driven software quality assurance practices, when applied with discipline and supported by appropriate tooling, are capable of delivering complete and reliable test coverage even in complex, multi-module web applications. The skills, artifacts, and insights produced through this project provide a strong foundation for professional software quality assurance practice.</w:t>
      </w:r>
    </w:p>
    <w:p w14:paraId="442145D1" w14:textId="77777777" w:rsidR="001A1279" w:rsidRDefault="00000000">
      <w:pPr>
        <w:pStyle w:val="Heading2"/>
      </w:pPr>
      <w:r>
        <w:t>Formal QA Sign-Off</w:t>
      </w:r>
    </w:p>
    <w:tbl>
      <w:tblPr>
        <w:tblStyle w:val="TableGrid"/>
        <w:tblW w:w="0" w:type="auto"/>
        <w:tblLook w:val="04A0" w:firstRow="1" w:lastRow="0" w:firstColumn="1" w:lastColumn="0" w:noHBand="0" w:noVBand="1"/>
      </w:tblPr>
      <w:tblGrid>
        <w:gridCol w:w="2160"/>
        <w:gridCol w:w="2160"/>
        <w:gridCol w:w="2160"/>
        <w:gridCol w:w="2160"/>
      </w:tblGrid>
      <w:tr w:rsidR="001A1279" w14:paraId="1773CA75" w14:textId="77777777">
        <w:tc>
          <w:tcPr>
            <w:tcW w:w="2160" w:type="dxa"/>
            <w:shd w:val="clear" w:color="auto" w:fill="1F3864"/>
          </w:tcPr>
          <w:p w14:paraId="4B80369F" w14:textId="77777777" w:rsidR="001A1279" w:rsidRDefault="00000000">
            <w:r>
              <w:rPr>
                <w:b/>
                <w:color w:val="FFFFFF"/>
              </w:rPr>
              <w:t>Role</w:t>
            </w:r>
          </w:p>
        </w:tc>
        <w:tc>
          <w:tcPr>
            <w:tcW w:w="2160" w:type="dxa"/>
            <w:shd w:val="clear" w:color="auto" w:fill="1F3864"/>
          </w:tcPr>
          <w:p w14:paraId="10BC477C" w14:textId="77777777" w:rsidR="001A1279" w:rsidRDefault="00000000">
            <w:r>
              <w:rPr>
                <w:b/>
                <w:color w:val="FFFFFF"/>
              </w:rPr>
              <w:t>Name</w:t>
            </w:r>
          </w:p>
        </w:tc>
        <w:tc>
          <w:tcPr>
            <w:tcW w:w="2160" w:type="dxa"/>
            <w:shd w:val="clear" w:color="auto" w:fill="1F3864"/>
          </w:tcPr>
          <w:p w14:paraId="220F0BBB" w14:textId="77777777" w:rsidR="001A1279" w:rsidRDefault="00000000">
            <w:r>
              <w:rPr>
                <w:b/>
                <w:color w:val="FFFFFF"/>
              </w:rPr>
              <w:t>Signature</w:t>
            </w:r>
          </w:p>
        </w:tc>
        <w:tc>
          <w:tcPr>
            <w:tcW w:w="2160" w:type="dxa"/>
            <w:shd w:val="clear" w:color="auto" w:fill="1F3864"/>
          </w:tcPr>
          <w:p w14:paraId="3641DACD" w14:textId="77777777" w:rsidR="001A1279" w:rsidRDefault="00000000">
            <w:r>
              <w:rPr>
                <w:b/>
                <w:color w:val="FFFFFF"/>
              </w:rPr>
              <w:t>Date</w:t>
            </w:r>
          </w:p>
        </w:tc>
      </w:tr>
      <w:tr w:rsidR="001A1279" w14:paraId="06D4E166" w14:textId="77777777">
        <w:tc>
          <w:tcPr>
            <w:tcW w:w="2160" w:type="dxa"/>
          </w:tcPr>
          <w:p w14:paraId="502AB821" w14:textId="77777777" w:rsidR="001A1279" w:rsidRDefault="00000000">
            <w:r>
              <w:t>QA Engineer / Test Lead</w:t>
            </w:r>
          </w:p>
        </w:tc>
        <w:tc>
          <w:tcPr>
            <w:tcW w:w="2160" w:type="dxa"/>
          </w:tcPr>
          <w:p w14:paraId="11E6AAB9" w14:textId="77777777" w:rsidR="001A1279" w:rsidRDefault="00000000">
            <w:r>
              <w:t>[Name]</w:t>
            </w:r>
          </w:p>
        </w:tc>
        <w:tc>
          <w:tcPr>
            <w:tcW w:w="2160" w:type="dxa"/>
          </w:tcPr>
          <w:p w14:paraId="593041CA" w14:textId="77777777" w:rsidR="001A1279" w:rsidRDefault="00000000">
            <w:r>
              <w:t>_____________</w:t>
            </w:r>
          </w:p>
        </w:tc>
        <w:tc>
          <w:tcPr>
            <w:tcW w:w="2160" w:type="dxa"/>
          </w:tcPr>
          <w:p w14:paraId="2B58C045" w14:textId="77777777" w:rsidR="001A1279" w:rsidRDefault="00000000">
            <w:r>
              <w:t>June 2026</w:t>
            </w:r>
          </w:p>
        </w:tc>
      </w:tr>
      <w:tr w:rsidR="001A1279" w14:paraId="2C695928" w14:textId="77777777">
        <w:tc>
          <w:tcPr>
            <w:tcW w:w="2160" w:type="dxa"/>
          </w:tcPr>
          <w:p w14:paraId="2FD7C0BA" w14:textId="77777777" w:rsidR="001A1279" w:rsidRDefault="00000000">
            <w:r>
              <w:t>Project Supervisor / Reviewer</w:t>
            </w:r>
          </w:p>
        </w:tc>
        <w:tc>
          <w:tcPr>
            <w:tcW w:w="2160" w:type="dxa"/>
          </w:tcPr>
          <w:p w14:paraId="03095BAB" w14:textId="77777777" w:rsidR="001A1279" w:rsidRDefault="00000000">
            <w:r>
              <w:t>[Name]</w:t>
            </w:r>
          </w:p>
        </w:tc>
        <w:tc>
          <w:tcPr>
            <w:tcW w:w="2160" w:type="dxa"/>
          </w:tcPr>
          <w:p w14:paraId="190E5629" w14:textId="77777777" w:rsidR="001A1279" w:rsidRDefault="00000000">
            <w:r>
              <w:t>_____________</w:t>
            </w:r>
          </w:p>
        </w:tc>
        <w:tc>
          <w:tcPr>
            <w:tcW w:w="2160" w:type="dxa"/>
          </w:tcPr>
          <w:p w14:paraId="560C2EB9" w14:textId="77777777" w:rsidR="001A1279" w:rsidRDefault="00000000">
            <w:r>
              <w:t>June 2026</w:t>
            </w:r>
          </w:p>
        </w:tc>
      </w:tr>
    </w:tbl>
    <w:p w14:paraId="608E2739" w14:textId="77777777" w:rsidR="001A1279" w:rsidRDefault="00000000">
      <w:r>
        <w:lastRenderedPageBreak/>
        <w:br/>
      </w:r>
    </w:p>
    <w:p w14:paraId="4883B1CA" w14:textId="77777777" w:rsidR="001A1279" w:rsidRDefault="00000000">
      <w:r>
        <w:rPr>
          <w:b/>
        </w:rPr>
        <w:t>Document Status:</w:t>
      </w:r>
      <w:r>
        <w:t xml:space="preserve"> ✅ FINAL — APPROVED FOR SUBMISSION</w:t>
      </w:r>
    </w:p>
    <w:p w14:paraId="7F48646D" w14:textId="77777777" w:rsidR="001A1279" w:rsidRDefault="00000000">
      <w:r>
        <w:rPr>
          <w:b/>
        </w:rPr>
        <w:t>All testing activities concluded. All deliverables complete. Project formally closed.</w:t>
      </w:r>
    </w:p>
    <w:p w14:paraId="1741A5D5" w14:textId="77777777" w:rsidR="001A1279" w:rsidRDefault="00000000">
      <w:pPr>
        <w:jc w:val="center"/>
      </w:pPr>
      <w:r>
        <w:br/>
        <w:t>OrangeHRM Final QA Report | Version 1.0 | June 2026 | Confidential — Academic Project</w:t>
      </w:r>
    </w:p>
    <w:sectPr w:rsidR="001A1279"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60EA7" w14:textId="77777777" w:rsidR="008F786E" w:rsidRDefault="008F786E">
      <w:pPr>
        <w:spacing w:after="0" w:line="240" w:lineRule="auto"/>
      </w:pPr>
      <w:r>
        <w:separator/>
      </w:r>
    </w:p>
  </w:endnote>
  <w:endnote w:type="continuationSeparator" w:id="0">
    <w:p w14:paraId="41DACAEA" w14:textId="77777777" w:rsidR="008F786E" w:rsidRDefault="008F7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6FE9C" w14:textId="77777777" w:rsidR="008F786E" w:rsidRDefault="008F786E">
      <w:pPr>
        <w:spacing w:after="0" w:line="240" w:lineRule="auto"/>
      </w:pPr>
      <w:r>
        <w:separator/>
      </w:r>
    </w:p>
  </w:footnote>
  <w:footnote w:type="continuationSeparator" w:id="0">
    <w:p w14:paraId="3A37EA07" w14:textId="77777777" w:rsidR="008F786E" w:rsidRDefault="008F7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677C" w14:textId="77777777" w:rsidR="001A1279" w:rsidRDefault="00000000">
    <w:pPr>
      <w:pStyle w:val="Header"/>
      <w:pBdr>
        <w:bottom w:val="single" w:sz="12" w:space="1" w:color="ED7D31"/>
      </w:pBdr>
    </w:pPr>
    <w:proofErr w:type="spellStart"/>
    <w:r>
      <w:rPr>
        <w:color w:val="1F3864"/>
        <w:sz w:val="18"/>
      </w:rPr>
      <w:t>OrangeHRM</w:t>
    </w:r>
    <w:proofErr w:type="spellEnd"/>
    <w:r>
      <w:rPr>
        <w:color w:val="1F3864"/>
        <w:sz w:val="18"/>
      </w:rPr>
      <w:t xml:space="preserve"> Demo | Final QA Report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679375">
    <w:abstractNumId w:val="8"/>
  </w:num>
  <w:num w:numId="2" w16cid:durableId="1362706038">
    <w:abstractNumId w:val="6"/>
  </w:num>
  <w:num w:numId="3" w16cid:durableId="1119687898">
    <w:abstractNumId w:val="5"/>
  </w:num>
  <w:num w:numId="4" w16cid:durableId="1105268323">
    <w:abstractNumId w:val="4"/>
  </w:num>
  <w:num w:numId="5" w16cid:durableId="459612330">
    <w:abstractNumId w:val="7"/>
  </w:num>
  <w:num w:numId="6" w16cid:durableId="1738242929">
    <w:abstractNumId w:val="3"/>
  </w:num>
  <w:num w:numId="7" w16cid:durableId="235746205">
    <w:abstractNumId w:val="2"/>
  </w:num>
  <w:num w:numId="8" w16cid:durableId="943610965">
    <w:abstractNumId w:val="1"/>
  </w:num>
  <w:num w:numId="9" w16cid:durableId="145116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79"/>
    <w:rsid w:val="0029639D"/>
    <w:rsid w:val="00325F48"/>
    <w:rsid w:val="00326F90"/>
    <w:rsid w:val="005219E6"/>
    <w:rsid w:val="005E1295"/>
    <w:rsid w:val="007D5DDC"/>
    <w:rsid w:val="008F786E"/>
    <w:rsid w:val="009103FD"/>
    <w:rsid w:val="00AA1D8D"/>
    <w:rsid w:val="00B16699"/>
    <w:rsid w:val="00B47730"/>
    <w:rsid w:val="00CB0664"/>
    <w:rsid w:val="00D13662"/>
    <w:rsid w:val="00DA61D9"/>
    <w:rsid w:val="00FC693F"/>
    <w:rsid w:val="00FE3A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588F51-E52C-446D-B90A-C25D889B4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46</Pages>
  <Words>8501</Words>
  <Characters>48461</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gawli</cp:lastModifiedBy>
  <cp:revision>7</cp:revision>
  <dcterms:created xsi:type="dcterms:W3CDTF">2013-12-23T23:15:00Z</dcterms:created>
  <dcterms:modified xsi:type="dcterms:W3CDTF">2026-06-15T09:55:00Z</dcterms:modified>
  <cp:category/>
</cp:coreProperties>
</file>